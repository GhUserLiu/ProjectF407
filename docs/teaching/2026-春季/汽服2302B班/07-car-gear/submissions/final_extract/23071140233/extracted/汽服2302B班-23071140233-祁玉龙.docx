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A05" w:rsidRDefault="00156F5F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:rsidR="00B53A05" w:rsidRDefault="00B53A05">
      <w:pPr>
        <w:spacing w:after="0" w:line="240" w:lineRule="auto"/>
        <w:rPr>
          <w:lang w:eastAsia="zh-CN"/>
        </w:rPr>
      </w:pPr>
    </w:p>
    <w:p w:rsidR="00B53A05" w:rsidRDefault="00156F5F">
      <w:pPr>
        <w:jc w:val="center"/>
      </w:pPr>
      <w:r>
        <w:rPr>
          <w:rFonts w:ascii="黑体" w:eastAsia="黑体" w:hAnsi="黑体"/>
          <w:b/>
          <w:sz w:val="36"/>
        </w:rPr>
        <w:t>实　验　报　告</w:t>
      </w:r>
    </w:p>
    <w:p w:rsidR="00B53A05" w:rsidRDefault="00B53A05">
      <w:pPr>
        <w:spacing w:after="0" w:line="240" w:lineRule="auto"/>
      </w:pPr>
    </w:p>
    <w:p w:rsidR="00B53A05" w:rsidRDefault="00B53A05">
      <w:pPr>
        <w:spacing w:after="0" w:line="240" w:lineRule="auto"/>
      </w:pPr>
    </w:p>
    <w:p w:rsidR="00B53A05" w:rsidRDefault="00B53A05">
      <w:pPr>
        <w:spacing w:after="0" w:line="240" w:lineRule="auto"/>
      </w:pPr>
    </w:p>
    <w:p w:rsidR="00B53A05" w:rsidRDefault="00B53A05">
      <w:pPr>
        <w:spacing w:after="0" w:line="240" w:lineRule="auto"/>
      </w:pPr>
    </w:p>
    <w:p w:rsidR="00B53A05" w:rsidRDefault="00156F5F">
      <w:pPr>
        <w:spacing w:before="283" w:after="170" w:line="324" w:lineRule="auto"/>
        <w:jc w:val="center"/>
      </w:pPr>
      <w:r>
        <w:rPr>
          <w:rFonts w:ascii="黑体" w:eastAsia="黑体" w:hAnsi="黑体"/>
          <w:b/>
          <w:sz w:val="32"/>
        </w:rPr>
        <w:t>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89"/>
        <w:gridCol w:w="2492"/>
        <w:gridCol w:w="2490"/>
        <w:gridCol w:w="2491"/>
      </w:tblGrid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实验名称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汽车档位模拟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学生姓名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祁玉龙</w:t>
            </w: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学　　号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23071140233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班　　级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汽服</w:t>
            </w:r>
            <w:r>
              <w:rPr>
                <w:color w:val="000000"/>
                <w:sz w:val="21"/>
              </w:rPr>
              <w:t>2302B</w:t>
            </w:r>
            <w:r>
              <w:rPr>
                <w:color w:val="000000"/>
                <w:sz w:val="21"/>
              </w:rPr>
              <w:t>班</w:t>
            </w: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组　　号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指导教师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实验日期</w:t>
            </w:r>
          </w:p>
        </w:tc>
        <w:tc>
          <w:tcPr>
            <w:tcW w:w="2493" w:type="dxa"/>
          </w:tcPr>
          <w:p w:rsidR="00B53A05" w:rsidRPr="006146E6" w:rsidRDefault="006146E6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026.06.04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提交日期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</w:tr>
    </w:tbl>
    <w:p w:rsidR="00B53A05" w:rsidRDefault="00B53A05">
      <w:pPr>
        <w:spacing w:after="283" w:line="324" w:lineRule="auto"/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:rsidR="00B53A05" w:rsidRDefault="00156F5F">
      <w:pPr>
        <w:spacing w:before="170" w:after="113" w:line="324" w:lineRule="auto"/>
      </w:pPr>
      <w:r>
        <w:rPr>
          <w:rFonts w:ascii="黑体" w:eastAsia="黑体" w:hAnsi="黑体"/>
          <w:b/>
          <w:sz w:val="28"/>
        </w:rPr>
        <w:t xml:space="preserve">1.1 </w:t>
      </w:r>
      <w:proofErr w:type="spellStart"/>
      <w:r>
        <w:rPr>
          <w:rFonts w:ascii="黑体" w:eastAsia="黑体" w:hAnsi="黑体"/>
          <w:b/>
          <w:sz w:val="28"/>
        </w:rPr>
        <w:t>团队成员基本信息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2"/>
      </w:tblGrid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组号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角色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姓名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学号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6146E6">
            <w:proofErr w:type="gramStart"/>
            <w:r>
              <w:rPr>
                <w:rFonts w:ascii="宋体" w:eastAsia="宋体" w:hAnsi="宋体" w:hint="eastAsia"/>
                <w:lang w:eastAsia="zh-CN"/>
              </w:rPr>
              <w:t>祁</w:t>
            </w:r>
            <w:proofErr w:type="gramEnd"/>
            <w:r>
              <w:rPr>
                <w:rFonts w:ascii="宋体" w:eastAsia="宋体" w:hAnsi="宋体" w:hint="eastAsia"/>
                <w:lang w:eastAsia="zh-CN"/>
              </w:rPr>
              <w:t>玉龙</w:t>
            </w:r>
          </w:p>
        </w:tc>
        <w:tc>
          <w:tcPr>
            <w:tcW w:w="2493" w:type="dxa"/>
          </w:tcPr>
          <w:p w:rsidR="00B53A05" w:rsidRPr="006146E6" w:rsidRDefault="006146E6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3071140233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6146E6">
            <w:r>
              <w:rPr>
                <w:rFonts w:ascii="宋体" w:eastAsia="宋体" w:hAnsi="宋体" w:hint="eastAsia"/>
                <w:lang w:eastAsia="zh-CN"/>
              </w:rPr>
              <w:t>梁永宁</w:t>
            </w:r>
          </w:p>
        </w:tc>
        <w:tc>
          <w:tcPr>
            <w:tcW w:w="2493" w:type="dxa"/>
          </w:tcPr>
          <w:p w:rsidR="00B53A05" w:rsidRPr="006146E6" w:rsidRDefault="006146E6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3071140220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</w:tr>
    </w:tbl>
    <w:p w:rsidR="00B53A05" w:rsidRDefault="00B53A05">
      <w:pPr>
        <w:spacing w:after="170" w:line="324" w:lineRule="auto"/>
      </w:pPr>
    </w:p>
    <w:p w:rsidR="00B53A05" w:rsidRDefault="00156F5F">
      <w:pPr>
        <w:spacing w:before="170" w:after="113" w:line="324" w:lineRule="auto"/>
      </w:pPr>
      <w:r>
        <w:rPr>
          <w:rFonts w:ascii="黑体" w:eastAsia="黑体" w:hAnsi="黑体"/>
          <w:b/>
          <w:sz w:val="28"/>
        </w:rPr>
        <w:t>1.2 个人分工说明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说明：请描述本人在团队中承担的具体工作任务</w:t>
      </w:r>
    </w:p>
    <w:p w:rsidR="00B53A05" w:rsidRDefault="006146E6">
      <w:pPr>
        <w:spacing w:after="170" w:line="324" w:lineRule="auto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我主要负责内容输入以及</w:t>
      </w:r>
      <w:r>
        <w:rPr>
          <w:rFonts w:ascii="微软雅黑" w:eastAsia="微软雅黑" w:hAnsi="微软雅黑" w:cs="微软雅黑" w:hint="eastAsia"/>
          <w:lang w:eastAsia="zh-CN"/>
        </w:rPr>
        <w:t>编程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团队协作过程记录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</w:t>
      </w:r>
      <w:proofErr w:type="gramStart"/>
      <w:r>
        <w:rPr>
          <w:rFonts w:ascii="宋体" w:eastAsia="宋体" w:hAnsi="宋体"/>
          <w:sz w:val="24"/>
          <w:lang w:eastAsia="zh-CN"/>
        </w:rPr>
        <w:t>请记录</w:t>
      </w:r>
      <w:proofErr w:type="gramEnd"/>
      <w:r>
        <w:rPr>
          <w:rFonts w:ascii="宋体" w:eastAsia="宋体" w:hAnsi="宋体"/>
          <w:sz w:val="24"/>
          <w:lang w:eastAsia="zh-CN"/>
        </w:rPr>
        <w:t>团队讨论、问题解决、任务分配等协作过程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2.1 实验目的</w:t>
      </w:r>
    </w:p>
    <w:p w:rsidR="00B53A05" w:rsidRDefault="00156F5F">
      <w:pPr>
        <w:spacing w:after="17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说明：请列出本次实验所要达到的目的和预期学习成果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1. 学会档位模拟器相关内容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2. 学会用</w:t>
      </w:r>
      <w:proofErr w:type="spellStart"/>
      <w:r>
        <w:rPr>
          <w:rFonts w:ascii="宋体" w:eastAsia="宋体" w:hAnsi="宋体"/>
          <w:sz w:val="24"/>
          <w:lang w:eastAsia="zh-CN"/>
        </w:rPr>
        <w:t>ai</w:t>
      </w:r>
      <w:proofErr w:type="spellEnd"/>
      <w:r>
        <w:rPr>
          <w:rFonts w:ascii="宋体" w:eastAsia="宋体" w:hAnsi="宋体"/>
          <w:sz w:val="24"/>
          <w:lang w:eastAsia="zh-CN"/>
        </w:rPr>
        <w:t>生成所需代码</w:t>
      </w:r>
    </w:p>
    <w:p w:rsidR="006146E6" w:rsidRPr="006146E6" w:rsidRDefault="00156F5F" w:rsidP="006146E6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3. 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掌握</w:t>
      </w:r>
      <w:r w:rsidR="006146E6" w:rsidRPr="006146E6">
        <w:rPr>
          <w:rFonts w:ascii="宋体" w:eastAsia="宋体" w:hAnsi="宋体"/>
          <w:sz w:val="24"/>
          <w:lang w:eastAsia="zh-CN"/>
        </w:rPr>
        <w:t>STM32F4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标准库</w:t>
      </w:r>
      <w:r w:rsidR="006146E6" w:rsidRPr="006146E6">
        <w:rPr>
          <w:rFonts w:ascii="宋体" w:eastAsia="宋体" w:hAnsi="宋体"/>
          <w:sz w:val="24"/>
          <w:lang w:eastAsia="zh-CN"/>
        </w:rPr>
        <w:t>/GPIO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库配置，学会输入引脚（按键）、输出引脚（</w:t>
      </w:r>
      <w:r w:rsidR="006146E6" w:rsidRPr="006146E6">
        <w:rPr>
          <w:rFonts w:ascii="宋体" w:eastAsia="宋体" w:hAnsi="宋体"/>
          <w:sz w:val="24"/>
          <w:lang w:eastAsia="zh-CN"/>
        </w:rPr>
        <w:t>LED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）初始化配置。</w:t>
      </w:r>
    </w:p>
    <w:p w:rsidR="006146E6" w:rsidRPr="006146E6" w:rsidRDefault="006146E6" w:rsidP="006146E6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4</w:t>
      </w:r>
      <w:r>
        <w:rPr>
          <w:rFonts w:ascii="宋体" w:eastAsia="宋体" w:hAnsi="宋体"/>
          <w:sz w:val="24"/>
          <w:lang w:eastAsia="zh-CN"/>
        </w:rPr>
        <w:t>.</w:t>
      </w:r>
      <w:r w:rsidRPr="006146E6">
        <w:rPr>
          <w:rFonts w:ascii="宋体" w:eastAsia="宋体" w:hAnsi="宋体"/>
          <w:sz w:val="24"/>
          <w:lang w:eastAsia="zh-CN"/>
        </w:rPr>
        <w:t> </w:t>
      </w:r>
      <w:r w:rsidRPr="006146E6">
        <w:rPr>
          <w:rFonts w:ascii="宋体" w:eastAsia="宋体" w:hAnsi="宋体" w:hint="eastAsia"/>
          <w:sz w:val="24"/>
          <w:lang w:eastAsia="zh-CN"/>
        </w:rPr>
        <w:t>掌握独立按键软件消抖、档位加减限幅逻辑编程。</w:t>
      </w:r>
    </w:p>
    <w:p w:rsidR="006146E6" w:rsidRPr="006146E6" w:rsidRDefault="006146E6" w:rsidP="006146E6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5</w:t>
      </w:r>
      <w:r>
        <w:rPr>
          <w:rFonts w:ascii="宋体" w:eastAsia="宋体" w:hAnsi="宋体"/>
          <w:sz w:val="24"/>
          <w:lang w:eastAsia="zh-CN"/>
        </w:rPr>
        <w:t>.</w:t>
      </w:r>
      <w:r w:rsidRPr="006146E6">
        <w:rPr>
          <w:rFonts w:ascii="宋体" w:eastAsia="宋体" w:hAnsi="宋体"/>
          <w:sz w:val="24"/>
          <w:lang w:eastAsia="zh-CN"/>
        </w:rPr>
        <w:t> </w:t>
      </w:r>
      <w:r w:rsidRPr="006146E6">
        <w:rPr>
          <w:rFonts w:ascii="宋体" w:eastAsia="宋体" w:hAnsi="宋体" w:hint="eastAsia"/>
          <w:sz w:val="24"/>
          <w:lang w:eastAsia="zh-CN"/>
        </w:rPr>
        <w:t>实现按键切换档位、</w:t>
      </w:r>
      <w:r w:rsidRPr="006146E6">
        <w:rPr>
          <w:rFonts w:ascii="宋体" w:eastAsia="宋体" w:hAnsi="宋体"/>
          <w:sz w:val="24"/>
          <w:lang w:eastAsia="zh-CN"/>
        </w:rPr>
        <w:t>LED</w:t>
      </w:r>
      <w:r w:rsidRPr="006146E6">
        <w:rPr>
          <w:rFonts w:ascii="宋体" w:eastAsia="宋体" w:hAnsi="宋体" w:hint="eastAsia"/>
          <w:sz w:val="24"/>
          <w:lang w:eastAsia="zh-CN"/>
        </w:rPr>
        <w:t>分段指示档位、数码管</w:t>
      </w:r>
      <w:r w:rsidRPr="006146E6">
        <w:rPr>
          <w:rFonts w:ascii="宋体" w:eastAsia="宋体" w:hAnsi="宋体"/>
          <w:sz w:val="24"/>
          <w:lang w:eastAsia="zh-CN"/>
        </w:rPr>
        <w:t>/LCD</w:t>
      </w:r>
      <w:r w:rsidRPr="006146E6">
        <w:rPr>
          <w:rFonts w:ascii="宋体" w:eastAsia="宋体" w:hAnsi="宋体" w:hint="eastAsia"/>
          <w:sz w:val="24"/>
          <w:lang w:eastAsia="zh-CN"/>
        </w:rPr>
        <w:t>显示档位。</w:t>
      </w:r>
    </w:p>
    <w:p w:rsidR="00B53A05" w:rsidRDefault="006146E6" w:rsidP="006146E6">
      <w:pPr>
        <w:spacing w:after="0" w:line="324" w:lineRule="auto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6</w:t>
      </w:r>
      <w:r>
        <w:rPr>
          <w:rFonts w:ascii="宋体" w:eastAsia="宋体" w:hAnsi="宋体"/>
          <w:sz w:val="24"/>
          <w:lang w:eastAsia="zh-CN"/>
        </w:rPr>
        <w:t>.</w:t>
      </w:r>
      <w:r w:rsidRPr="006146E6">
        <w:rPr>
          <w:rFonts w:ascii="宋体" w:eastAsia="宋体" w:hAnsi="宋体" w:hint="eastAsia"/>
          <w:sz w:val="24"/>
          <w:lang w:eastAsia="zh-CN"/>
        </w:rPr>
        <w:t>熟悉</w:t>
      </w:r>
      <w:r w:rsidRPr="006146E6">
        <w:rPr>
          <w:rFonts w:ascii="宋体" w:eastAsia="宋体" w:hAnsi="宋体"/>
          <w:sz w:val="24"/>
          <w:lang w:eastAsia="zh-CN"/>
        </w:rPr>
        <w:t>STM32</w:t>
      </w:r>
      <w:r w:rsidRPr="006146E6">
        <w:rPr>
          <w:rFonts w:ascii="宋体" w:eastAsia="宋体" w:hAnsi="宋体" w:hint="eastAsia"/>
          <w:sz w:val="24"/>
          <w:lang w:eastAsia="zh-CN"/>
        </w:rPr>
        <w:t>工程搭建、编译、下载调试流程，排查</w:t>
      </w:r>
      <w:r w:rsidRPr="006146E6">
        <w:rPr>
          <w:rFonts w:ascii="宋体" w:eastAsia="宋体" w:hAnsi="宋体"/>
          <w:sz w:val="24"/>
          <w:lang w:eastAsia="zh-CN"/>
        </w:rPr>
        <w:t>IO</w:t>
      </w:r>
      <w:r w:rsidRPr="006146E6">
        <w:rPr>
          <w:rFonts w:ascii="宋体" w:eastAsia="宋体" w:hAnsi="宋体" w:hint="eastAsia"/>
          <w:sz w:val="24"/>
          <w:lang w:eastAsia="zh-CN"/>
        </w:rPr>
        <w:t>配置、电平、</w:t>
      </w:r>
      <w:proofErr w:type="gramStart"/>
      <w:r w:rsidRPr="006146E6">
        <w:rPr>
          <w:rFonts w:ascii="宋体" w:eastAsia="宋体" w:hAnsi="宋体" w:hint="eastAsia"/>
          <w:sz w:val="24"/>
          <w:lang w:eastAsia="zh-CN"/>
        </w:rPr>
        <w:t>消抖故障</w:t>
      </w:r>
      <w:proofErr w:type="gramEnd"/>
    </w:p>
    <w:p w:rsidR="00B53A05" w:rsidRDefault="00B53A05">
      <w:pPr>
        <w:spacing w:after="170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说明：正确阐述实验所涉及的基本原理、技术背景和相关理论知识</w:t>
      </w:r>
    </w:p>
    <w:p w:rsidR="006146E6" w:rsidRPr="006146E6" w:rsidRDefault="006146E6" w:rsidP="006146E6">
      <w:pPr>
        <w:pStyle w:val="ae"/>
        <w:numPr>
          <w:ilvl w:val="0"/>
          <w:numId w:val="10"/>
        </w:num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GPIO</w:t>
      </w:r>
      <w:r>
        <w:rPr>
          <w:rFonts w:hint="eastAsia"/>
          <w:lang w:eastAsia="zh-CN"/>
        </w:rPr>
        <w:t>配置</w:t>
      </w:r>
      <w:r w:rsidRPr="006146E6">
        <w:rPr>
          <w:rFonts w:ascii="微软雅黑" w:eastAsia="微软雅黑" w:hAnsi="微软雅黑" w:cs="微软雅黑" w:hint="eastAsia"/>
          <w:lang w:eastAsia="zh-CN"/>
        </w:rPr>
        <w:t>规则</w:t>
      </w:r>
    </w:p>
    <w:p w:rsidR="006146E6" w:rsidRPr="006146E6" w:rsidRDefault="006146E6" w:rsidP="006146E6">
      <w:pPr>
        <w:pStyle w:val="ae"/>
        <w:spacing w:after="0" w:line="324" w:lineRule="auto"/>
        <w:ind w:left="360"/>
        <w:rPr>
          <w:rFonts w:eastAsia="宋体"/>
          <w:lang w:eastAsia="zh-CN"/>
        </w:rPr>
      </w:pPr>
      <w:r>
        <w:rPr>
          <w:rFonts w:hint="eastAsia"/>
          <w:lang w:eastAsia="zh-CN"/>
        </w:rPr>
        <w:t>按</w:t>
      </w:r>
      <w:r w:rsidRPr="006146E6">
        <w:rPr>
          <w:rFonts w:ascii="微软雅黑" w:eastAsia="微软雅黑" w:hAnsi="微软雅黑" w:cs="微软雅黑" w:hint="eastAsia"/>
          <w:lang w:eastAsia="zh-CN"/>
        </w:rPr>
        <w:t>键</w:t>
      </w:r>
      <w:r w:rsidRPr="006146E6">
        <w:rPr>
          <w:rFonts w:ascii="Yu Gothic UI" w:eastAsia="Yu Gothic UI" w:hAnsi="Yu Gothic UI" w:cs="Yu Gothic UI" w:hint="eastAsia"/>
          <w:lang w:eastAsia="zh-CN"/>
        </w:rPr>
        <w:t>：</w:t>
      </w:r>
      <w:r>
        <w:rPr>
          <w:lang w:eastAsia="zh-CN"/>
        </w:rPr>
        <w:t>PA0(</w:t>
      </w:r>
      <w:r>
        <w:rPr>
          <w:rFonts w:hint="eastAsia"/>
          <w:lang w:eastAsia="zh-CN"/>
        </w:rPr>
        <w:t>加档</w:t>
      </w:r>
      <w:r>
        <w:rPr>
          <w:lang w:eastAsia="zh-CN"/>
        </w:rPr>
        <w:t>)</w:t>
      </w:r>
      <w:r>
        <w:rPr>
          <w:rFonts w:hint="eastAsia"/>
          <w:lang w:eastAsia="zh-CN"/>
        </w:rPr>
        <w:t>、</w:t>
      </w:r>
      <w:r>
        <w:rPr>
          <w:lang w:eastAsia="zh-CN"/>
        </w:rPr>
        <w:t>PA1(</w:t>
      </w:r>
      <w:r>
        <w:rPr>
          <w:rFonts w:hint="eastAsia"/>
          <w:lang w:eastAsia="zh-CN"/>
        </w:rPr>
        <w:t>减档</w:t>
      </w:r>
      <w:r>
        <w:rPr>
          <w:lang w:eastAsia="zh-CN"/>
        </w:rPr>
        <w:t>)</w:t>
      </w:r>
      <w:r>
        <w:rPr>
          <w:rFonts w:hint="eastAsia"/>
          <w:lang w:eastAsia="zh-CN"/>
        </w:rPr>
        <w:t>、</w:t>
      </w:r>
      <w:r>
        <w:rPr>
          <w:lang w:eastAsia="zh-CN"/>
        </w:rPr>
        <w:t>PA2(</w:t>
      </w:r>
      <w:r>
        <w:rPr>
          <w:rFonts w:hint="eastAsia"/>
          <w:lang w:eastAsia="zh-CN"/>
        </w:rPr>
        <w:t>复位</w:t>
      </w:r>
      <w:r>
        <w:rPr>
          <w:lang w:eastAsia="zh-CN"/>
        </w:rPr>
        <w:t>)</w:t>
      </w:r>
      <w:r>
        <w:rPr>
          <w:rFonts w:hint="eastAsia"/>
          <w:lang w:eastAsia="zh-CN"/>
        </w:rPr>
        <w:t>配置</w:t>
      </w:r>
      <w:r w:rsidRPr="006146E6">
        <w:rPr>
          <w:rFonts w:ascii="微软雅黑" w:eastAsia="微软雅黑" w:hAnsi="微软雅黑" w:cs="微软雅黑" w:hint="eastAsia"/>
          <w:lang w:eastAsia="zh-CN"/>
        </w:rPr>
        <w:t>为</w:t>
      </w:r>
      <w:r w:rsidRPr="006146E6">
        <w:rPr>
          <w:rFonts w:ascii="Yu Gothic UI" w:eastAsia="Yu Gothic UI" w:hAnsi="Yu Gothic UI" w:cs="Yu Gothic UI" w:hint="eastAsia"/>
          <w:lang w:eastAsia="zh-CN"/>
        </w:rPr>
        <w:t>上拉</w:t>
      </w:r>
      <w:r w:rsidRPr="006146E6">
        <w:rPr>
          <w:rFonts w:ascii="微软雅黑" w:eastAsia="微软雅黑" w:hAnsi="微软雅黑" w:cs="微软雅黑" w:hint="eastAsia"/>
          <w:lang w:eastAsia="zh-CN"/>
        </w:rPr>
        <w:t>输</w:t>
      </w:r>
      <w:r w:rsidRPr="006146E6">
        <w:rPr>
          <w:rFonts w:ascii="Yu Gothic UI" w:eastAsia="Yu Gothic UI" w:hAnsi="Yu Gothic UI" w:cs="Yu Gothic UI" w:hint="eastAsia"/>
          <w:lang w:eastAsia="zh-CN"/>
        </w:rPr>
        <w:t>入，按</w:t>
      </w:r>
      <w:r w:rsidRPr="006146E6">
        <w:rPr>
          <w:rFonts w:ascii="微软雅黑" w:eastAsia="微软雅黑" w:hAnsi="微软雅黑" w:cs="微软雅黑" w:hint="eastAsia"/>
          <w:lang w:eastAsia="zh-CN"/>
        </w:rPr>
        <w:t>键</w:t>
      </w:r>
      <w:r w:rsidRPr="006146E6">
        <w:rPr>
          <w:rFonts w:ascii="Yu Gothic UI" w:eastAsia="Yu Gothic UI" w:hAnsi="Yu Gothic UI" w:cs="Yu Gothic UI" w:hint="eastAsia"/>
          <w:lang w:eastAsia="zh-CN"/>
        </w:rPr>
        <w:t>按下引脚</w:t>
      </w:r>
      <w:r w:rsidRPr="006146E6">
        <w:rPr>
          <w:rFonts w:ascii="微软雅黑" w:eastAsia="微软雅黑" w:hAnsi="微软雅黑" w:cs="微软雅黑" w:hint="eastAsia"/>
          <w:lang w:eastAsia="zh-CN"/>
        </w:rPr>
        <w:t>变</w:t>
      </w:r>
      <w:r w:rsidRPr="006146E6">
        <w:rPr>
          <w:rFonts w:ascii="Yu Gothic UI" w:eastAsia="Yu Gothic UI" w:hAnsi="Yu Gothic UI" w:cs="Yu Gothic UI" w:hint="eastAsia"/>
          <w:lang w:eastAsia="zh-CN"/>
        </w:rPr>
        <w:t>低</w:t>
      </w:r>
      <w:r w:rsidRPr="006146E6">
        <w:rPr>
          <w:rFonts w:ascii="微软雅黑" w:eastAsia="微软雅黑" w:hAnsi="微软雅黑" w:cs="微软雅黑" w:hint="eastAsia"/>
          <w:lang w:eastAsia="zh-CN"/>
        </w:rPr>
        <w:t>电</w:t>
      </w:r>
      <w:r w:rsidRPr="006146E6">
        <w:rPr>
          <w:rFonts w:ascii="Yu Gothic UI" w:eastAsia="Yu Gothic UI" w:hAnsi="Yu Gothic UI" w:cs="Yu Gothic UI" w:hint="eastAsia"/>
          <w:lang w:eastAsia="zh-CN"/>
        </w:rPr>
        <w:t>平。</w:t>
      </w:r>
      <w:r>
        <w:rPr>
          <w:lang w:eastAsia="zh-CN"/>
        </w:rPr>
        <w:t xml:space="preserve"> LED</w:t>
      </w:r>
      <w:r>
        <w:rPr>
          <w:rFonts w:hint="eastAsia"/>
          <w:lang w:eastAsia="zh-CN"/>
        </w:rPr>
        <w:t>：</w:t>
      </w:r>
      <w:r>
        <w:rPr>
          <w:lang w:eastAsia="zh-CN"/>
        </w:rPr>
        <w:t>PB0~PB3</w:t>
      </w:r>
      <w:r>
        <w:rPr>
          <w:rFonts w:hint="eastAsia"/>
          <w:lang w:eastAsia="zh-CN"/>
        </w:rPr>
        <w:t>配置推挽</w:t>
      </w:r>
      <w:r w:rsidRPr="006146E6">
        <w:rPr>
          <w:rFonts w:ascii="微软雅黑" w:eastAsia="微软雅黑" w:hAnsi="微软雅黑" w:cs="微软雅黑" w:hint="eastAsia"/>
          <w:lang w:eastAsia="zh-CN"/>
        </w:rPr>
        <w:t>输</w:t>
      </w:r>
      <w:r w:rsidRPr="006146E6">
        <w:rPr>
          <w:rFonts w:ascii="Yu Gothic UI" w:eastAsia="Yu Gothic UI" w:hAnsi="Yu Gothic UI" w:cs="Yu Gothic UI" w:hint="eastAsia"/>
          <w:lang w:eastAsia="zh-CN"/>
        </w:rPr>
        <w:t>出，高</w:t>
      </w:r>
      <w:r w:rsidRPr="006146E6">
        <w:rPr>
          <w:rFonts w:ascii="微软雅黑" w:eastAsia="微软雅黑" w:hAnsi="微软雅黑" w:cs="微软雅黑" w:hint="eastAsia"/>
          <w:lang w:eastAsia="zh-CN"/>
        </w:rPr>
        <w:t>电</w:t>
      </w:r>
      <w:r w:rsidRPr="006146E6">
        <w:rPr>
          <w:rFonts w:ascii="Yu Gothic UI" w:eastAsia="Yu Gothic UI" w:hAnsi="Yu Gothic UI" w:cs="Yu Gothic UI" w:hint="eastAsia"/>
          <w:lang w:eastAsia="zh-CN"/>
        </w:rPr>
        <w:t>平点亮。</w:t>
      </w:r>
      <w:r>
        <w:rPr>
          <w:rFonts w:hint="eastAsia"/>
          <w:lang w:eastAsia="zh-CN"/>
        </w:rPr>
        <w:t>数</w:t>
      </w:r>
      <w:r w:rsidRPr="006146E6">
        <w:rPr>
          <w:rFonts w:ascii="微软雅黑" w:eastAsia="微软雅黑" w:hAnsi="微软雅黑" w:cs="微软雅黑" w:hint="eastAsia"/>
          <w:lang w:eastAsia="zh-CN"/>
        </w:rPr>
        <w:t>码</w:t>
      </w:r>
      <w:r w:rsidRPr="006146E6">
        <w:rPr>
          <w:rFonts w:ascii="Yu Gothic UI" w:eastAsia="Yu Gothic UI" w:hAnsi="Yu Gothic UI" w:cs="Yu Gothic UI" w:hint="eastAsia"/>
          <w:lang w:eastAsia="zh-CN"/>
        </w:rPr>
        <w:t>管段</w:t>
      </w:r>
      <w:r w:rsidRPr="006146E6"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lang w:eastAsia="zh-CN"/>
        </w:rPr>
        <w:t>PC0~PC7</w:t>
      </w:r>
      <w:r>
        <w:rPr>
          <w:rFonts w:hint="eastAsia"/>
          <w:lang w:eastAsia="zh-CN"/>
        </w:rPr>
        <w:t>，位</w:t>
      </w:r>
      <w:r w:rsidRPr="006146E6"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lang w:eastAsia="zh-CN"/>
        </w:rPr>
        <w:t>PD0</w:t>
      </w:r>
      <w:r>
        <w:rPr>
          <w:rFonts w:hint="eastAsia"/>
          <w:lang w:eastAsia="zh-CN"/>
        </w:rPr>
        <w:t>推挽</w:t>
      </w:r>
      <w:r w:rsidRPr="006146E6">
        <w:rPr>
          <w:rFonts w:ascii="微软雅黑" w:eastAsia="微软雅黑" w:hAnsi="微软雅黑" w:cs="微软雅黑" w:hint="eastAsia"/>
          <w:lang w:eastAsia="zh-CN"/>
        </w:rPr>
        <w:t>输</w:t>
      </w:r>
      <w:r w:rsidRPr="006146E6">
        <w:rPr>
          <w:rFonts w:ascii="Yu Gothic UI" w:eastAsia="Yu Gothic UI" w:hAnsi="Yu Gothic UI" w:cs="Yu Gothic UI" w:hint="eastAsia"/>
          <w:lang w:eastAsia="zh-CN"/>
        </w:rPr>
        <w:t>出。</w:t>
      </w:r>
      <w:r>
        <w:rPr>
          <w:lang w:eastAsia="zh-CN"/>
        </w:rPr>
        <w:t xml:space="preserve"> </w:t>
      </w:r>
    </w:p>
    <w:p w:rsidR="006146E6" w:rsidRPr="006146E6" w:rsidRDefault="006146E6" w:rsidP="006146E6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</w:t>
      </w:r>
      <w:r>
        <w:rPr>
          <w:rFonts w:hint="eastAsia"/>
          <w:lang w:eastAsia="zh-CN"/>
        </w:rPr>
        <w:t>档位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:rsidR="006146E6" w:rsidRDefault="006146E6" w:rsidP="006146E6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档位范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Yu Gothic UI" w:eastAsia="Yu Gothic UI" w:hAnsi="Yu Gothic UI" w:cs="Yu Gothic UI" w:hint="eastAsia"/>
          <w:lang w:eastAsia="zh-CN"/>
        </w:rPr>
        <w:t>：</w:t>
      </w:r>
      <w:r>
        <w:rPr>
          <w:lang w:eastAsia="zh-CN"/>
        </w:rPr>
        <w:t>0</w:t>
      </w:r>
      <w:r>
        <w:rPr>
          <w:rFonts w:hint="eastAsia"/>
          <w:lang w:eastAsia="zh-CN"/>
        </w:rPr>
        <w:t>～</w:t>
      </w:r>
      <w:r>
        <w:rPr>
          <w:lang w:eastAsia="zh-CN"/>
        </w:rPr>
        <w:t>4</w:t>
      </w:r>
      <w:proofErr w:type="gramStart"/>
      <w:r>
        <w:rPr>
          <w:rFonts w:hint="eastAsia"/>
          <w:lang w:eastAsia="zh-CN"/>
        </w:rPr>
        <w:t>档</w:t>
      </w:r>
      <w:proofErr w:type="gramEnd"/>
    </w:p>
    <w:p w:rsidR="006146E6" w:rsidRPr="006146E6" w:rsidRDefault="006146E6" w:rsidP="006146E6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 xml:space="preserve"> 0</w:t>
      </w:r>
      <w:r>
        <w:rPr>
          <w:rFonts w:hint="eastAsia"/>
          <w:lang w:eastAsia="zh-CN"/>
        </w:rPr>
        <w:t>档：全部</w:t>
      </w:r>
      <w:r>
        <w:rPr>
          <w:lang w:eastAsia="zh-CN"/>
        </w:rPr>
        <w:t>LED</w:t>
      </w:r>
      <w:r>
        <w:rPr>
          <w:rFonts w:hint="eastAsia"/>
          <w:lang w:eastAsia="zh-CN"/>
        </w:rPr>
        <w:t>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6146E6" w:rsidRPr="006146E6" w:rsidRDefault="006146E6" w:rsidP="006146E6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～</w:t>
      </w:r>
      <w:r>
        <w:rPr>
          <w:lang w:eastAsia="zh-CN"/>
        </w:rPr>
        <w:t>4</w:t>
      </w:r>
      <w:proofErr w:type="gramStart"/>
      <w:r>
        <w:rPr>
          <w:rFonts w:hint="eastAsia"/>
          <w:lang w:eastAsia="zh-CN"/>
        </w:rPr>
        <w:t>档</w:t>
      </w:r>
      <w:proofErr w:type="gramEnd"/>
      <w:r>
        <w:rPr>
          <w:rFonts w:hint="eastAsia"/>
          <w:lang w:eastAsia="zh-CN"/>
        </w:rPr>
        <w:t>依次点亮</w:t>
      </w:r>
      <w:r>
        <w:rPr>
          <w:lang w:eastAsia="zh-CN"/>
        </w:rPr>
        <w:t>1</w:t>
      </w:r>
      <w:r>
        <w:rPr>
          <w:rFonts w:hint="eastAsia"/>
          <w:lang w:eastAsia="zh-CN"/>
        </w:rPr>
        <w:t>～</w:t>
      </w:r>
      <w:r>
        <w:rPr>
          <w:lang w:eastAsia="zh-CN"/>
        </w:rPr>
        <w:t>4</w:t>
      </w:r>
      <w:r>
        <w:rPr>
          <w:rFonts w:ascii="微软雅黑" w:eastAsia="微软雅黑" w:hAnsi="微软雅黑" w:cs="微软雅黑" w:hint="eastAsia"/>
          <w:lang w:eastAsia="zh-CN"/>
        </w:rPr>
        <w:t>颗</w:t>
      </w:r>
      <w:r>
        <w:rPr>
          <w:lang w:eastAsia="zh-CN"/>
        </w:rPr>
        <w:t>LED</w:t>
      </w:r>
      <w:r>
        <w:rPr>
          <w:rFonts w:hint="eastAsia"/>
          <w:lang w:eastAsia="zh-CN"/>
        </w:rPr>
        <w:t>；</w:t>
      </w:r>
    </w:p>
    <w:p w:rsidR="006146E6" w:rsidRPr="006146E6" w:rsidRDefault="006146E6" w:rsidP="006146E6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加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：档位</w:t>
      </w:r>
      <w:r>
        <w:rPr>
          <w:lang w:eastAsia="zh-CN"/>
        </w:rPr>
        <w:t>&lt;4</w:t>
      </w:r>
      <w:r>
        <w:rPr>
          <w:rFonts w:hint="eastAsia"/>
          <w:lang w:eastAsia="zh-CN"/>
        </w:rPr>
        <w:t>才自增；减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：档位</w:t>
      </w:r>
      <w:r>
        <w:rPr>
          <w:lang w:eastAsia="zh-CN"/>
        </w:rPr>
        <w:t>&gt;0</w:t>
      </w:r>
      <w:r>
        <w:rPr>
          <w:rFonts w:hint="eastAsia"/>
          <w:lang w:eastAsia="zh-CN"/>
        </w:rPr>
        <w:t>才自减；复位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直接</w:t>
      </w:r>
      <w:r>
        <w:rPr>
          <w:lang w:eastAsia="zh-CN"/>
        </w:rPr>
        <w:t>Gear=0</w:t>
      </w:r>
      <w:r>
        <w:rPr>
          <w:rFonts w:hint="eastAsia"/>
          <w:lang w:eastAsia="zh-CN"/>
        </w:rPr>
        <w:t>；</w:t>
      </w:r>
    </w:p>
    <w:p w:rsidR="00B53A05" w:rsidRDefault="006146E6" w:rsidP="006146E6">
      <w:pPr>
        <w:spacing w:after="0" w:line="324" w:lineRule="auto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20ms</w:t>
      </w:r>
      <w:proofErr w:type="gramStart"/>
      <w:r>
        <w:rPr>
          <w:rFonts w:hint="eastAsia"/>
          <w:lang w:eastAsia="zh-CN"/>
        </w:rPr>
        <w:t>消抖消除</w:t>
      </w:r>
      <w:proofErr w:type="gramEnd"/>
      <w:r>
        <w:rPr>
          <w:rFonts w:hint="eastAsia"/>
          <w:lang w:eastAsia="zh-CN"/>
        </w:rPr>
        <w:t>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动误</w:t>
      </w:r>
      <w:r>
        <w:rPr>
          <w:rFonts w:ascii="Yu Gothic UI" w:eastAsia="Yu Gothic UI" w:hAnsi="Yu Gothic UI" w:cs="Yu Gothic UI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:rsidR="002E32D8" w:rsidRPr="002E32D8" w:rsidRDefault="002E32D8" w:rsidP="002E32D8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用背景</w:t>
      </w:r>
    </w:p>
    <w:p w:rsidR="002E32D8" w:rsidRDefault="002E32D8" w:rsidP="002E32D8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车车</w:t>
      </w:r>
      <w:r>
        <w:rPr>
          <w:rFonts w:ascii="Yu Gothic UI" w:eastAsia="Yu Gothic UI" w:hAnsi="Yu Gothic UI" w:cs="Yu Gothic UI" w:hint="eastAsia"/>
          <w:lang w:eastAsia="zh-CN"/>
        </w:rPr>
        <w:t>身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控系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Yu Gothic UI" w:eastAsia="Yu Gothic UI" w:hAnsi="Yu Gothic UI" w:cs="Yu Gothic UI" w:hint="eastAsia"/>
          <w:lang w:eastAsia="zh-CN"/>
        </w:rPr>
        <w:t>中，空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鼓</w:t>
      </w:r>
      <w:r>
        <w:rPr>
          <w:rFonts w:ascii="微软雅黑" w:eastAsia="微软雅黑" w:hAnsi="微软雅黑" w:cs="微软雅黑" w:hint="eastAsia"/>
          <w:lang w:eastAsia="zh-CN"/>
        </w:rPr>
        <w:t>风</w:t>
      </w:r>
      <w:r>
        <w:rPr>
          <w:rFonts w:ascii="Yu Gothic UI" w:eastAsia="Yu Gothic UI" w:hAnsi="Yu Gothic UI" w:cs="Yu Gothic UI" w:hint="eastAsia"/>
          <w:lang w:eastAsia="zh-CN"/>
        </w:rPr>
        <w:t>机、雨刮器、座椅加</w:t>
      </w:r>
      <w:r>
        <w:rPr>
          <w:rFonts w:ascii="微软雅黑" w:eastAsia="微软雅黑" w:hAnsi="微软雅黑" w:cs="微软雅黑" w:hint="eastAsia"/>
          <w:lang w:eastAsia="zh-CN"/>
        </w:rPr>
        <w:t>热</w:t>
      </w:r>
      <w:r>
        <w:rPr>
          <w:rFonts w:ascii="Yu Gothic UI" w:eastAsia="Yu Gothic UI" w:hAnsi="Yu Gothic UI" w:cs="Yu Gothic UI" w:hint="eastAsia"/>
          <w:lang w:eastAsia="zh-CN"/>
        </w:rPr>
        <w:t>、冷却</w:t>
      </w:r>
      <w:r>
        <w:rPr>
          <w:rFonts w:ascii="微软雅黑" w:eastAsia="微软雅黑" w:hAnsi="微软雅黑" w:cs="微软雅黑" w:hint="eastAsia"/>
          <w:lang w:eastAsia="zh-CN"/>
        </w:rPr>
        <w:t>风</w:t>
      </w:r>
      <w:r>
        <w:rPr>
          <w:rFonts w:ascii="Yu Gothic UI" w:eastAsia="Yu Gothic UI" w:hAnsi="Yu Gothic UI" w:cs="Yu Gothic UI" w:hint="eastAsia"/>
          <w:lang w:eastAsia="zh-CN"/>
        </w:rPr>
        <w:t>扇等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器均采用多档位分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控制方案，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lang w:eastAsia="zh-CN"/>
        </w:rPr>
        <w:t>BCM</w:t>
      </w:r>
      <w:r>
        <w:rPr>
          <w:rFonts w:hint="eastAsia"/>
          <w:lang w:eastAsia="zh-CN"/>
        </w:rPr>
        <w:t>、空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控制器普遍采用</w:t>
      </w:r>
      <w:r>
        <w:rPr>
          <w:lang w:eastAsia="zh-CN"/>
        </w:rPr>
        <w:t>STM32F4</w:t>
      </w:r>
      <w:r>
        <w:rPr>
          <w:rFonts w:hint="eastAsia"/>
          <w:lang w:eastAsia="zh-CN"/>
        </w:rPr>
        <w:t>系列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片机作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主控。</w:t>
      </w:r>
      <w:r>
        <w:rPr>
          <w:rFonts w:ascii="微软雅黑" w:eastAsia="微软雅黑" w:hAnsi="微软雅黑" w:cs="微软雅黑" w:hint="eastAsia"/>
          <w:lang w:eastAsia="zh-CN"/>
        </w:rPr>
        <w:t>驾驶员</w:t>
      </w:r>
      <w:r>
        <w:rPr>
          <w:rFonts w:hint="eastAsia"/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物理按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Yu Gothic UI" w:eastAsia="Yu Gothic UI" w:hAnsi="Yu Gothic UI" w:cs="Yu Gothic UI" w:hint="eastAsia"/>
          <w:lang w:eastAsia="zh-CN"/>
        </w:rPr>
        <w:t>工作档位，控制</w:t>
      </w:r>
      <w:r>
        <w:rPr>
          <w:rFonts w:ascii="Yu Gothic UI" w:eastAsia="Yu Gothic UI" w:hAnsi="Yu Gothic UI" w:cs="Yu Gothic UI" w:hint="eastAsia"/>
          <w:lang w:eastAsia="zh-CN"/>
        </w:rPr>
        <w:lastRenderedPageBreak/>
        <w:t>器采集按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信号并运算，分</w:t>
      </w:r>
      <w:r>
        <w:rPr>
          <w:rFonts w:ascii="微软雅黑" w:eastAsia="微软雅黑" w:hAnsi="微软雅黑" w:cs="微软雅黑" w:hint="eastAsia"/>
          <w:lang w:eastAsia="zh-CN"/>
        </w:rPr>
        <w:t>级输</w:t>
      </w:r>
      <w:r>
        <w:rPr>
          <w:rFonts w:ascii="Yu Gothic UI" w:eastAsia="Yu Gothic UI" w:hAnsi="Yu Gothic UI" w:cs="Yu Gothic UI" w:hint="eastAsia"/>
          <w:lang w:eastAsia="zh-CN"/>
        </w:rPr>
        <w:t>出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信号控制</w:t>
      </w:r>
      <w:r>
        <w:rPr>
          <w:rFonts w:ascii="微软雅黑" w:eastAsia="微软雅黑" w:hAnsi="微软雅黑" w:cs="微软雅黑" w:hint="eastAsia"/>
          <w:lang w:eastAsia="zh-CN"/>
        </w:rPr>
        <w:t>负载</w:t>
      </w:r>
      <w:r>
        <w:rPr>
          <w:rFonts w:ascii="Yu Gothic UI" w:eastAsia="Yu Gothic UI" w:hAnsi="Yu Gothic UI" w:cs="Yu Gothic UI" w:hint="eastAsia"/>
          <w:lang w:eastAsia="zh-CN"/>
        </w:rPr>
        <w:t>功率，本次档位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Yu Gothic UI" w:eastAsia="Yu Gothic UI" w:hAnsi="Yu Gothic UI" w:cs="Yu Gothic UI" w:hint="eastAsia"/>
          <w:lang w:eastAsia="zh-CN"/>
        </w:rPr>
        <w:t>置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Yu Gothic UI" w:eastAsia="Yu Gothic UI" w:hAnsi="Yu Gothic UI" w:cs="Yu Gothic UI" w:hint="eastAsia"/>
          <w:lang w:eastAsia="zh-CN"/>
        </w:rPr>
        <w:t>正是以上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控制系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Yu Gothic UI" w:eastAsia="Yu Gothic UI" w:hAnsi="Yu Gothic UI" w:cs="Yu Gothic UI" w:hint="eastAsia"/>
          <w:lang w:eastAsia="zh-CN"/>
        </w:rPr>
        <w:t>的原理</w:t>
      </w:r>
      <w:r>
        <w:rPr>
          <w:rFonts w:ascii="微软雅黑" w:eastAsia="微软雅黑" w:hAnsi="微软雅黑" w:cs="微软雅黑" w:hint="eastAsia"/>
          <w:lang w:eastAsia="zh-CN"/>
        </w:rPr>
        <w:t>缩</w:t>
      </w:r>
      <w:r>
        <w:rPr>
          <w:rFonts w:ascii="Yu Gothic UI" w:eastAsia="Yu Gothic UI" w:hAnsi="Yu Gothic UI" w:cs="Yu Gothic UI" w:hint="eastAsia"/>
          <w:lang w:eastAsia="zh-CN"/>
        </w:rPr>
        <w:t>版，模</w:t>
      </w:r>
      <w:r>
        <w:rPr>
          <w:rFonts w:ascii="微软雅黑" w:eastAsia="微软雅黑" w:hAnsi="微软雅黑" w:cs="微软雅黑" w:hint="eastAsia"/>
          <w:lang w:eastAsia="zh-CN"/>
        </w:rPr>
        <w:t>拟实车输</w:t>
      </w:r>
      <w:r>
        <w:rPr>
          <w:rFonts w:ascii="Yu Gothic UI" w:eastAsia="Yu Gothic UI" w:hAnsi="Yu Gothic UI" w:cs="Yu Gothic UI" w:hint="eastAsia"/>
          <w:lang w:eastAsia="zh-CN"/>
        </w:rPr>
        <w:t>入</w:t>
      </w:r>
      <w:r>
        <w:rPr>
          <w:lang w:eastAsia="zh-CN"/>
        </w:rPr>
        <w:t>-</w:t>
      </w:r>
      <w:r>
        <w:rPr>
          <w:rFonts w:hint="eastAsia"/>
          <w:lang w:eastAsia="zh-CN"/>
        </w:rPr>
        <w:t>运算</w:t>
      </w:r>
      <w:r>
        <w:rPr>
          <w:lang w:eastAsia="zh-CN"/>
        </w:rPr>
        <w:t>-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出完整控制流程。</w:t>
      </w:r>
      <w:r>
        <w:rPr>
          <w:lang w:eastAsia="zh-CN"/>
        </w:rPr>
        <w:t xml:space="preserve"> </w:t>
      </w:r>
    </w:p>
    <w:p w:rsidR="002E32D8" w:rsidRPr="002E32D8" w:rsidRDefault="002E32D8" w:rsidP="002E32D8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Yu Gothic UI" w:eastAsia="Yu Gothic UI" w:hAnsi="Yu Gothic UI" w:cs="Yu Gothic UI" w:hint="eastAsia"/>
          <w:lang w:eastAsia="zh-CN"/>
        </w:rPr>
        <w:t>意</w:t>
      </w:r>
      <w:r>
        <w:rPr>
          <w:rFonts w:ascii="微软雅黑" w:eastAsia="微软雅黑" w:hAnsi="微软雅黑" w:cs="微软雅黑" w:hint="eastAsia"/>
          <w:lang w:eastAsia="zh-CN"/>
        </w:rPr>
        <w:t>义</w:t>
      </w:r>
    </w:p>
    <w:p w:rsidR="002E32D8" w:rsidRPr="002E32D8" w:rsidRDefault="002E32D8" w:rsidP="002E32D8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专业层</w:t>
      </w:r>
      <w:r>
        <w:rPr>
          <w:rFonts w:ascii="Yu Gothic UI" w:eastAsia="Yu Gothic UI" w:hAnsi="Yu Gothic UI" w:cs="Yu Gothic UI" w:hint="eastAsia"/>
          <w:lang w:eastAsia="zh-CN"/>
        </w:rPr>
        <w:t>面：依托</w:t>
      </w:r>
      <w:r>
        <w:rPr>
          <w:lang w:eastAsia="zh-CN"/>
        </w:rPr>
        <w:t>STM32F407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芯片完成档位开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，直</w:t>
      </w:r>
      <w:r>
        <w:rPr>
          <w:rFonts w:ascii="微软雅黑" w:eastAsia="微软雅黑" w:hAnsi="微软雅黑" w:cs="微软雅黑" w:hint="eastAsia"/>
          <w:lang w:eastAsia="zh-CN"/>
        </w:rPr>
        <w:t>观</w:t>
      </w:r>
      <w:r>
        <w:rPr>
          <w:rFonts w:ascii="Yu Gothic UI" w:eastAsia="Yu Gothic UI" w:hAnsi="Yu Gothic UI" w:cs="Yu Gothic UI" w:hint="eastAsia"/>
          <w:lang w:eastAsia="zh-CN"/>
        </w:rPr>
        <w:t>理解汽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器分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控制原理，</w:t>
      </w:r>
      <w:r>
        <w:rPr>
          <w:rFonts w:ascii="微软雅黑" w:eastAsia="微软雅黑" w:hAnsi="微软雅黑" w:cs="微软雅黑" w:hint="eastAsia"/>
          <w:lang w:eastAsia="zh-CN"/>
        </w:rPr>
        <w:t>衔</w:t>
      </w:r>
      <w:r>
        <w:rPr>
          <w:rFonts w:ascii="Yu Gothic UI" w:eastAsia="Yu Gothic UI" w:hAnsi="Yu Gothic UI" w:cs="Yu Gothic UI" w:hint="eastAsia"/>
          <w:lang w:eastAsia="zh-CN"/>
        </w:rPr>
        <w:t>接汽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器与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嵌入式开</w:t>
      </w:r>
      <w:r>
        <w:rPr>
          <w:rFonts w:ascii="微软雅黑" w:eastAsia="微软雅黑" w:hAnsi="微软雅黑" w:cs="微软雅黑" w:hint="eastAsia"/>
          <w:lang w:eastAsia="zh-CN"/>
        </w:rPr>
        <w:t>发课</w:t>
      </w:r>
      <w:r>
        <w:rPr>
          <w:rFonts w:ascii="Yu Gothic UI" w:eastAsia="Yu Gothic UI" w:hAnsi="Yu Gothic UI" w:cs="Yu Gothic UI" w:hint="eastAsia"/>
          <w:lang w:eastAsia="zh-CN"/>
        </w:rPr>
        <w:t>程内容；</w:t>
      </w:r>
    </w:p>
    <w:p w:rsidR="002E32D8" w:rsidRPr="002E32D8" w:rsidRDefault="002E32D8" w:rsidP="002E32D8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工程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Yu Gothic UI" w:eastAsia="Yu Gothic UI" w:hAnsi="Yu Gothic UI" w:cs="Yu Gothic UI" w:hint="eastAsia"/>
          <w:lang w:eastAsia="zh-CN"/>
        </w:rPr>
        <w:t>面：复</w:t>
      </w:r>
      <w:r>
        <w:rPr>
          <w:rFonts w:ascii="微软雅黑" w:eastAsia="微软雅黑" w:hAnsi="微软雅黑" w:cs="微软雅黑" w:hint="eastAsia"/>
          <w:lang w:eastAsia="zh-CN"/>
        </w:rPr>
        <w:t>现实车</w:t>
      </w:r>
      <w:r>
        <w:rPr>
          <w:rFonts w:ascii="Yu Gothic UI" w:eastAsia="Yu Gothic UI" w:hAnsi="Yu Gothic UI" w:cs="Yu Gothic UI" w:hint="eastAsia"/>
          <w:lang w:eastAsia="zh-CN"/>
        </w:rPr>
        <w:t>档位常</w:t>
      </w:r>
      <w:r>
        <w:rPr>
          <w:rFonts w:ascii="微软雅黑" w:eastAsia="微软雅黑" w:hAnsi="微软雅黑" w:cs="微软雅黑" w:hint="eastAsia"/>
          <w:lang w:eastAsia="zh-CN"/>
        </w:rPr>
        <w:t>见</w:t>
      </w:r>
      <w:r>
        <w:rPr>
          <w:rFonts w:ascii="Yu Gothic UI" w:eastAsia="Yu Gothic UI" w:hAnsi="Yu Gothic UI" w:cs="Yu Gothic UI" w:hint="eastAsia"/>
          <w:lang w:eastAsia="zh-CN"/>
        </w:rPr>
        <w:t>故障（按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、档位越界、</w:t>
      </w:r>
      <w:r>
        <w:rPr>
          <w:rFonts w:ascii="微软雅黑" w:eastAsia="微软雅黑" w:hAnsi="微软雅黑" w:cs="微软雅黑" w:hint="eastAsia"/>
          <w:lang w:eastAsia="zh-CN"/>
        </w:rPr>
        <w:t>负载</w:t>
      </w:r>
      <w:r>
        <w:rPr>
          <w:rFonts w:ascii="Yu Gothic UI" w:eastAsia="Yu Gothic UI" w:hAnsi="Yu Gothic UI" w:cs="Yu Gothic UI" w:hint="eastAsia"/>
          <w:lang w:eastAsia="zh-CN"/>
        </w:rPr>
        <w:t>不工作），提升汽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控故障分析与</w:t>
      </w:r>
      <w:r>
        <w:rPr>
          <w:rFonts w:ascii="微软雅黑" w:eastAsia="微软雅黑" w:hAnsi="微软雅黑" w:cs="微软雅黑" w:hint="eastAsia"/>
          <w:lang w:eastAsia="zh-CN"/>
        </w:rPr>
        <w:t>检</w:t>
      </w:r>
      <w:r>
        <w:rPr>
          <w:rFonts w:ascii="Yu Gothic UI" w:eastAsia="Yu Gothic UI" w:hAnsi="Yu Gothic UI" w:cs="Yu Gothic UI" w:hint="eastAsia"/>
          <w:lang w:eastAsia="zh-CN"/>
        </w:rPr>
        <w:t>修能力；</w:t>
      </w:r>
    </w:p>
    <w:p w:rsidR="00B53A05" w:rsidRDefault="002E32D8" w:rsidP="002E32D8">
      <w:pPr>
        <w:spacing w:after="0" w:line="324" w:lineRule="auto"/>
        <w:rPr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拓展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Yu Gothic UI" w:eastAsia="Yu Gothic UI" w:hAnsi="Yu Gothic UI" w:cs="Yu Gothic UI" w:hint="eastAsia"/>
          <w:lang w:eastAsia="zh-CN"/>
        </w:rPr>
        <w:t>面：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本固定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档位程序可升</w:t>
      </w:r>
      <w:r>
        <w:rPr>
          <w:rFonts w:ascii="微软雅黑" w:eastAsia="微软雅黑" w:hAnsi="微软雅黑" w:cs="微软雅黑" w:hint="eastAsia"/>
          <w:lang w:eastAsia="zh-CN"/>
        </w:rPr>
        <w:t>级为</w:t>
      </w:r>
      <w:r>
        <w:rPr>
          <w:lang w:eastAsia="zh-CN"/>
        </w:rPr>
        <w:t>PWM</w:t>
      </w:r>
      <w:r>
        <w:rPr>
          <w:rFonts w:hint="eastAsia"/>
          <w:lang w:eastAsia="zh-CN"/>
        </w:rPr>
        <w:t>无</w:t>
      </w:r>
      <w:r>
        <w:rPr>
          <w:rFonts w:ascii="微软雅黑" w:eastAsia="微软雅黑" w:hAnsi="微软雅黑" w:cs="微软雅黑" w:hint="eastAsia"/>
          <w:lang w:eastAsia="zh-CN"/>
        </w:rPr>
        <w:t>级调</w:t>
      </w:r>
      <w:r>
        <w:rPr>
          <w:rFonts w:ascii="Yu Gothic UI" w:eastAsia="Yu Gothic UI" w:hAnsi="Yu Gothic UI" w:cs="Yu Gothic UI" w:hint="eastAsia"/>
          <w:lang w:eastAsia="zh-CN"/>
        </w:rPr>
        <w:t>速、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Yu Gothic UI" w:eastAsia="Yu Gothic UI" w:hAnsi="Yu Gothic UI" w:cs="Yu Gothic UI" w:hint="eastAsia"/>
          <w:lang w:eastAsia="zh-CN"/>
        </w:rPr>
        <w:t>感器自</w:t>
      </w:r>
      <w:r>
        <w:rPr>
          <w:rFonts w:ascii="微软雅黑" w:eastAsia="微软雅黑" w:hAnsi="微软雅黑" w:cs="微软雅黑" w:hint="eastAsia"/>
          <w:lang w:eastAsia="zh-CN"/>
        </w:rPr>
        <w:t>动换挡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新能源汽</w:t>
      </w:r>
      <w:r>
        <w:rPr>
          <w:rFonts w:ascii="微软雅黑" w:eastAsia="微软雅黑" w:hAnsi="微软雅黑" w:cs="微软雅黑" w:hint="eastAsia"/>
          <w:lang w:eastAsia="zh-CN"/>
        </w:rPr>
        <w:t>车热</w:t>
      </w:r>
      <w:r>
        <w:rPr>
          <w:rFonts w:ascii="Yu Gothic UI" w:eastAsia="Yu Gothic UI" w:hAnsi="Yu Gothic UI" w:cs="Yu Gothic UI" w:hint="eastAsia"/>
          <w:lang w:eastAsia="zh-CN"/>
        </w:rPr>
        <w:t>管理、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机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控学</w:t>
      </w:r>
      <w:r>
        <w:rPr>
          <w:rFonts w:ascii="微软雅黑" w:eastAsia="微软雅黑" w:hAnsi="微软雅黑" w:cs="微软雅黑" w:hint="eastAsia"/>
          <w:lang w:eastAsia="zh-CN"/>
        </w:rPr>
        <w:t>习</w:t>
      </w:r>
      <w:r>
        <w:rPr>
          <w:rFonts w:ascii="Yu Gothic UI" w:eastAsia="Yu Gothic UI" w:hAnsi="Yu Gothic UI" w:cs="Yu Gothic UI" w:hint="eastAsia"/>
          <w:lang w:eastAsia="zh-CN"/>
        </w:rPr>
        <w:t>奠定底</w:t>
      </w:r>
      <w:r>
        <w:rPr>
          <w:rFonts w:ascii="微软雅黑" w:eastAsia="微软雅黑" w:hAnsi="微软雅黑" w:cs="微软雅黑" w:hint="eastAsia"/>
          <w:lang w:eastAsia="zh-CN"/>
        </w:rPr>
        <w:t>层逻辑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</w:p>
    <w:p w:rsidR="00B53A05" w:rsidRDefault="002E32D8">
      <w:pPr>
        <w:spacing w:before="170" w:after="113" w:line="324" w:lineRule="auto"/>
      </w:pPr>
      <w:r>
        <w:rPr>
          <w:rFonts w:ascii="宋体" w:eastAsia="宋体" w:hAnsi="宋体"/>
          <w:noProof/>
          <w:sz w:val="24"/>
          <w:lang w:eastAsia="zh-CN"/>
        </w:rPr>
        <w:drawing>
          <wp:inline distT="0" distB="0" distL="0" distR="0">
            <wp:extent cx="6324600" cy="1612900"/>
            <wp:effectExtent l="0" t="0" r="0" b="6350"/>
            <wp:docPr id="1" name="图片 1" descr="C:\Users\Administrator\xwechat_files\wxid_fiezjxhjjmud22_73a0\temp\RWTemp\2026-06\19639e4e207910557d30c309b227a652\eee4a96f67d3e00efad1c8c6b17bb6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xwechat_files\wxid_fiezjxhjjmud22_73a0\temp\RWTemp\2026-06\19639e4e207910557d30c309b227a652\eee4a96f67d3e00efad1c8c6b17bb6a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6F5F">
        <w:rPr>
          <w:rFonts w:ascii="黑体" w:eastAsia="黑体" w:hAnsi="黑体"/>
          <w:b/>
          <w:sz w:val="28"/>
        </w:rPr>
        <w:t xml:space="preserve">3.2 </w:t>
      </w:r>
      <w:proofErr w:type="spellStart"/>
      <w:r w:rsidR="00156F5F">
        <w:rPr>
          <w:rFonts w:ascii="黑体" w:eastAsia="黑体" w:hAnsi="黑体"/>
          <w:b/>
          <w:sz w:val="28"/>
        </w:rPr>
        <w:t>引脚配置说明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功能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GPIO引脚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配置说明</w:t>
            </w:r>
          </w:p>
        </w:tc>
      </w:tr>
      <w:tr w:rsidR="00B53A05"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K</w:t>
            </w:r>
            <w:r>
              <w:rPr>
                <w:rFonts w:eastAsia="宋体"/>
                <w:lang w:eastAsia="zh-CN"/>
              </w:rPr>
              <w:t>EY0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E4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外部中断</w:t>
            </w:r>
          </w:p>
        </w:tc>
      </w:tr>
      <w:tr w:rsidR="00B53A05"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ED0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F9</w:t>
            </w:r>
          </w:p>
        </w:tc>
        <w:tc>
          <w:tcPr>
            <w:tcW w:w="3324" w:type="dxa"/>
          </w:tcPr>
          <w:p w:rsidR="00B53A05" w:rsidRDefault="002E32D8">
            <w:r>
              <w:rPr>
                <w:rFonts w:ascii="宋体" w:eastAsia="宋体" w:hAnsi="宋体" w:hint="eastAsia"/>
                <w:lang w:eastAsia="zh-CN"/>
              </w:rPr>
              <w:t>推挽输出</w:t>
            </w:r>
          </w:p>
        </w:tc>
      </w:tr>
      <w:tr w:rsidR="00B53A05"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ED1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F10</w:t>
            </w:r>
          </w:p>
        </w:tc>
        <w:tc>
          <w:tcPr>
            <w:tcW w:w="3324" w:type="dxa"/>
          </w:tcPr>
          <w:p w:rsidR="00B53A05" w:rsidRDefault="002E32D8">
            <w:r>
              <w:rPr>
                <w:rFonts w:ascii="宋体" w:eastAsia="宋体" w:hAnsi="宋体" w:hint="eastAsia"/>
                <w:lang w:eastAsia="zh-CN"/>
              </w:rPr>
              <w:t>推挽输出</w:t>
            </w:r>
          </w:p>
        </w:tc>
      </w:tr>
    </w:tbl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proofErr w:type="gramStart"/>
      <w:r>
        <w:rPr>
          <w:rFonts w:ascii="宋体" w:eastAsia="宋体" w:hAnsi="宋体" w:hint="eastAsia"/>
          <w:lang w:eastAsia="zh-CN"/>
        </w:rPr>
        <w:t>一</w:t>
      </w:r>
      <w:proofErr w:type="gramEnd"/>
      <w:r>
        <w:rPr>
          <w:rFonts w:ascii="宋体" w:eastAsia="宋体" w:hAnsi="宋体" w:hint="eastAsia"/>
          <w:lang w:eastAsia="zh-CN"/>
        </w:rPr>
        <w:t>．</w:t>
      </w:r>
      <w:r>
        <w:rPr>
          <w:lang w:eastAsia="zh-CN"/>
        </w:rPr>
        <w:t xml:space="preserve"> KEY0</w:t>
      </w:r>
      <w:r>
        <w:rPr>
          <w:rFonts w:hint="eastAsia"/>
          <w:lang w:eastAsia="zh-CN"/>
        </w:rPr>
        <w:t>：</w:t>
      </w:r>
      <w:r>
        <w:rPr>
          <w:lang w:eastAsia="zh-CN"/>
        </w:rPr>
        <w:t>PE4</w:t>
      </w:r>
      <w:r>
        <w:rPr>
          <w:rFonts w:hint="eastAsia"/>
          <w:lang w:eastAsia="zh-CN"/>
        </w:rPr>
        <w:t>，配置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外部中断（下降沿触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）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功能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作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档位切</w:t>
      </w:r>
      <w:r>
        <w:rPr>
          <w:rFonts w:ascii="微软雅黑" w:eastAsia="微软雅黑" w:hAnsi="微软雅黑" w:cs="微软雅黑" w:hint="eastAsia"/>
          <w:lang w:eastAsia="zh-CN"/>
        </w:rPr>
        <w:t>换输</w:t>
      </w:r>
      <w:r>
        <w:rPr>
          <w:rFonts w:ascii="Yu Gothic UI" w:eastAsia="Yu Gothic UI" w:hAnsi="Yu Gothic UI" w:cs="Yu Gothic UI" w:hint="eastAsia"/>
          <w:lang w:eastAsia="zh-CN"/>
        </w:rPr>
        <w:t>入按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，按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生下降沿信号，触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外部中断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Yu Gothic UI" w:eastAsia="Yu Gothic UI" w:hAnsi="Yu Gothic UI" w:cs="Yu Gothic UI" w:hint="eastAsia"/>
          <w:lang w:eastAsia="zh-CN"/>
        </w:rPr>
        <w:t>入中断服</w:t>
      </w:r>
      <w:r>
        <w:rPr>
          <w:rFonts w:ascii="微软雅黑" w:eastAsia="微软雅黑" w:hAnsi="微软雅黑" w:cs="微软雅黑" w:hint="eastAsia"/>
          <w:lang w:eastAsia="zh-CN"/>
        </w:rPr>
        <w:t>务</w:t>
      </w:r>
      <w:r>
        <w:rPr>
          <w:rFonts w:ascii="Yu Gothic UI" w:eastAsia="Yu Gothic UI" w:hAnsi="Yu Gothic UI" w:cs="Yu Gothic UI" w:hint="eastAsia"/>
          <w:lang w:eastAsia="zh-CN"/>
        </w:rPr>
        <w:t>函数，在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中断里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完成档位</w:t>
      </w:r>
      <w:r>
        <w:rPr>
          <w:lang w:eastAsia="zh-CN"/>
        </w:rPr>
        <w:t>+1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Yu Gothic UI" w:eastAsia="Yu Gothic UI" w:hAnsi="Yu Gothic UI" w:cs="Yu Gothic UI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即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档位</w:t>
      </w:r>
      <w:r>
        <w:rPr>
          <w:rFonts w:ascii="微软雅黑" w:eastAsia="微软雅黑" w:hAnsi="微软雅黑" w:cs="微软雅黑" w:hint="eastAsia"/>
          <w:lang w:eastAsia="zh-CN"/>
        </w:rPr>
        <w:t>变换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</w:rPr>
        <w:lastRenderedPageBreak/>
        <w:t xml:space="preserve"> 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配置理由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Yu Gothic UI" w:eastAsia="Yu Gothic UI" w:hAnsi="Yu Gothic UI" w:cs="Yu Gothic UI" w:hint="eastAsia"/>
          <w:lang w:eastAsia="zh-CN"/>
        </w:rPr>
        <w:t>用外部中断模式：相比</w:t>
      </w:r>
      <w:r>
        <w:rPr>
          <w:rFonts w:ascii="微软雅黑" w:eastAsia="微软雅黑" w:hAnsi="微软雅黑" w:cs="微软雅黑" w:hint="eastAsia"/>
          <w:lang w:eastAsia="zh-CN"/>
        </w:rPr>
        <w:t>轮询扫</w:t>
      </w:r>
      <w:r>
        <w:rPr>
          <w:rFonts w:ascii="Yu Gothic UI" w:eastAsia="Yu Gothic UI" w:hAnsi="Yu Gothic UI" w:cs="Yu Gothic UI" w:hint="eastAsia"/>
          <w:lang w:eastAsia="zh-CN"/>
        </w:rPr>
        <w:t>描，</w:t>
      </w:r>
      <w:r>
        <w:rPr>
          <w:lang w:eastAsia="zh-CN"/>
        </w:rPr>
        <w:t>CPU</w:t>
      </w:r>
      <w:r>
        <w:rPr>
          <w:rFonts w:hint="eastAsia"/>
          <w:lang w:eastAsia="zh-CN"/>
        </w:rPr>
        <w:t>不用循</w:t>
      </w:r>
      <w:r>
        <w:rPr>
          <w:rFonts w:ascii="微软雅黑" w:eastAsia="微软雅黑" w:hAnsi="微软雅黑" w:cs="微软雅黑" w:hint="eastAsia"/>
          <w:lang w:eastAsia="zh-CN"/>
        </w:rPr>
        <w:t>环查询</w:t>
      </w:r>
      <w:r>
        <w:rPr>
          <w:rFonts w:ascii="Yu Gothic UI" w:eastAsia="Yu Gothic UI" w:hAnsi="Yu Gothic UI" w:cs="Yu Gothic UI" w:hint="eastAsia"/>
          <w:lang w:eastAsia="zh-CN"/>
        </w:rPr>
        <w:t>引脚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Yu Gothic UI" w:eastAsia="Yu Gothic UI" w:hAnsi="Yu Gothic UI" w:cs="Yu Gothic UI" w:hint="eastAsia"/>
          <w:lang w:eastAsia="zh-CN"/>
        </w:rPr>
        <w:t>省</w:t>
      </w:r>
      <w:r>
        <w:rPr>
          <w:lang w:eastAsia="zh-CN"/>
        </w:rPr>
        <w:t>MCU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Yu Gothic UI" w:eastAsia="Yu Gothic UI" w:hAnsi="Yu Gothic UI" w:cs="Yu Gothic UI" w:hint="eastAsia"/>
          <w:lang w:eastAsia="zh-CN"/>
        </w:rPr>
        <w:t>源，按</w:t>
      </w:r>
      <w:r>
        <w:rPr>
          <w:rFonts w:ascii="微软雅黑" w:eastAsia="微软雅黑" w:hAnsi="微软雅黑" w:cs="微软雅黑" w:hint="eastAsia"/>
          <w:lang w:eastAsia="zh-CN"/>
        </w:rPr>
        <w:t>键动</w:t>
      </w:r>
      <w:r>
        <w:rPr>
          <w:rFonts w:ascii="Yu Gothic UI" w:eastAsia="Yu Gothic UI" w:hAnsi="Yu Gothic UI" w:cs="Yu Gothic UI" w:hint="eastAsia"/>
          <w:lang w:eastAsia="zh-CN"/>
        </w:rPr>
        <w:t>作立刻响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，符合汽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控按</w:t>
      </w:r>
      <w:r>
        <w:rPr>
          <w:rFonts w:ascii="微软雅黑" w:eastAsia="微软雅黑" w:hAnsi="微软雅黑" w:cs="微软雅黑" w:hint="eastAsia"/>
          <w:lang w:eastAsia="zh-CN"/>
        </w:rPr>
        <w:t>键实时</w:t>
      </w:r>
      <w:r>
        <w:rPr>
          <w:rFonts w:ascii="Yu Gothic UI" w:eastAsia="Yu Gothic UI" w:hAnsi="Yu Gothic UI" w:cs="Yu Gothic UI" w:hint="eastAsia"/>
          <w:lang w:eastAsia="zh-CN"/>
        </w:rPr>
        <w:t>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需求；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：按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常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引脚高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平，按下接地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平拉低，形成下降沿，精准捕捉按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作；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3. PE4</w:t>
      </w:r>
      <w:r>
        <w:rPr>
          <w:rFonts w:hint="eastAsia"/>
          <w:lang w:eastAsia="zh-CN"/>
        </w:rPr>
        <w:t>可复用</w:t>
      </w:r>
      <w:r>
        <w:rPr>
          <w:lang w:eastAsia="zh-CN"/>
        </w:rPr>
        <w:t>EXTI4</w:t>
      </w:r>
      <w:r>
        <w:rPr>
          <w:rFonts w:hint="eastAsia"/>
          <w:lang w:eastAsia="zh-CN"/>
        </w:rPr>
        <w:t>外部中断通道，硬件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Yu Gothic UI" w:eastAsia="Yu Gothic UI" w:hAnsi="Yu Gothic UI" w:cs="Yu Gothic UI" w:hint="eastAsia"/>
          <w:lang w:eastAsia="zh-CN"/>
        </w:rPr>
        <w:t>源适配，是</w:t>
      </w:r>
      <w:r>
        <w:rPr>
          <w:lang w:eastAsia="zh-CN"/>
        </w:rPr>
        <w:t>STM32F4</w:t>
      </w:r>
      <w:r>
        <w:rPr>
          <w:rFonts w:hint="eastAsia"/>
          <w:lang w:eastAsia="zh-CN"/>
        </w:rPr>
        <w:t>常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Yu Gothic UI" w:eastAsia="Yu Gothic UI" w:hAnsi="Yu Gothic UI" w:cs="Yu Gothic UI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中断引脚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Yu Gothic UI" w:eastAsia="Yu Gothic UI" w:hAnsi="Yu Gothic UI" w:cs="Yu Gothic UI" w:hint="eastAsia"/>
          <w:lang w:eastAsia="zh-CN"/>
        </w:rPr>
        <w:t>型。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二．</w:t>
      </w:r>
      <w:r>
        <w:rPr>
          <w:lang w:eastAsia="zh-CN"/>
        </w:rPr>
        <w:t xml:space="preserve"> LED0</w:t>
      </w:r>
      <w:r>
        <w:rPr>
          <w:rFonts w:hint="eastAsia"/>
          <w:lang w:eastAsia="zh-CN"/>
        </w:rPr>
        <w:t>：</w:t>
      </w:r>
      <w:r>
        <w:rPr>
          <w:lang w:eastAsia="zh-CN"/>
        </w:rPr>
        <w:t>PF9</w:t>
      </w:r>
      <w:r>
        <w:rPr>
          <w:rFonts w:hint="eastAsia"/>
          <w:lang w:eastAsia="zh-CN"/>
        </w:rPr>
        <w:t>，推挽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出、低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功能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档位状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指示，档位</w:t>
      </w:r>
      <w:r>
        <w:rPr>
          <w:lang w:eastAsia="zh-CN"/>
        </w:rPr>
        <w:t>1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PF9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lang w:eastAsia="zh-CN"/>
        </w:rPr>
        <w:t>LED0</w:t>
      </w:r>
      <w:r>
        <w:rPr>
          <w:rFonts w:hint="eastAsia"/>
          <w:lang w:eastAsia="zh-CN"/>
        </w:rPr>
        <w:t>点亮；高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Yu Gothic UI" w:eastAsia="Yu Gothic UI" w:hAnsi="Yu Gothic UI" w:cs="Yu Gothic UI" w:hint="eastAsia"/>
          <w:lang w:eastAsia="zh-CN"/>
        </w:rPr>
        <w:t>，用来</w:t>
      </w:r>
      <w:r>
        <w:rPr>
          <w:rFonts w:ascii="微软雅黑" w:eastAsia="微软雅黑" w:hAnsi="微软雅黑" w:cs="微软雅黑" w:hint="eastAsia"/>
          <w:lang w:eastAsia="zh-CN"/>
        </w:rPr>
        <w:t>标识</w:t>
      </w:r>
      <w:r>
        <w:rPr>
          <w:rFonts w:ascii="Yu Gothic UI" w:eastAsia="Yu Gothic UI" w:hAnsi="Yu Gothic UI" w:cs="Yu Gothic UI" w:hint="eastAsia"/>
          <w:lang w:eastAsia="zh-CN"/>
        </w:rPr>
        <w:t>当前工作档位。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配置理由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hint="eastAsia"/>
          <w:lang w:eastAsia="zh-CN"/>
        </w:rPr>
        <w:t>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出（</w:t>
      </w:r>
      <w:r>
        <w:rPr>
          <w:lang w:eastAsia="zh-CN"/>
        </w:rPr>
        <w:t>PP</w:t>
      </w:r>
      <w:r>
        <w:rPr>
          <w:rFonts w:hint="eastAsia"/>
          <w:lang w:eastAsia="zh-CN"/>
        </w:rPr>
        <w:t>）：可主</w:t>
      </w:r>
      <w:r>
        <w:rPr>
          <w:rFonts w:ascii="微软雅黑" w:eastAsia="微软雅黑" w:hAnsi="微软雅黑" w:cs="微软雅黑" w:hint="eastAsia"/>
          <w:lang w:eastAsia="zh-CN"/>
        </w:rPr>
        <w:t>动输</w:t>
      </w:r>
      <w:r>
        <w:rPr>
          <w:rFonts w:ascii="Yu Gothic UI" w:eastAsia="Yu Gothic UI" w:hAnsi="Yu Gothic UI" w:cs="Yu Gothic UI" w:hint="eastAsia"/>
          <w:lang w:eastAsia="zh-CN"/>
        </w:rPr>
        <w:t>出高低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平，灌</w:t>
      </w:r>
      <w:r>
        <w:rPr>
          <w:lang w:eastAsia="zh-CN"/>
        </w:rPr>
        <w:t>/</w:t>
      </w:r>
      <w:r>
        <w:rPr>
          <w:rFonts w:hint="eastAsia"/>
          <w:lang w:eastAsia="zh-CN"/>
        </w:rPr>
        <w:t>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流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lang w:eastAsia="zh-CN"/>
        </w:rPr>
        <w:t>LED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能力充足，无需外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接上拉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阻就能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Yu Gothic UI" w:eastAsia="Yu Gothic UI" w:hAnsi="Yu Gothic UI" w:cs="Yu Gothic UI" w:hint="eastAsia"/>
          <w:lang w:eastAsia="zh-CN"/>
        </w:rPr>
        <w:t>定点亮指示灯；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平点亮：</w:t>
      </w:r>
      <w:r>
        <w:rPr>
          <w:lang w:eastAsia="zh-CN"/>
        </w:rPr>
        <w:t>LED</w:t>
      </w:r>
      <w:r>
        <w:rPr>
          <w:rFonts w:hint="eastAsia"/>
          <w:lang w:eastAsia="zh-CN"/>
        </w:rPr>
        <w:t>阳极接</w:t>
      </w:r>
      <w:r>
        <w:rPr>
          <w:lang w:eastAsia="zh-CN"/>
        </w:rPr>
        <w:t>VCC</w:t>
      </w:r>
      <w:r>
        <w:rPr>
          <w:rFonts w:hint="eastAsia"/>
          <w:lang w:eastAsia="zh-CN"/>
        </w:rPr>
        <w:t>、阴极串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Yu Gothic UI" w:eastAsia="Yu Gothic UI" w:hAnsi="Yu Gothic UI" w:cs="Yu Gothic UI" w:hint="eastAsia"/>
          <w:lang w:eastAsia="zh-CN"/>
        </w:rPr>
        <w:t>限流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阻接</w:t>
      </w:r>
      <w:r>
        <w:rPr>
          <w:lang w:eastAsia="zh-CN"/>
        </w:rPr>
        <w:t>PF9</w:t>
      </w:r>
      <w:r>
        <w:rPr>
          <w:rFonts w:hint="eastAsia"/>
          <w:lang w:eastAsia="zh-CN"/>
        </w:rPr>
        <w:t>，</w:t>
      </w:r>
      <w:r>
        <w:rPr>
          <w:lang w:eastAsia="zh-CN"/>
        </w:rPr>
        <w:t>IO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平形成回路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Yu Gothic UI" w:eastAsia="Yu Gothic UI" w:hAnsi="Yu Gothic UI" w:cs="Yu Gothic UI" w:hint="eastAsia"/>
          <w:lang w:eastAsia="zh-CN"/>
        </w:rPr>
        <w:t>通，是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指示灯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Yu Gothic UI" w:eastAsia="Yu Gothic UI" w:hAnsi="Yu Gothic UI" w:cs="Yu Gothic UI" w:hint="eastAsia"/>
          <w:lang w:eastAsia="zh-CN"/>
        </w:rPr>
        <w:t>典接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方式，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Yu Gothic UI" w:eastAsia="Yu Gothic UI" w:hAnsi="Yu Gothic UI" w:cs="Yu Gothic UI" w:hint="eastAsia"/>
          <w:lang w:eastAsia="zh-CN"/>
        </w:rPr>
        <w:t>化外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Yu Gothic UI" w:eastAsia="Yu Gothic UI" w:hAnsi="Yu Gothic UI" w:cs="Yu Gothic UI" w:hint="eastAsia"/>
          <w:lang w:eastAsia="zh-CN"/>
        </w:rPr>
        <w:t>硬件。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三</w:t>
      </w:r>
      <w:r>
        <w:rPr>
          <w:lang w:eastAsia="zh-CN"/>
        </w:rPr>
        <w:t>. LED1</w:t>
      </w:r>
      <w:r>
        <w:rPr>
          <w:rFonts w:hint="eastAsia"/>
          <w:lang w:eastAsia="zh-CN"/>
        </w:rPr>
        <w:t>：</w:t>
      </w:r>
      <w:r>
        <w:rPr>
          <w:lang w:eastAsia="zh-CN"/>
        </w:rPr>
        <w:t>PF10</w:t>
      </w:r>
      <w:r>
        <w:rPr>
          <w:rFonts w:hint="eastAsia"/>
          <w:lang w:eastAsia="zh-CN"/>
        </w:rPr>
        <w:t>，推挽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出、低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功能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第二路档位指示灯，档位</w:t>
      </w:r>
      <w:r>
        <w:rPr>
          <w:lang w:eastAsia="zh-CN"/>
        </w:rPr>
        <w:t>2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PF10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平点亮，与</w:t>
      </w:r>
      <w:r>
        <w:rPr>
          <w:lang w:eastAsia="zh-CN"/>
        </w:rPr>
        <w:t>LED0</w:t>
      </w:r>
      <w:r>
        <w:rPr>
          <w:rFonts w:hint="eastAsia"/>
          <w:lang w:eastAsia="zh-CN"/>
        </w:rPr>
        <w:t>配合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Yu Gothic UI" w:eastAsia="Yu Gothic UI" w:hAnsi="Yu Gothic UI" w:cs="Yu Gothic UI" w:hint="eastAsia"/>
          <w:lang w:eastAsia="zh-CN"/>
        </w:rPr>
        <w:t>合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Yu Gothic UI" w:eastAsia="Yu Gothic UI" w:hAnsi="Yu Gothic UI" w:cs="Yu Gothic UI" w:hint="eastAsia"/>
          <w:lang w:eastAsia="zh-CN"/>
        </w:rPr>
        <w:t>示多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档位（</w:t>
      </w:r>
      <w:r>
        <w:rPr>
          <w:lang w:eastAsia="zh-CN"/>
        </w:rPr>
        <w:t>LED0</w:t>
      </w:r>
      <w:r>
        <w:rPr>
          <w:rFonts w:hint="eastAsia"/>
          <w:lang w:eastAsia="zh-CN"/>
        </w:rPr>
        <w:t>亮</w:t>
      </w:r>
      <w:r>
        <w:rPr>
          <w:lang w:eastAsia="zh-CN"/>
        </w:rPr>
        <w:t>=1</w:t>
      </w:r>
      <w:r>
        <w:rPr>
          <w:rFonts w:hint="eastAsia"/>
          <w:lang w:eastAsia="zh-CN"/>
        </w:rPr>
        <w:t>档、</w:t>
      </w:r>
      <w:r>
        <w:rPr>
          <w:lang w:eastAsia="zh-CN"/>
        </w:rPr>
        <w:t>LED0+LED1</w:t>
      </w:r>
      <w:r>
        <w:rPr>
          <w:rFonts w:hint="eastAsia"/>
          <w:lang w:eastAsia="zh-CN"/>
        </w:rPr>
        <w:t>全亮</w:t>
      </w:r>
      <w:r>
        <w:rPr>
          <w:lang w:eastAsia="zh-CN"/>
        </w:rPr>
        <w:t>=2</w:t>
      </w:r>
      <w:r>
        <w:rPr>
          <w:rFonts w:hint="eastAsia"/>
          <w:lang w:eastAsia="zh-CN"/>
        </w:rPr>
        <w:t>档），模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Yu Gothic UI" w:eastAsia="Yu Gothic UI" w:hAnsi="Yu Gothic UI" w:cs="Yu Gothic UI"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Yu Gothic UI" w:eastAsia="Yu Gothic UI" w:hAnsi="Yu Gothic UI" w:cs="Yu Gothic UI" w:hint="eastAsia"/>
          <w:lang w:eastAsia="zh-CN"/>
        </w:rPr>
        <w:t>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lang w:eastAsia="zh-CN"/>
        </w:rPr>
        <w:t>/</w:t>
      </w:r>
      <w:r>
        <w:rPr>
          <w:rFonts w:hint="eastAsia"/>
          <w:lang w:eastAsia="zh-CN"/>
        </w:rPr>
        <w:t>雨刮多档位指示灯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配置理由</w:t>
      </w: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PF9</w:t>
      </w:r>
      <w:r>
        <w:rPr>
          <w:rFonts w:hint="eastAsia"/>
          <w:lang w:eastAsia="zh-CN"/>
        </w:rPr>
        <w:t>、</w:t>
      </w:r>
      <w:r>
        <w:rPr>
          <w:lang w:eastAsia="zh-CN"/>
        </w:rPr>
        <w:t>PF10</w:t>
      </w:r>
      <w:r>
        <w:rPr>
          <w:rFonts w:hint="eastAsia"/>
          <w:lang w:eastAsia="zh-CN"/>
        </w:rPr>
        <w:t>同属</w:t>
      </w:r>
      <w:r>
        <w:rPr>
          <w:lang w:eastAsia="zh-CN"/>
        </w:rPr>
        <w:t>PF</w:t>
      </w:r>
      <w:r>
        <w:rPr>
          <w:rFonts w:hint="eastAsia"/>
          <w:lang w:eastAsia="zh-CN"/>
        </w:rPr>
        <w:t>端口，硬件布局集中，布</w:t>
      </w:r>
      <w:r>
        <w:rPr>
          <w:rFonts w:ascii="微软雅黑" w:eastAsia="微软雅黑" w:hAnsi="微软雅黑" w:cs="微软雅黑" w:hint="eastAsia"/>
          <w:lang w:eastAsia="zh-CN"/>
        </w:rPr>
        <w:t>线简</w:t>
      </w:r>
      <w:r>
        <w:rPr>
          <w:rFonts w:ascii="Yu Gothic UI" w:eastAsia="Yu Gothic UI" w:hAnsi="Yu Gothic UI" w:cs="Yu Gothic UI" w:hint="eastAsia"/>
          <w:lang w:eastAsia="zh-CN"/>
        </w:rPr>
        <w:t>洁，便于</w:t>
      </w:r>
      <w:r>
        <w:rPr>
          <w:lang w:eastAsia="zh-CN"/>
        </w:rPr>
        <w:t>PCB</w:t>
      </w:r>
      <w:r>
        <w:rPr>
          <w:rFonts w:hint="eastAsia"/>
          <w:lang w:eastAsia="zh-CN"/>
        </w:rPr>
        <w:t>排版；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同配置推挽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出，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Yu Gothic UI" w:eastAsia="Yu Gothic UI" w:hAnsi="Yu Gothic UI" w:cs="Yu Gothic UI" w:hint="eastAsia"/>
          <w:lang w:eastAsia="zh-CN"/>
        </w:rPr>
        <w:t>一</w:t>
      </w:r>
      <w:r>
        <w:rPr>
          <w:rFonts w:ascii="微软雅黑" w:eastAsia="微软雅黑" w:hAnsi="微软雅黑" w:cs="微软雅黑" w:hint="eastAsia"/>
          <w:lang w:eastAsia="zh-CN"/>
        </w:rPr>
        <w:t>驱动标</w:t>
      </w:r>
      <w:r>
        <w:rPr>
          <w:rFonts w:ascii="Yu Gothic UI" w:eastAsia="Yu Gothic UI" w:hAnsi="Yu Gothic UI" w:cs="Yu Gothic UI" w:hint="eastAsia"/>
          <w:lang w:eastAsia="zh-CN"/>
        </w:rPr>
        <w:t>准，程序中可批量操作</w:t>
      </w:r>
      <w:r>
        <w:rPr>
          <w:lang w:eastAsia="zh-CN"/>
        </w:rPr>
        <w:t>PF</w:t>
      </w:r>
      <w:r>
        <w:rPr>
          <w:rFonts w:hint="eastAsia"/>
          <w:lang w:eastAsia="zh-CN"/>
        </w:rPr>
        <w:t>端口寄存器，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Yu Gothic UI" w:eastAsia="Yu Gothic UI" w:hAnsi="Yu Gothic UI" w:cs="Yu Gothic UI" w:hint="eastAsia"/>
          <w:lang w:eastAsia="zh-CN"/>
        </w:rPr>
        <w:t>化档位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Yu Gothic UI" w:eastAsia="Yu Gothic UI" w:hAnsi="Yu Gothic UI" w:cs="Yu Gothic UI" w:hint="eastAsia"/>
          <w:lang w:eastAsia="zh-CN"/>
        </w:rPr>
        <w:t>示代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B53A05" w:rsidRDefault="00F22FEB" w:rsidP="00F22FEB">
      <w:pPr>
        <w:spacing w:after="0" w:line="324" w:lineRule="auto"/>
        <w:rPr>
          <w:rFonts w:hint="eastAsia"/>
          <w:lang w:eastAsia="zh-CN"/>
        </w:rPr>
      </w:pPr>
      <w:r>
        <w:rPr>
          <w:lang w:eastAsia="zh-CN"/>
        </w:rPr>
        <w:t>3. </w:t>
      </w:r>
      <w:proofErr w:type="gramStart"/>
      <w:r>
        <w:rPr>
          <w:rFonts w:hint="eastAsia"/>
          <w:lang w:eastAsia="zh-CN"/>
        </w:rPr>
        <w:t>沿用低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平点亮方案，硬件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路和</w:t>
      </w:r>
      <w:r>
        <w:rPr>
          <w:lang w:eastAsia="zh-CN"/>
        </w:rPr>
        <w:t>LED0</w:t>
      </w:r>
      <w:r>
        <w:rPr>
          <w:rFonts w:hint="eastAsia"/>
          <w:lang w:eastAsia="zh-CN"/>
        </w:rPr>
        <w:t>保持一致，元器件通用，降低</w:t>
      </w:r>
      <w:r>
        <w:rPr>
          <w:rFonts w:ascii="微软雅黑" w:eastAsia="微软雅黑" w:hAnsi="微软雅黑" w:cs="微软雅黑" w:hint="eastAsia"/>
          <w:lang w:eastAsia="zh-CN"/>
        </w:rPr>
        <w:t>车载电</w:t>
      </w:r>
      <w:r>
        <w:rPr>
          <w:rFonts w:ascii="Yu Gothic UI" w:eastAsia="Yu Gothic UI" w:hAnsi="Yu Gothic UI" w:cs="Yu Gothic UI" w:hint="eastAsia"/>
          <w:lang w:eastAsia="zh-CN"/>
        </w:rPr>
        <w:t>器生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成本。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ISP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Yu Gothic UI" w:eastAsia="Yu Gothic UI" w:hAnsi="Yu Gothic UI" w:cs="Yu Gothic UI" w:hint="eastAsia"/>
          <w:lang w:eastAsia="zh-CN"/>
        </w:rPr>
        <w:t>接方式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eastAsia="zh-CN"/>
        </w:rPr>
        <w:t>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lastRenderedPageBreak/>
        <w:t>1. 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源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路：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器</w:t>
      </w:r>
      <w:r>
        <w:rPr>
          <w:lang w:eastAsia="zh-CN"/>
        </w:rPr>
        <w:t xml:space="preserve">USB5V 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板</w:t>
      </w:r>
      <w:r>
        <w:rPr>
          <w:lang w:eastAsia="zh-CN"/>
        </w:rPr>
        <w:t>VCC</w:t>
      </w:r>
      <w:r>
        <w:rPr>
          <w:rFonts w:hint="eastAsia"/>
          <w:lang w:eastAsia="zh-CN"/>
        </w:rPr>
        <w:t>，</w:t>
      </w:r>
      <w:r>
        <w:rPr>
          <w:lang w:eastAsia="zh-CN"/>
        </w:rPr>
        <w:t>GND</w:t>
      </w:r>
      <w:r>
        <w:rPr>
          <w:rFonts w:hint="eastAsia"/>
          <w:lang w:eastAsia="zh-CN"/>
        </w:rPr>
        <w:t>与开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板</w:t>
      </w:r>
      <w:r>
        <w:rPr>
          <w:lang w:eastAsia="zh-CN"/>
        </w:rPr>
        <w:t>GND</w:t>
      </w:r>
      <w:r>
        <w:rPr>
          <w:rFonts w:hint="eastAsia"/>
          <w:lang w:eastAsia="zh-CN"/>
        </w:rPr>
        <w:t>共地（必</w:t>
      </w:r>
      <w:r>
        <w:rPr>
          <w:rFonts w:ascii="微软雅黑" w:eastAsia="微软雅黑" w:hAnsi="微软雅黑" w:cs="微软雅黑" w:hint="eastAsia"/>
          <w:lang w:eastAsia="zh-CN"/>
        </w:rPr>
        <w:t>须</w:t>
      </w:r>
      <w:r>
        <w:rPr>
          <w:rFonts w:ascii="Yu Gothic UI" w:eastAsia="Yu Gothic UI" w:hAnsi="Yu Gothic UI" w:cs="Yu Gothic UI" w:hint="eastAsia"/>
          <w:lang w:eastAsia="zh-CN"/>
        </w:rPr>
        <w:t>共地，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平参考一致）；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串口通信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器（</w:t>
      </w:r>
      <w:r>
        <w:rPr>
          <w:lang w:eastAsia="zh-CN"/>
        </w:rPr>
        <w:t>CH340/PL2303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TX 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</w:t>
      </w:r>
      <w:r>
        <w:rPr>
          <w:lang w:eastAsia="zh-CN"/>
        </w:rPr>
        <w:t>PA3</w:t>
      </w:r>
      <w:r>
        <w:rPr>
          <w:rFonts w:hint="eastAsia"/>
          <w:lang w:eastAsia="zh-CN"/>
        </w:rPr>
        <w:t>（</w:t>
      </w:r>
      <w:r>
        <w:rPr>
          <w:lang w:eastAsia="zh-CN"/>
        </w:rPr>
        <w:t>USART2_RX</w:t>
      </w:r>
      <w:r>
        <w:rPr>
          <w:rFonts w:hint="eastAsia"/>
          <w:lang w:eastAsia="zh-CN"/>
        </w:rPr>
        <w:t>）；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器</w:t>
      </w:r>
      <w:r>
        <w:rPr>
          <w:lang w:eastAsia="zh-CN"/>
        </w:rPr>
        <w:t xml:space="preserve">RX 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</w:t>
      </w:r>
      <w:r>
        <w:rPr>
          <w:lang w:eastAsia="zh-CN"/>
        </w:rPr>
        <w:t>PA2</w:t>
      </w:r>
      <w:r>
        <w:rPr>
          <w:rFonts w:hint="eastAsia"/>
          <w:lang w:eastAsia="zh-CN"/>
        </w:rPr>
        <w:t>（</w:t>
      </w:r>
      <w:r>
        <w:rPr>
          <w:lang w:eastAsia="zh-CN"/>
        </w:rPr>
        <w:t>USART2_TX</w:t>
      </w:r>
      <w:r>
        <w:rPr>
          <w:rFonts w:hint="eastAsia"/>
          <w:lang w:eastAsia="zh-CN"/>
        </w:rPr>
        <w:t>）；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3. BOOT</w:t>
      </w:r>
      <w:r>
        <w:rPr>
          <w:rFonts w:hint="eastAsia"/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配置：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BOOT0</w:t>
      </w:r>
      <w:r>
        <w:rPr>
          <w:rFonts w:hint="eastAsia"/>
          <w:lang w:eastAsia="zh-CN"/>
        </w:rPr>
        <w:t>引脚接高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平（</w:t>
      </w:r>
      <w:r>
        <w:rPr>
          <w:lang w:eastAsia="zh-CN"/>
        </w:rPr>
        <w:t>3.3V</w:t>
      </w:r>
      <w:r>
        <w:rPr>
          <w:rFonts w:hint="eastAsia"/>
          <w:lang w:eastAsia="zh-CN"/>
        </w:rPr>
        <w:t>）、</w:t>
      </w:r>
      <w:r>
        <w:rPr>
          <w:lang w:eastAsia="zh-CN"/>
        </w:rPr>
        <w:t>BOOT1</w:t>
      </w:r>
      <w:r>
        <w:rPr>
          <w:rFonts w:hint="eastAsia"/>
          <w:lang w:eastAsia="zh-CN"/>
        </w:rPr>
        <w:t>接低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片机上</w:t>
      </w:r>
      <w:r>
        <w:rPr>
          <w:rFonts w:ascii="微软雅黑" w:eastAsia="微软雅黑" w:hAnsi="微软雅黑" w:cs="微软雅黑" w:hint="eastAsia"/>
          <w:lang w:eastAsia="zh-CN"/>
        </w:rPr>
        <w:t>电进</w:t>
      </w:r>
      <w:r>
        <w:rPr>
          <w:rFonts w:ascii="Yu Gothic UI" w:eastAsia="Yu Gothic UI" w:hAnsi="Yu Gothic UI" w:cs="Yu Gothic UI" w:hint="eastAsia"/>
          <w:lang w:eastAsia="zh-CN"/>
        </w:rPr>
        <w:t>入系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lang w:eastAsia="zh-CN"/>
        </w:rPr>
        <w:t>ISP</w:t>
      </w:r>
      <w:r>
        <w:rPr>
          <w:rFonts w:hint="eastAsia"/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模式；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烧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Yu Gothic UI" w:eastAsia="Yu Gothic UI" w:hAnsi="Yu Gothic UI" w:cs="Yu Gothic UI" w:hint="eastAsia"/>
          <w:lang w:eastAsia="zh-CN"/>
        </w:rPr>
        <w:t>完成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后，</w:t>
      </w:r>
      <w:r>
        <w:rPr>
          <w:lang w:eastAsia="zh-CN"/>
        </w:rPr>
        <w:t>BOOT0</w:t>
      </w:r>
      <w:r>
        <w:rPr>
          <w:rFonts w:hint="eastAsia"/>
          <w:lang w:eastAsia="zh-CN"/>
        </w:rPr>
        <w:t>改接</w:t>
      </w:r>
      <w:r>
        <w:rPr>
          <w:lang w:eastAsia="zh-CN"/>
        </w:rPr>
        <w:t>GND</w:t>
      </w:r>
      <w:r>
        <w:rPr>
          <w:rFonts w:hint="eastAsia"/>
          <w:lang w:eastAsia="zh-CN"/>
        </w:rPr>
        <w:t>，恢复</w:t>
      </w:r>
      <w:proofErr w:type="gramStart"/>
      <w:r>
        <w:rPr>
          <w:rFonts w:hint="eastAsia"/>
          <w:lang w:eastAsia="zh-CN"/>
        </w:rPr>
        <w:t>主</w:t>
      </w:r>
      <w:r>
        <w:rPr>
          <w:rFonts w:ascii="微软雅黑" w:eastAsia="微软雅黑" w:hAnsi="微软雅黑" w:cs="微软雅黑" w:hint="eastAsia"/>
          <w:lang w:eastAsia="zh-CN"/>
        </w:rPr>
        <w:t>闪</w:t>
      </w:r>
      <w:r>
        <w:rPr>
          <w:rFonts w:ascii="Yu Gothic UI" w:eastAsia="Yu Gothic UI" w:hAnsi="Yu Gothic UI" w:cs="Yu Gothic UI" w:hint="eastAsia"/>
          <w:lang w:eastAsia="zh-CN"/>
        </w:rPr>
        <w:t>存启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运行程序。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补</w:t>
      </w:r>
      <w:r>
        <w:rPr>
          <w:rFonts w:ascii="Yu Gothic UI" w:eastAsia="Yu Gothic UI" w:hAnsi="Yu Gothic UI" w:cs="Yu Gothic UI" w:hint="eastAsia"/>
          <w:lang w:eastAsia="zh-CN"/>
        </w:rPr>
        <w:t>充：</w:t>
      </w:r>
      <w:r>
        <w:rPr>
          <w:lang w:eastAsia="zh-CN"/>
        </w:rPr>
        <w:t>STM32</w:t>
      </w:r>
      <w:r>
        <w:rPr>
          <w:rFonts w:hint="eastAsia"/>
          <w:lang w:eastAsia="zh-CN"/>
        </w:rPr>
        <w:t>的</w:t>
      </w:r>
      <w:r>
        <w:rPr>
          <w:lang w:eastAsia="zh-CN"/>
        </w:rPr>
        <w:t>ISP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USART</w:t>
      </w:r>
      <w:r>
        <w:rPr>
          <w:rFonts w:hint="eastAsia"/>
          <w:lang w:eastAsia="zh-CN"/>
        </w:rPr>
        <w:t>串口在系</w:t>
      </w:r>
      <w:r>
        <w:rPr>
          <w:rFonts w:ascii="微软雅黑" w:eastAsia="微软雅黑" w:hAnsi="微软雅黑" w:cs="微软雅黑" w:hint="eastAsia"/>
          <w:lang w:eastAsia="zh-CN"/>
        </w:rPr>
        <w:t>统编</w:t>
      </w:r>
      <w:r>
        <w:rPr>
          <w:rFonts w:ascii="Yu Gothic UI" w:eastAsia="Yu Gothic UI" w:hAnsi="Yu Gothic UI" w:cs="Yu Gothic UI" w:hint="eastAsia"/>
          <w:lang w:eastAsia="zh-CN"/>
        </w:rPr>
        <w:t>程，无需拆</w:t>
      </w:r>
      <w:r>
        <w:rPr>
          <w:rFonts w:ascii="微软雅黑" w:eastAsia="微软雅黑" w:hAnsi="微软雅黑" w:cs="微软雅黑" w:hint="eastAsia"/>
          <w:lang w:eastAsia="zh-CN"/>
        </w:rPr>
        <w:t>焊</w:t>
      </w:r>
      <w:r>
        <w:rPr>
          <w:rFonts w:ascii="Yu Gothic UI" w:eastAsia="Yu Gothic UI" w:hAnsi="Yu Gothic UI" w:cs="Yu Gothic UI" w:hint="eastAsia"/>
          <w:lang w:eastAsia="zh-CN"/>
        </w:rPr>
        <w:t>芯片，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lang w:eastAsia="zh-CN"/>
        </w:rPr>
        <w:t>ECU</w:t>
      </w:r>
      <w:r>
        <w:rPr>
          <w:rFonts w:hint="eastAsia"/>
          <w:lang w:eastAsia="zh-CN"/>
        </w:rPr>
        <w:t>量</w:t>
      </w:r>
      <w:r>
        <w:rPr>
          <w:rFonts w:ascii="微软雅黑" w:eastAsia="微软雅黑" w:hAnsi="微软雅黑" w:cs="微软雅黑" w:hint="eastAsia"/>
          <w:lang w:eastAsia="zh-CN"/>
        </w:rPr>
        <w:t>产调试</w:t>
      </w:r>
      <w:r>
        <w:rPr>
          <w:rFonts w:ascii="Yu Gothic UI" w:eastAsia="Yu Gothic UI" w:hAnsi="Yu Gothic UI" w:cs="Yu Gothic UI" w:hint="eastAsia"/>
          <w:lang w:eastAsia="zh-CN"/>
        </w:rPr>
        <w:t>常用</w:t>
      </w:r>
      <w:r>
        <w:rPr>
          <w:rFonts w:ascii="微软雅黑" w:eastAsia="微软雅黑" w:hAnsi="微软雅黑" w:cs="微软雅黑" w:hint="eastAsia"/>
          <w:lang w:eastAsia="zh-CN"/>
        </w:rPr>
        <w:t>该</w:t>
      </w:r>
      <w:r>
        <w:rPr>
          <w:rFonts w:ascii="Yu Gothic UI" w:eastAsia="Yu Gothic UI" w:hAnsi="Yu Gothic UI" w:cs="Yu Gothic UI" w:hint="eastAsia"/>
          <w:lang w:eastAsia="zh-CN"/>
        </w:rPr>
        <w:t>下</w:t>
      </w:r>
      <w:r>
        <w:rPr>
          <w:rFonts w:ascii="微软雅黑" w:eastAsia="微软雅黑" w:hAnsi="微软雅黑" w:cs="微软雅黑" w:hint="eastAsia"/>
          <w:lang w:eastAsia="zh-CN"/>
        </w:rPr>
        <w:t>载</w:t>
      </w:r>
      <w:r>
        <w:rPr>
          <w:rFonts w:ascii="Yu Gothic UI" w:eastAsia="Yu Gothic UI" w:hAnsi="Yu Gothic UI" w:cs="Yu Gothic UI" w:hint="eastAsia"/>
          <w:lang w:eastAsia="zh-CN"/>
        </w:rPr>
        <w:t>方式。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</w:t>
      </w:r>
      <w:r>
        <w:rPr>
          <w:rFonts w:hint="eastAsia"/>
          <w:lang w:eastAsia="zh-CN"/>
        </w:rPr>
        <w:t>外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Yu Gothic UI" w:eastAsia="Yu Gothic UI" w:hAnsi="Yu Gothic UI" w:cs="Yu Gothic UI" w:hint="eastAsia"/>
          <w:lang w:eastAsia="zh-CN"/>
        </w:rPr>
        <w:t>配套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CH340</w:t>
      </w:r>
      <w:r>
        <w:rPr>
          <w:rFonts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Yu Gothic UI" w:eastAsia="Yu Gothic UI" w:hAnsi="Yu Gothic UI" w:cs="Yu Gothic UI" w:hint="eastAsia"/>
          <w:lang w:eastAsia="zh-CN"/>
        </w:rPr>
        <w:t>自</w:t>
      </w:r>
      <w:r>
        <w:rPr>
          <w:rFonts w:ascii="微软雅黑" w:eastAsia="微软雅黑" w:hAnsi="微软雅黑" w:cs="微软雅黑" w:hint="eastAsia"/>
          <w:lang w:eastAsia="zh-CN"/>
        </w:rPr>
        <w:t>带</w:t>
      </w:r>
      <w:r>
        <w:rPr>
          <w:lang w:eastAsia="zh-CN"/>
        </w:rPr>
        <w:t>USB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Yu Gothic UI" w:eastAsia="Yu Gothic UI" w:hAnsi="Yu Gothic UI" w:cs="Yu Gothic UI" w:hint="eastAsia"/>
          <w:lang w:eastAsia="zh-CN"/>
        </w:rPr>
        <w:t>串口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路，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板</w:t>
      </w:r>
      <w:r>
        <w:rPr>
          <w:rFonts w:ascii="微软雅黑" w:eastAsia="微软雅黑" w:hAnsi="微软雅黑" w:cs="微软雅黑" w:hint="eastAsia"/>
          <w:lang w:eastAsia="zh-CN"/>
        </w:rPr>
        <w:t>载稳压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、晶振，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Yu Gothic UI" w:eastAsia="Yu Gothic UI" w:hAnsi="Yu Gothic UI" w:cs="Yu Gothic UI" w:hint="eastAsia"/>
          <w:lang w:eastAsia="zh-CN"/>
        </w:rPr>
        <w:t>需</w:t>
      </w:r>
      <w:r>
        <w:rPr>
          <w:lang w:eastAsia="zh-CN"/>
        </w:rPr>
        <w:t>4</w:t>
      </w:r>
      <w:r>
        <w:rPr>
          <w:rFonts w:hint="eastAsia"/>
          <w:lang w:eastAsia="zh-CN"/>
        </w:rPr>
        <w:t>根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（</w:t>
      </w:r>
      <w:r>
        <w:rPr>
          <w:lang w:eastAsia="zh-CN"/>
        </w:rPr>
        <w:t>VCC/GND/TX/RX</w:t>
      </w:r>
      <w:r>
        <w:rPr>
          <w:rFonts w:hint="eastAsia"/>
          <w:lang w:eastAsia="zh-CN"/>
        </w:rPr>
        <w:t>）即可完成</w:t>
      </w:r>
      <w:r>
        <w:rPr>
          <w:lang w:eastAsia="zh-CN"/>
        </w:rPr>
        <w:t>ISP</w:t>
      </w:r>
      <w:r>
        <w:rPr>
          <w:rFonts w:hint="eastAsia"/>
          <w:lang w:eastAsia="zh-CN"/>
        </w:rPr>
        <w:t>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。</w:t>
      </w:r>
      <w:r>
        <w:rPr>
          <w:lang w:eastAsia="zh-CN"/>
        </w:rPr>
        <w:t xml:space="preserve"> 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二、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Yu Gothic UI" w:eastAsia="Yu Gothic UI" w:hAnsi="Yu Gothic UI" w:cs="Yu Gothic UI" w:hint="eastAsia"/>
          <w:lang w:eastAsia="zh-CN"/>
        </w:rPr>
        <w:t>工具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使用方法</w:t>
      </w: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hint="eastAsia"/>
          <w:lang w:eastAsia="zh-CN"/>
        </w:rPr>
        <w:t>硬件准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Yu Gothic UI" w:eastAsia="Yu Gothic UI" w:hAnsi="Yu Gothic UI" w:cs="Yu Gothic UI" w:hint="eastAsia"/>
          <w:lang w:eastAsia="zh-CN"/>
        </w:rPr>
        <w:t>：按上述接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接好，</w:t>
      </w:r>
      <w:r>
        <w:rPr>
          <w:rFonts w:ascii="微软雅黑" w:eastAsia="微软雅黑" w:hAnsi="微软雅黑" w:cs="微软雅黑" w:hint="eastAsia"/>
          <w:lang w:eastAsia="zh-CN"/>
        </w:rPr>
        <w:t>拨动</w:t>
      </w:r>
      <w:r>
        <w:rPr>
          <w:lang w:eastAsia="zh-CN"/>
        </w:rPr>
        <w:t>BOOT0</w:t>
      </w:r>
      <w:r>
        <w:rPr>
          <w:rFonts w:hint="eastAsia"/>
          <w:lang w:eastAsia="zh-CN"/>
        </w:rPr>
        <w:t>至</w:t>
      </w:r>
      <w:r>
        <w:rPr>
          <w:lang w:eastAsia="zh-CN"/>
        </w:rPr>
        <w:t>3.3V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rFonts w:ascii="Yu Gothic UI" w:eastAsia="Yu Gothic UI" w:hAnsi="Yu Gothic UI" w:cs="Yu Gothic UI" w:hint="eastAsia"/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板上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Yu Gothic UI" w:eastAsia="Yu Gothic UI" w:hAnsi="Yu Gothic UI" w:cs="Yu Gothic UI" w:hint="eastAsia"/>
          <w:lang w:eastAsia="zh-CN"/>
        </w:rPr>
        <w:t>：安装</w:t>
      </w:r>
      <w:r>
        <w:rPr>
          <w:lang w:eastAsia="zh-CN"/>
        </w:rPr>
        <w:t>CH340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，在</w:t>
      </w:r>
      <w:r>
        <w:rPr>
          <w:lang w:eastAsia="zh-CN"/>
        </w:rPr>
        <w:t>PC</w:t>
      </w:r>
      <w:proofErr w:type="gramStart"/>
      <w:r>
        <w:rPr>
          <w:rFonts w:hint="eastAsia"/>
          <w:lang w:eastAsia="zh-CN"/>
        </w:rPr>
        <w:t>端打开</w:t>
      </w:r>
      <w:proofErr w:type="gramEnd"/>
      <w:r>
        <w:rPr>
          <w:lang w:eastAsia="zh-CN"/>
        </w:rPr>
        <w:t>STM32 Flash Loader Demonstrator</w:t>
      </w:r>
      <w:r>
        <w:rPr>
          <w:rFonts w:hint="eastAsia"/>
          <w:lang w:eastAsia="zh-CN"/>
        </w:rPr>
        <w:t>（官方</w:t>
      </w:r>
      <w:r>
        <w:rPr>
          <w:lang w:eastAsia="zh-CN"/>
        </w:rPr>
        <w:t>ISP</w:t>
      </w:r>
      <w:r>
        <w:rPr>
          <w:rFonts w:ascii="微软雅黑" w:eastAsia="微软雅黑" w:hAnsi="微软雅黑" w:cs="微软雅黑" w:hint="eastAsia"/>
          <w:lang w:eastAsia="zh-CN"/>
        </w:rPr>
        <w:t>烧录软</w:t>
      </w:r>
      <w:r>
        <w:rPr>
          <w:rFonts w:ascii="Yu Gothic UI" w:eastAsia="Yu Gothic UI" w:hAnsi="Yu Gothic UI" w:cs="Yu Gothic UI" w:hint="eastAsia"/>
          <w:lang w:eastAsia="zh-CN"/>
        </w:rPr>
        <w:t>件）；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参数配置：</w:t>
      </w:r>
      <w:r>
        <w:rPr>
          <w:rFonts w:ascii="微软雅黑" w:eastAsia="微软雅黑" w:hAnsi="微软雅黑" w:cs="微软雅黑" w:hint="eastAsia"/>
          <w:lang w:eastAsia="zh-CN"/>
        </w:rPr>
        <w:t>选择设备</w:t>
      </w:r>
      <w:r>
        <w:rPr>
          <w:lang w:eastAsia="zh-CN"/>
        </w:rPr>
        <w:t>COM</w:t>
      </w:r>
      <w:r>
        <w:rPr>
          <w:rFonts w:hint="eastAsia"/>
          <w:lang w:eastAsia="zh-CN"/>
        </w:rPr>
        <w:t>端口，波特率默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lang w:eastAsia="zh-CN"/>
        </w:rPr>
        <w:t>115200</w:t>
      </w:r>
      <w:r>
        <w:rPr>
          <w:rFonts w:hint="eastAsia"/>
          <w:lang w:eastAsia="zh-CN"/>
        </w:rPr>
        <w:t>，数据位</w:t>
      </w:r>
      <w:r>
        <w:rPr>
          <w:lang w:eastAsia="zh-CN"/>
        </w:rPr>
        <w:t>8</w:t>
      </w:r>
      <w:r>
        <w:rPr>
          <w:rFonts w:hint="eastAsia"/>
          <w:lang w:eastAsia="zh-CN"/>
        </w:rPr>
        <w:t>、停止位</w:t>
      </w:r>
      <w:r>
        <w:rPr>
          <w:lang w:eastAsia="zh-CN"/>
        </w:rPr>
        <w:t>1</w:t>
      </w:r>
      <w:r>
        <w:rPr>
          <w:rFonts w:hint="eastAsia"/>
          <w:lang w:eastAsia="zh-CN"/>
        </w:rPr>
        <w:t>、无校</w:t>
      </w:r>
      <w:r>
        <w:rPr>
          <w:rFonts w:ascii="微软雅黑" w:eastAsia="微软雅黑" w:hAnsi="微软雅黑" w:cs="微软雅黑" w:hint="eastAsia"/>
          <w:lang w:eastAsia="zh-CN"/>
        </w:rPr>
        <w:t>验</w:t>
      </w:r>
      <w:r>
        <w:rPr>
          <w:rFonts w:ascii="Yu Gothic UI" w:eastAsia="Yu Gothic UI" w:hAnsi="Yu Gothic UI" w:cs="Yu Gothic UI" w:hint="eastAsia"/>
          <w:lang w:eastAsia="zh-CN"/>
        </w:rPr>
        <w:t>；点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Next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握手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Yu Gothic UI" w:eastAsia="Yu Gothic UI" w:hAnsi="Yu Gothic UI" w:cs="Yu Gothic UI" w:hint="eastAsia"/>
          <w:lang w:eastAsia="zh-CN"/>
        </w:rPr>
        <w:t>接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</w:t>
      </w:r>
      <w:r>
        <w:rPr>
          <w:lang w:eastAsia="zh-CN"/>
        </w:rPr>
        <w:t>ISP</w:t>
      </w:r>
      <w:r>
        <w:rPr>
          <w:rFonts w:hint="eastAsia"/>
          <w:lang w:eastAsia="zh-CN"/>
        </w:rPr>
        <w:t>引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Yu Gothic UI" w:eastAsia="Yu Gothic UI" w:hAnsi="Yu Gothic UI" w:cs="Yu Gothic UI" w:hint="eastAsia"/>
          <w:lang w:eastAsia="zh-CN"/>
        </w:rPr>
        <w:t>区；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4. </w:t>
      </w:r>
      <w:r>
        <w:rPr>
          <w:rFonts w:hint="eastAsia"/>
          <w:lang w:eastAsia="zh-CN"/>
        </w:rPr>
        <w:t>程序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r>
        <w:rPr>
          <w:rFonts w:ascii="Yu Gothic UI" w:eastAsia="Yu Gothic UI" w:hAnsi="Yu Gothic UI" w:cs="Yu Gothic UI" w:hint="eastAsia"/>
          <w:lang w:eastAsia="zh-CN"/>
        </w:rPr>
        <w:t>写：</w:t>
      </w:r>
      <w:r>
        <w:rPr>
          <w:rFonts w:ascii="微软雅黑" w:eastAsia="微软雅黑" w:hAnsi="微软雅黑" w:cs="微软雅黑" w:hint="eastAsia"/>
          <w:lang w:eastAsia="zh-CN"/>
        </w:rPr>
        <w:t>选择编译</w:t>
      </w:r>
      <w:r>
        <w:rPr>
          <w:rFonts w:ascii="Yu Gothic UI" w:eastAsia="Yu Gothic UI" w:hAnsi="Yu Gothic UI" w:cs="Yu Gothic UI" w:hint="eastAsia"/>
          <w:lang w:eastAsia="zh-CN"/>
        </w:rPr>
        <w:t>生成的</w:t>
      </w:r>
      <w:r>
        <w:rPr>
          <w:rFonts w:hint="cs"/>
          <w:lang w:eastAsia="zh-CN"/>
        </w:rPr>
        <w:t> </w:t>
      </w:r>
      <w:r>
        <w:rPr>
          <w:lang w:eastAsia="zh-CN"/>
        </w:rPr>
        <w:t>.hex </w:t>
      </w:r>
      <w:r>
        <w:rPr>
          <w:rFonts w:hint="eastAsia"/>
          <w:lang w:eastAsia="zh-CN"/>
        </w:rPr>
        <w:t>或</w:t>
      </w:r>
      <w:r>
        <w:rPr>
          <w:rFonts w:hint="cs"/>
          <w:lang w:eastAsia="zh-CN"/>
        </w:rPr>
        <w:t> </w:t>
      </w:r>
      <w:r>
        <w:rPr>
          <w:lang w:eastAsia="zh-CN"/>
        </w:rPr>
        <w:t>.bin </w:t>
      </w:r>
      <w:r>
        <w:rPr>
          <w:rFonts w:hint="eastAsia"/>
          <w:lang w:eastAsia="zh-CN"/>
        </w:rPr>
        <w:t>文件，勾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Yu Gothic UI" w:eastAsia="Yu Gothic UI" w:hAnsi="Yu Gothic UI" w:cs="Yu Gothic UI" w:hint="eastAsia"/>
          <w:lang w:eastAsia="zh-CN"/>
        </w:rPr>
        <w:t>“</w:t>
      </w:r>
      <w:r>
        <w:rPr>
          <w:lang w:eastAsia="zh-CN"/>
        </w:rPr>
        <w:t>Erase</w:t>
      </w:r>
      <w:r>
        <w:rPr>
          <w:rFonts w:hint="eastAsia"/>
          <w:lang w:eastAsia="zh-CN"/>
        </w:rPr>
        <w:t>→</w:t>
      </w:r>
      <w:r>
        <w:rPr>
          <w:lang w:eastAsia="zh-CN"/>
        </w:rPr>
        <w:t>Program</w:t>
      </w:r>
      <w:r>
        <w:rPr>
          <w:rFonts w:hint="eastAsia"/>
          <w:lang w:eastAsia="zh-CN"/>
        </w:rPr>
        <w:t>→</w:t>
      </w:r>
      <w:r>
        <w:rPr>
          <w:lang w:eastAsia="zh-CN"/>
        </w:rPr>
        <w:t>Verify”</w:t>
      </w:r>
      <w:r>
        <w:rPr>
          <w:rFonts w:hint="eastAsia"/>
          <w:lang w:eastAsia="zh-CN"/>
        </w:rPr>
        <w:t>，点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Start</w:t>
      </w:r>
      <w:r>
        <w:rPr>
          <w:rFonts w:hint="eastAsia"/>
          <w:lang w:eastAsia="zh-CN"/>
        </w:rPr>
        <w:t>开始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B53A05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</w:rPr>
        <w:t>5. </w:t>
      </w:r>
      <w:r>
        <w:rPr>
          <w:rFonts w:hint="eastAsia"/>
          <w:lang w:eastAsia="zh-CN"/>
        </w:rPr>
        <w:t>收尾运行：</w:t>
      </w:r>
      <w:r>
        <w:rPr>
          <w:rFonts w:ascii="微软雅黑" w:eastAsia="微软雅黑" w:hAnsi="微软雅黑" w:cs="微软雅黑" w:hint="eastAsia"/>
          <w:lang w:eastAsia="zh-CN"/>
        </w:rPr>
        <w:t>烧录进</w:t>
      </w:r>
      <w:r>
        <w:rPr>
          <w:rFonts w:ascii="Yu Gothic UI" w:eastAsia="Yu Gothic UI" w:hAnsi="Yu Gothic UI" w:cs="Yu Gothic UI" w:hint="eastAsia"/>
          <w:lang w:eastAsia="zh-CN"/>
        </w:rPr>
        <w:t>度</w:t>
      </w:r>
      <w:r>
        <w:rPr>
          <w:lang w:eastAsia="zh-CN"/>
        </w:rPr>
        <w:t>100%</w:t>
      </w:r>
      <w:r>
        <w:rPr>
          <w:rFonts w:hint="eastAsia"/>
          <w:lang w:eastAsia="zh-CN"/>
        </w:rPr>
        <w:t>完成后，断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，将</w:t>
      </w:r>
      <w:r>
        <w:rPr>
          <w:lang w:eastAsia="zh-CN"/>
        </w:rPr>
        <w:t>BOOT0</w:t>
      </w:r>
      <w:r>
        <w:rPr>
          <w:rFonts w:ascii="微软雅黑" w:eastAsia="微软雅黑" w:hAnsi="微软雅黑" w:cs="微软雅黑" w:hint="eastAsia"/>
          <w:lang w:eastAsia="zh-CN"/>
        </w:rPr>
        <w:t>拨</w:t>
      </w:r>
      <w:r>
        <w:rPr>
          <w:rFonts w:ascii="Yu Gothic UI" w:eastAsia="Yu Gothic UI" w:hAnsi="Yu Gothic UI" w:cs="Yu Gothic UI" w:hint="eastAsia"/>
          <w:lang w:eastAsia="zh-CN"/>
        </w:rPr>
        <w:t>回</w:t>
      </w:r>
      <w:r>
        <w:rPr>
          <w:lang w:eastAsia="zh-CN"/>
        </w:rPr>
        <w:t>GND</w:t>
      </w:r>
      <w:r>
        <w:rPr>
          <w:rFonts w:hint="eastAsia"/>
          <w:lang w:eastAsia="zh-CN"/>
        </w:rPr>
        <w:t>，重新上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片机从</w:t>
      </w:r>
      <w:r>
        <w:rPr>
          <w:lang w:eastAsia="zh-CN"/>
        </w:rPr>
        <w:t>Flash</w:t>
      </w:r>
      <w:r>
        <w:rPr>
          <w:rFonts w:hint="eastAsia"/>
          <w:lang w:eastAsia="zh-CN"/>
        </w:rPr>
        <w:t>运行档位控制程序。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:rsidR="00B53A05" w:rsidRDefault="00156F5F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14"/>
        <w:gridCol w:w="1514"/>
        <w:gridCol w:w="1514"/>
        <w:gridCol w:w="1514"/>
      </w:tblGrid>
      <w:tr w:rsidR="00D516EF" w:rsidTr="00D516EF">
        <w:trPr>
          <w:trHeight w:val="243"/>
        </w:trPr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档位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ED0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ED1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说明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P</w:t>
            </w:r>
            <w:r>
              <w:rPr>
                <w:rFonts w:eastAsia="宋体" w:hint="eastAsia"/>
                <w:lang w:eastAsia="zh-CN"/>
              </w:rPr>
              <w:t>（停车挡）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仅L</w:t>
            </w:r>
            <w:r>
              <w:rPr>
                <w:rFonts w:ascii="微软雅黑" w:eastAsia="微软雅黑" w:hAnsi="微软雅黑" w:cs="微软雅黑"/>
                <w:lang w:eastAsia="zh-CN"/>
              </w:rPr>
              <w:t>ED0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点亮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</w:t>
            </w:r>
            <w:r>
              <w:rPr>
                <w:rFonts w:eastAsia="宋体" w:hint="eastAsia"/>
                <w:lang w:eastAsia="zh-CN"/>
              </w:rPr>
              <w:t>（倒车挡）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仅L</w:t>
            </w:r>
            <w:r>
              <w:rPr>
                <w:rFonts w:ascii="微软雅黑" w:eastAsia="微软雅黑" w:hAnsi="微软雅黑" w:cs="微软雅黑"/>
                <w:lang w:eastAsia="zh-CN"/>
              </w:rPr>
              <w:t>ED1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亮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</w:t>
            </w:r>
            <w:r>
              <w:rPr>
                <w:rFonts w:eastAsia="宋体" w:hint="eastAsia"/>
                <w:lang w:eastAsia="zh-CN"/>
              </w:rPr>
              <w:t>（空挡）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两灯全灭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</w:t>
            </w:r>
            <w:r>
              <w:rPr>
                <w:rFonts w:eastAsia="宋体" w:hint="eastAsia"/>
                <w:lang w:eastAsia="zh-CN"/>
              </w:rPr>
              <w:t>（前进挡）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两灯全亮</w:t>
            </w:r>
          </w:p>
        </w:tc>
      </w:tr>
    </w:tbl>
    <w:p w:rsidR="00D516EF" w:rsidRDefault="00D516EF">
      <w:pPr>
        <w:spacing w:before="170" w:after="113" w:line="324" w:lineRule="auto"/>
        <w:rPr>
          <w:rFonts w:hint="eastAsia"/>
          <w:lang w:eastAsia="zh-CN"/>
        </w:rPr>
      </w:pPr>
    </w:p>
    <w:p w:rsidR="00B53A05" w:rsidRDefault="00156F5F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:rsidR="00156F5F" w:rsidRDefault="00156F5F" w:rsidP="00156F5F">
      <w:pPr>
        <w:spacing w:before="170" w:after="113" w:line="324" w:lineRule="auto"/>
        <w:rPr>
          <w:lang w:eastAsia="zh-CN"/>
        </w:rPr>
      </w:pPr>
      <w:r>
        <w:rPr>
          <w:lang w:eastAsia="zh-CN"/>
        </w:rPr>
        <w:t xml:space="preserve">GPIO </w:t>
      </w:r>
      <w:proofErr w:type="spellStart"/>
      <w:r>
        <w:rPr>
          <w:lang w:eastAsia="zh-CN"/>
        </w:rPr>
        <w:t>InitStruct.Mode</w:t>
      </w:r>
      <w:proofErr w:type="spellEnd"/>
      <w:r>
        <w:rPr>
          <w:lang w:eastAsia="zh-CN"/>
        </w:rPr>
        <w:t xml:space="preserve"> = GPIO MODE IT FALLING</w:t>
      </w:r>
      <w:r>
        <w:rPr>
          <w:rFonts w:hint="eastAsia"/>
          <w:lang w:eastAsia="zh-CN"/>
        </w:rPr>
        <w:t>；</w:t>
      </w:r>
      <w:r>
        <w:rPr>
          <w:lang w:eastAsia="zh-CN"/>
        </w:rPr>
        <w:t>//</w:t>
      </w:r>
      <w:r>
        <w:rPr>
          <w:rFonts w:hint="eastAsia"/>
          <w:lang w:eastAsia="zh-CN"/>
        </w:rPr>
        <w:t>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</w:p>
    <w:p w:rsidR="00156F5F" w:rsidRPr="00156F5F" w:rsidRDefault="00156F5F" w:rsidP="00156F5F">
      <w:pPr>
        <w:spacing w:before="170" w:after="113" w:line="324" w:lineRule="auto"/>
        <w:rPr>
          <w:rFonts w:eastAsia="宋体" w:hint="eastAsia"/>
          <w:lang w:eastAsia="zh-CN"/>
        </w:rPr>
      </w:pPr>
      <w:proofErr w:type="spellStart"/>
      <w:r>
        <w:rPr>
          <w:lang w:eastAsia="zh-CN"/>
        </w:rPr>
        <w:t>GPIO_InitStruct.Pull</w:t>
      </w:r>
      <w:proofErr w:type="spellEnd"/>
      <w:r>
        <w:rPr>
          <w:lang w:eastAsia="zh-CN"/>
        </w:rPr>
        <w:t xml:space="preserve"> =PIO_PULLUP;                           </w:t>
      </w:r>
      <w:r>
        <w:rPr>
          <w:rFonts w:hint="eastAsia"/>
          <w:lang w:eastAsia="zh-CN"/>
        </w:rPr>
        <w:t>//</w:t>
      </w:r>
      <w:r>
        <w:rPr>
          <w:rFonts w:hint="eastAsia"/>
          <w:lang w:eastAsia="zh-CN"/>
        </w:rPr>
        <w:t>内部上拉</w:t>
      </w:r>
    </w:p>
    <w:p w:rsidR="00156F5F" w:rsidRPr="00156F5F" w:rsidRDefault="00156F5F" w:rsidP="00156F5F">
      <w:pPr>
        <w:spacing w:before="170" w:after="113" w:line="324" w:lineRule="auto"/>
        <w:rPr>
          <w:rFonts w:eastAsia="宋体" w:hint="eastAsia"/>
          <w:lang w:eastAsia="zh-CN"/>
        </w:rPr>
      </w:pPr>
      <w:proofErr w:type="spellStart"/>
      <w:r>
        <w:rPr>
          <w:rFonts w:hint="eastAsia"/>
          <w:lang w:eastAsia="zh-CN"/>
        </w:rPr>
        <w:t>HAL_NVIC_SetPriority</w:t>
      </w:r>
      <w:proofErr w:type="spellEnd"/>
      <w:r>
        <w:rPr>
          <w:rFonts w:hint="eastAsia"/>
          <w:lang w:eastAsia="zh-CN"/>
        </w:rPr>
        <w:t>(EXTI4_IRQn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0);</w:t>
      </w:r>
      <w:r>
        <w:rPr>
          <w:lang w:eastAsia="zh-CN"/>
        </w:rPr>
        <w:t xml:space="preserve">           //</w:t>
      </w:r>
      <w:r>
        <w:rPr>
          <w:rFonts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配置</w:t>
      </w:r>
    </w:p>
    <w:p w:rsidR="00156F5F" w:rsidRDefault="00156F5F" w:rsidP="00156F5F">
      <w:pPr>
        <w:spacing w:before="170" w:after="113" w:line="324" w:lineRule="auto"/>
        <w:rPr>
          <w:rFonts w:hint="eastAsia"/>
          <w:lang w:eastAsia="zh-CN"/>
        </w:rPr>
      </w:pPr>
      <w:proofErr w:type="spellStart"/>
      <w:r>
        <w:rPr>
          <w:lang w:eastAsia="zh-CN"/>
        </w:rPr>
        <w:t>HAL_NVIC_EnableIRQ</w:t>
      </w:r>
      <w:proofErr w:type="spellEnd"/>
      <w:r>
        <w:rPr>
          <w:lang w:eastAsia="zh-CN"/>
        </w:rPr>
        <w:t xml:space="preserve">(EXTI4_IRQn);                          </w:t>
      </w:r>
      <w:r>
        <w:rPr>
          <w:rFonts w:hint="eastAsia"/>
          <w:lang w:eastAsia="zh-CN"/>
        </w:rPr>
        <w:t>//</w:t>
      </w:r>
      <w:r>
        <w:rPr>
          <w:rFonts w:hint="eastAsia"/>
          <w:lang w:eastAsia="zh-CN"/>
        </w:rPr>
        <w:t>使能中断，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一、配置方法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1. GPIO</w:t>
      </w:r>
      <w:r>
        <w:rPr>
          <w:rFonts w:hint="eastAsia"/>
          <w:lang w:eastAsia="zh-CN"/>
        </w:rPr>
        <w:t>引脚配置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将</w:t>
      </w:r>
      <w:r>
        <w:rPr>
          <w:lang w:eastAsia="zh-CN"/>
        </w:rPr>
        <w:t>PE4</w:t>
      </w:r>
      <w:r>
        <w:rPr>
          <w:rFonts w:hint="eastAsia"/>
          <w:lang w:eastAsia="zh-CN"/>
        </w:rPr>
        <w:t>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外部中断模式（</w:t>
      </w:r>
      <w:r>
        <w:rPr>
          <w:lang w:eastAsia="zh-CN"/>
        </w:rPr>
        <w:t>GPIO_MODE_IT_FALLING</w:t>
      </w:r>
      <w:r>
        <w:rPr>
          <w:rFonts w:hint="eastAsia"/>
          <w:lang w:eastAsia="zh-CN"/>
        </w:rPr>
        <w:t>），开启引脚内部上拉（</w:t>
      </w:r>
      <w:r>
        <w:rPr>
          <w:lang w:eastAsia="zh-CN"/>
        </w:rPr>
        <w:t>PIO_PULLUP</w:t>
      </w:r>
      <w:r>
        <w:rPr>
          <w:rFonts w:hint="eastAsia"/>
          <w:lang w:eastAsia="zh-CN"/>
        </w:rPr>
        <w:t>）；常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引脚保持高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按下引脚被拉低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生下降沿。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2. NVIC</w:t>
      </w:r>
      <w:r>
        <w:rPr>
          <w:rFonts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配置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用</w:t>
      </w:r>
      <w:r>
        <w:rPr>
          <w:rFonts w:hint="cs"/>
          <w:lang w:eastAsia="zh-CN"/>
        </w:rPr>
        <w:t> </w:t>
      </w:r>
      <w:proofErr w:type="spellStart"/>
      <w:r>
        <w:rPr>
          <w:lang w:eastAsia="zh-CN"/>
        </w:rPr>
        <w:t>HAL_NVIC_SetPriority</w:t>
      </w:r>
      <w:proofErr w:type="spellEnd"/>
      <w:r>
        <w:rPr>
          <w:lang w:eastAsia="zh-CN"/>
        </w:rPr>
        <w:t>(EXTI4_IRQn,0,0) </w:t>
      </w:r>
      <w:r>
        <w:rPr>
          <w:rFonts w:hint="eastAsia"/>
          <w:lang w:eastAsia="zh-CN"/>
        </w:rPr>
        <w:t>配置</w:t>
      </w:r>
      <w:r>
        <w:rPr>
          <w:lang w:eastAsia="zh-CN"/>
        </w:rPr>
        <w:t>EXTI4</w:t>
      </w:r>
      <w:r>
        <w:rPr>
          <w:rFonts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抢</w:t>
      </w:r>
      <w:r>
        <w:rPr>
          <w:rFonts w:ascii="Yu Gothic UI" w:eastAsia="Yu Gothic UI" w:hAnsi="Yu Gothic UI" w:cs="Yu Gothic UI" w:hint="eastAsia"/>
          <w:lang w:eastAsia="zh-CN"/>
        </w:rPr>
        <w:t>占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、子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均</w:t>
      </w:r>
      <w:r>
        <w:rPr>
          <w:rFonts w:ascii="微软雅黑" w:eastAsia="微软雅黑" w:hAnsi="微软雅黑" w:cs="微软雅黑" w:hint="eastAsia"/>
          <w:lang w:eastAsia="zh-CN"/>
        </w:rPr>
        <w:t>设为</w:t>
      </w:r>
      <w:r>
        <w:rPr>
          <w:lang w:eastAsia="zh-CN"/>
        </w:rPr>
        <w:t>0</w:t>
      </w:r>
      <w:r>
        <w:rPr>
          <w:rFonts w:hint="eastAsia"/>
          <w:lang w:eastAsia="zh-CN"/>
        </w:rPr>
        <w:t>；再通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hint="cs"/>
          <w:lang w:eastAsia="zh-CN"/>
        </w:rPr>
        <w:t> </w:t>
      </w:r>
      <w:proofErr w:type="spellStart"/>
      <w:r>
        <w:rPr>
          <w:lang w:eastAsia="zh-CN"/>
        </w:rPr>
        <w:t>HAL_NVIC_EnableIRQ</w:t>
      </w:r>
      <w:proofErr w:type="spellEnd"/>
      <w:r>
        <w:rPr>
          <w:lang w:eastAsia="zh-CN"/>
        </w:rPr>
        <w:t>(EXTI4_IRQn) </w:t>
      </w:r>
      <w:r>
        <w:rPr>
          <w:rFonts w:hint="eastAsia"/>
          <w:lang w:eastAsia="zh-CN"/>
        </w:rPr>
        <w:t>开启</w:t>
      </w:r>
      <w:r>
        <w:rPr>
          <w:lang w:eastAsia="zh-CN"/>
        </w:rPr>
        <w:t>EXTI4</w:t>
      </w:r>
      <w:r>
        <w:rPr>
          <w:rFonts w:hint="eastAsia"/>
          <w:lang w:eastAsia="zh-CN"/>
        </w:rPr>
        <w:t>中断通道，使能中断响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中断函数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Yu Gothic UI" w:eastAsia="Yu Gothic UI" w:hAnsi="Yu Gothic UI" w:cs="Yu Gothic UI" w:hint="eastAsia"/>
          <w:lang w:eastAsia="zh-CN"/>
        </w:rPr>
        <w:t>定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lastRenderedPageBreak/>
        <w:t>在工程中定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hint="cs"/>
          <w:lang w:eastAsia="zh-CN"/>
        </w:rPr>
        <w:t> </w:t>
      </w:r>
      <w:r>
        <w:rPr>
          <w:lang w:eastAsia="zh-CN"/>
        </w:rPr>
        <w:t>EXTI4_IRQHandler() </w:t>
      </w:r>
      <w:r>
        <w:rPr>
          <w:rFonts w:hint="eastAsia"/>
          <w:lang w:eastAsia="zh-CN"/>
        </w:rPr>
        <w:t>中断入口函数，内部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用</w:t>
      </w:r>
      <w:r>
        <w:rPr>
          <w:lang w:eastAsia="zh-CN"/>
        </w:rPr>
        <w:t>HAL</w:t>
      </w:r>
      <w:r>
        <w:rPr>
          <w:rFonts w:ascii="微软雅黑" w:eastAsia="微软雅黑" w:hAnsi="微软雅黑" w:cs="微软雅黑" w:hint="eastAsia"/>
          <w:lang w:eastAsia="zh-CN"/>
        </w:rPr>
        <w:t>库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函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数</w:t>
      </w:r>
      <w:r>
        <w:rPr>
          <w:rFonts w:hint="cs"/>
          <w:lang w:eastAsia="zh-CN"/>
        </w:rPr>
        <w:t> </w:t>
      </w:r>
      <w:proofErr w:type="spellStart"/>
      <w:r>
        <w:rPr>
          <w:lang w:eastAsia="zh-CN"/>
        </w:rPr>
        <w:t>HAL_GPIO_EXTI_Callback</w:t>
      </w:r>
      <w:proofErr w:type="spellEnd"/>
      <w:r>
        <w:rPr>
          <w:lang w:eastAsia="zh-CN"/>
        </w:rPr>
        <w:t xml:space="preserve">(uint16_t </w:t>
      </w:r>
      <w:proofErr w:type="spellStart"/>
      <w:r>
        <w:rPr>
          <w:lang w:eastAsia="zh-CN"/>
        </w:rPr>
        <w:t>GPIO_Pin</w:t>
      </w:r>
      <w:proofErr w:type="spellEnd"/>
      <w:r>
        <w:rPr>
          <w:lang w:eastAsia="zh-CN"/>
        </w:rPr>
        <w:t>) </w:t>
      </w:r>
      <w:r>
        <w:rPr>
          <w:rFonts w:hint="eastAsia"/>
          <w:lang w:eastAsia="zh-CN"/>
        </w:rPr>
        <w:t>完成中断</w:t>
      </w:r>
      <w:r>
        <w:rPr>
          <w:rFonts w:ascii="微软雅黑" w:eastAsia="微软雅黑" w:hAnsi="微软雅黑" w:cs="微软雅黑" w:hint="eastAsia"/>
          <w:lang w:eastAsia="zh-CN"/>
        </w:rPr>
        <w:t>逻辑编</w:t>
      </w:r>
      <w:r>
        <w:rPr>
          <w:rFonts w:ascii="Yu Gothic UI" w:eastAsia="Yu Gothic UI" w:hAnsi="Yu Gothic UI" w:cs="Yu Gothic UI" w:hint="eastAsia"/>
          <w:lang w:eastAsia="zh-CN"/>
        </w:rPr>
        <w:t>写。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二、触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条件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 xml:space="preserve"> 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lang w:eastAsia="zh-CN"/>
        </w:rPr>
        <w:t>KEY0</w:t>
      </w:r>
      <w:r>
        <w:rPr>
          <w:rFonts w:hint="eastAsia"/>
          <w:lang w:eastAsia="zh-CN"/>
        </w:rPr>
        <w:t>（</w:t>
      </w:r>
      <w:r>
        <w:rPr>
          <w:lang w:eastAsia="zh-CN"/>
        </w:rPr>
        <w:t>PE4</w:t>
      </w:r>
      <w:r>
        <w:rPr>
          <w:rFonts w:hint="eastAsia"/>
          <w:lang w:eastAsia="zh-CN"/>
        </w:rPr>
        <w:t>）按下瞬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Yu Gothic UI" w:eastAsia="Yu Gothic UI" w:hAnsi="Yu Gothic UI" w:cs="Yu Gothic UI" w:hint="eastAsia"/>
          <w:lang w:eastAsia="zh-CN"/>
        </w:rPr>
        <w:t>：上拉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平由高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平跳</w:t>
      </w:r>
      <w:r>
        <w:rPr>
          <w:rFonts w:ascii="微软雅黑" w:eastAsia="微软雅黑" w:hAnsi="微软雅黑" w:cs="微软雅黑" w:hint="eastAsia"/>
          <w:lang w:eastAsia="zh-CN"/>
        </w:rPr>
        <w:t>变为</w:t>
      </w:r>
      <w:r>
        <w:rPr>
          <w:rFonts w:ascii="Yu Gothic UI" w:eastAsia="Yu Gothic UI" w:hAnsi="Yu Gothic UI" w:cs="Yu Gothic UI" w:hint="eastAsia"/>
          <w:lang w:eastAsia="zh-CN"/>
        </w:rPr>
        <w:t>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生下降沿信号，触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lang w:eastAsia="zh-CN"/>
        </w:rPr>
        <w:t>EXTI4</w:t>
      </w:r>
      <w:r>
        <w:rPr>
          <w:rFonts w:hint="eastAsia"/>
          <w:lang w:eastAsia="zh-CN"/>
        </w:rPr>
        <w:t>外部中断，</w:t>
      </w:r>
      <w:r>
        <w:rPr>
          <w:lang w:eastAsia="zh-CN"/>
        </w:rPr>
        <w:t>CPU</w:t>
      </w:r>
      <w:r>
        <w:rPr>
          <w:rFonts w:ascii="微软雅黑" w:eastAsia="微软雅黑" w:hAnsi="微软雅黑" w:cs="微软雅黑" w:hint="eastAsia"/>
          <w:lang w:eastAsia="zh-CN"/>
        </w:rPr>
        <w:t>暂</w:t>
      </w:r>
      <w:r>
        <w:rPr>
          <w:rFonts w:ascii="Yu Gothic UI" w:eastAsia="Yu Gothic UI" w:hAnsi="Yu Gothic UI" w:cs="Yu Gothic UI" w:hint="eastAsia"/>
          <w:lang w:eastAsia="zh-CN"/>
        </w:rPr>
        <w:t>停主程序跳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Yu Gothic UI" w:eastAsia="Yu Gothic UI" w:hAnsi="Yu Gothic UI" w:cs="Yu Gothic UI" w:hint="eastAsia"/>
          <w:lang w:eastAsia="zh-CN"/>
        </w:rPr>
        <w:t>至中断服</w:t>
      </w:r>
      <w:r>
        <w:rPr>
          <w:rFonts w:ascii="微软雅黑" w:eastAsia="微软雅黑" w:hAnsi="微软雅黑" w:cs="微软雅黑" w:hint="eastAsia"/>
          <w:lang w:eastAsia="zh-CN"/>
        </w:rPr>
        <w:t>务</w:t>
      </w:r>
      <w:r>
        <w:rPr>
          <w:rFonts w:ascii="Yu Gothic UI" w:eastAsia="Yu Gothic UI" w:hAnsi="Yu Gothic UI" w:cs="Yu Gothic UI" w:hint="eastAsia"/>
          <w:lang w:eastAsia="zh-CN"/>
        </w:rPr>
        <w:t>函数。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三、中断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Yu Gothic UI" w:eastAsia="Yu Gothic UI" w:hAnsi="Yu Gothic UI" w:cs="Yu Gothic UI" w:hint="eastAsia"/>
          <w:lang w:eastAsia="zh-CN"/>
        </w:rPr>
        <w:t>理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Yu Gothic UI" w:eastAsia="Yu Gothic UI" w:hAnsi="Yu Gothic UI" w:cs="Yu Gothic UI" w:hint="eastAsia"/>
          <w:lang w:eastAsia="zh-CN"/>
        </w:rPr>
        <w:t>入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函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数，先判断触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引脚是否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PE4</w:t>
      </w:r>
      <w:r>
        <w:rPr>
          <w:rFonts w:hint="eastAsia"/>
          <w:lang w:eastAsia="zh-CN"/>
        </w:rPr>
        <w:t>，排除干</w:t>
      </w:r>
      <w:r>
        <w:rPr>
          <w:rFonts w:ascii="微软雅黑" w:eastAsia="微软雅黑" w:hAnsi="微软雅黑" w:cs="微软雅黑" w:hint="eastAsia"/>
          <w:lang w:eastAsia="zh-CN"/>
        </w:rPr>
        <w:t>扰误</w:t>
      </w:r>
      <w:r>
        <w:rPr>
          <w:rFonts w:ascii="Yu Gothic UI" w:eastAsia="Yu Gothic UI" w:hAnsi="Yu Gothic UI" w:cs="Yu Gothic UI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消抖，</w:t>
      </w:r>
      <w:r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rFonts w:ascii="Yu Gothic UI" w:eastAsia="Yu Gothic UI" w:hAnsi="Yu Gothic UI" w:cs="Yu Gothic UI" w:hint="eastAsia"/>
          <w:lang w:eastAsia="zh-CN"/>
        </w:rPr>
        <w:t>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干</w:t>
      </w:r>
      <w:r>
        <w:rPr>
          <w:rFonts w:ascii="微软雅黑" w:eastAsia="微软雅黑" w:hAnsi="微软雅黑" w:cs="微软雅黑" w:hint="eastAsia"/>
          <w:lang w:eastAsia="zh-CN"/>
        </w:rPr>
        <w:t>扰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档位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Yu Gothic UI" w:eastAsia="Yu Gothic UI" w:hAnsi="Yu Gothic UI" w:cs="Yu Gothic UI" w:hint="eastAsia"/>
          <w:lang w:eastAsia="zh-CN"/>
        </w:rPr>
        <w:t>量</w:t>
      </w:r>
      <w:r>
        <w:rPr>
          <w:lang w:eastAsia="zh-CN"/>
        </w:rPr>
        <w:t>Gear</w:t>
      </w:r>
      <w:r>
        <w:rPr>
          <w:rFonts w:hint="eastAsia"/>
          <w:lang w:eastAsia="zh-CN"/>
        </w:rPr>
        <w:t>做上限判断，未到最大档位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r>
        <w:rPr>
          <w:rFonts w:hint="cs"/>
          <w:lang w:eastAsia="zh-CN"/>
        </w:rPr>
        <w:t> </w:t>
      </w:r>
      <w:r>
        <w:rPr>
          <w:lang w:eastAsia="zh-CN"/>
        </w:rPr>
        <w:t>Gear++ 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Yu Gothic UI" w:eastAsia="Yu Gothic UI" w:hAnsi="Yu Gothic UI" w:cs="Yu Gothic UI" w:hint="eastAsia"/>
          <w:lang w:eastAsia="zh-CN"/>
        </w:rPr>
        <w:t>加档；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4. </w:t>
      </w:r>
      <w:r>
        <w:rPr>
          <w:rFonts w:hint="eastAsia"/>
          <w:lang w:eastAsia="zh-CN"/>
        </w:rPr>
        <w:t>根据当前</w:t>
      </w:r>
      <w:r>
        <w:rPr>
          <w:lang w:eastAsia="zh-CN"/>
        </w:rPr>
        <w:t>Gear</w:t>
      </w:r>
      <w:r>
        <w:rPr>
          <w:rFonts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Yu Gothic UI" w:eastAsia="Yu Gothic UI" w:hAnsi="Yu Gothic UI" w:cs="Yu Gothic UI" w:hint="eastAsia"/>
          <w:lang w:eastAsia="zh-CN"/>
        </w:rPr>
        <w:t>控制</w:t>
      </w:r>
      <w:r>
        <w:rPr>
          <w:lang w:eastAsia="zh-CN"/>
        </w:rPr>
        <w:t>PF9</w:t>
      </w:r>
      <w:r>
        <w:rPr>
          <w:rFonts w:hint="eastAsia"/>
          <w:lang w:eastAsia="zh-CN"/>
        </w:rPr>
        <w:t>、</w:t>
      </w:r>
      <w:r>
        <w:rPr>
          <w:lang w:eastAsia="zh-CN"/>
        </w:rPr>
        <w:t>PF10</w:t>
      </w:r>
      <w:r>
        <w:rPr>
          <w:rFonts w:hint="eastAsia"/>
          <w:lang w:eastAsia="zh-CN"/>
        </w:rPr>
        <w:t>引脚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Yu Gothic UI" w:eastAsia="Yu Gothic UI" w:hAnsi="Yu Gothic UI" w:cs="Yu Gothic UI" w:hint="eastAsia"/>
          <w:lang w:eastAsia="zh-CN"/>
        </w:rPr>
        <w:t>点亮</w:t>
      </w:r>
      <w:r>
        <w:rPr>
          <w:lang w:eastAsia="zh-CN"/>
        </w:rPr>
        <w:t>/</w:t>
      </w:r>
      <w:r>
        <w:rPr>
          <w:rFonts w:hint="eastAsia"/>
          <w:lang w:eastAsia="zh-CN"/>
        </w:rPr>
        <w:t>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lang w:eastAsia="zh-CN"/>
        </w:rPr>
        <w:t>LED0</w:t>
      </w:r>
      <w:r>
        <w:rPr>
          <w:rFonts w:hint="eastAsia"/>
          <w:lang w:eastAsia="zh-CN"/>
        </w:rPr>
        <w:t>、</w:t>
      </w:r>
      <w:r>
        <w:rPr>
          <w:lang w:eastAsia="zh-CN"/>
        </w:rPr>
        <w:t>LED1</w:t>
      </w:r>
      <w:r>
        <w:rPr>
          <w:rFonts w:hint="eastAsia"/>
          <w:lang w:eastAsia="zh-CN"/>
        </w:rPr>
        <w:t>，用</w:t>
      </w:r>
      <w:r>
        <w:rPr>
          <w:lang w:eastAsia="zh-CN"/>
        </w:rPr>
        <w:t>LED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Yu Gothic UI" w:eastAsia="Yu Gothic UI" w:hAnsi="Yu Gothic UI" w:cs="Yu Gothic UI" w:hint="eastAsia"/>
          <w:lang w:eastAsia="zh-CN"/>
        </w:rPr>
        <w:t>合状</w:t>
      </w:r>
      <w:r>
        <w:rPr>
          <w:rFonts w:ascii="微软雅黑" w:eastAsia="微软雅黑" w:hAnsi="微软雅黑" w:cs="微软雅黑" w:hint="eastAsia"/>
          <w:lang w:eastAsia="zh-CN"/>
        </w:rPr>
        <w:t>态显</w:t>
      </w:r>
      <w:r>
        <w:rPr>
          <w:rFonts w:ascii="Yu Gothic UI" w:eastAsia="Yu Gothic UI" w:hAnsi="Yu Gothic UI" w:cs="Yu Gothic UI" w:hint="eastAsia"/>
          <w:lang w:eastAsia="zh-CN"/>
        </w:rPr>
        <w:t>示当前档位；</w:t>
      </w:r>
    </w:p>
    <w:p w:rsidR="00B53A05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5. </w:t>
      </w:r>
      <w:r>
        <w:rPr>
          <w:rFonts w:hint="eastAsia"/>
          <w:lang w:eastAsia="zh-CN"/>
        </w:rPr>
        <w:t>清除中断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Yu Gothic UI" w:eastAsia="Yu Gothic UI" w:hAnsi="Yu Gothic UI" w:cs="Yu Gothic UI" w:hint="eastAsia"/>
          <w:lang w:eastAsia="zh-CN"/>
        </w:rPr>
        <w:t>志位，退出中断，返回主循</w:t>
      </w:r>
      <w:r>
        <w:rPr>
          <w:rFonts w:ascii="微软雅黑" w:eastAsia="微软雅黑" w:hAnsi="微软雅黑" w:cs="微软雅黑" w:hint="eastAsia"/>
          <w:lang w:eastAsia="zh-CN"/>
        </w:rPr>
        <w:t>环继续</w:t>
      </w:r>
      <w:r>
        <w:rPr>
          <w:rFonts w:ascii="Yu Gothic UI" w:eastAsia="Yu Gothic UI" w:hAnsi="Yu Gothic UI" w:cs="Yu Gothic UI" w:hint="eastAsia"/>
          <w:lang w:eastAsia="zh-CN"/>
        </w:rPr>
        <w:t>运行。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成员姓名</w:t>
            </w:r>
            <w:proofErr w:type="spellEnd"/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负责模块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完成情况</w:t>
            </w:r>
          </w:p>
        </w:tc>
      </w:tr>
      <w:tr w:rsidR="00B53A05">
        <w:tc>
          <w:tcPr>
            <w:tcW w:w="3324" w:type="dxa"/>
          </w:tcPr>
          <w:p w:rsidR="00B53A05" w:rsidRDefault="00156F5F">
            <w:proofErr w:type="gramStart"/>
            <w:r>
              <w:rPr>
                <w:rFonts w:ascii="宋体" w:eastAsia="宋体" w:hAnsi="宋体" w:hint="eastAsia"/>
                <w:lang w:eastAsia="zh-CN"/>
              </w:rPr>
              <w:t>祁</w:t>
            </w:r>
            <w:proofErr w:type="gramEnd"/>
            <w:r>
              <w:rPr>
                <w:rFonts w:ascii="宋体" w:eastAsia="宋体" w:hAnsi="宋体" w:hint="eastAsia"/>
                <w:lang w:eastAsia="zh-CN"/>
              </w:rPr>
              <w:t>玉龙</w:t>
            </w:r>
          </w:p>
        </w:tc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</w:tr>
      <w:tr w:rsidR="00B53A05">
        <w:tc>
          <w:tcPr>
            <w:tcW w:w="3324" w:type="dxa"/>
          </w:tcPr>
          <w:p w:rsidR="00B53A05" w:rsidRDefault="00156F5F">
            <w:r>
              <w:rPr>
                <w:rFonts w:ascii="宋体" w:eastAsia="宋体" w:hAnsi="宋体" w:hint="eastAsia"/>
                <w:lang w:eastAsia="zh-CN"/>
              </w:rPr>
              <w:t>梁永宁</w:t>
            </w:r>
          </w:p>
        </w:tc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</w:tr>
      <w:tr w:rsidR="00B53A05"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</w:tr>
    </w:tbl>
    <w:p w:rsidR="00B53A05" w:rsidRDefault="00B53A05">
      <w:pPr>
        <w:spacing w:after="283" w:line="324" w:lineRule="auto"/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1. </w:t>
      </w:r>
      <w:r w:rsidRPr="00156F5F">
        <w:rPr>
          <w:rFonts w:ascii="宋体" w:eastAsia="宋体" w:hAnsi="宋体" w:hint="eastAsia"/>
          <w:sz w:val="24"/>
          <w:lang w:eastAsia="zh-CN"/>
        </w:rPr>
        <w:t>上电初始状态：开发板通电后，</w:t>
      </w:r>
      <w:r w:rsidRPr="00156F5F">
        <w:rPr>
          <w:rFonts w:ascii="宋体" w:eastAsia="宋体" w:hAnsi="宋体"/>
          <w:sz w:val="24"/>
          <w:lang w:eastAsia="zh-CN"/>
        </w:rPr>
        <w:t>PF9(LED0)</w:t>
      </w:r>
      <w:r w:rsidRPr="00156F5F">
        <w:rPr>
          <w:rFonts w:ascii="宋体" w:eastAsia="宋体" w:hAnsi="宋体" w:hint="eastAsia"/>
          <w:sz w:val="24"/>
          <w:lang w:eastAsia="zh-CN"/>
        </w:rPr>
        <w:t>、</w:t>
      </w:r>
      <w:r w:rsidRPr="00156F5F">
        <w:rPr>
          <w:rFonts w:ascii="宋体" w:eastAsia="宋体" w:hAnsi="宋体"/>
          <w:sz w:val="24"/>
          <w:lang w:eastAsia="zh-CN"/>
        </w:rPr>
        <w:t>PF10(LED1)</w:t>
      </w:r>
      <w:r w:rsidRPr="00156F5F">
        <w:rPr>
          <w:rFonts w:ascii="宋体" w:eastAsia="宋体" w:hAnsi="宋体" w:hint="eastAsia"/>
          <w:sz w:val="24"/>
          <w:lang w:eastAsia="zh-CN"/>
        </w:rPr>
        <w:t>引脚默认为高电平，两只</w:t>
      </w:r>
      <w:r w:rsidRPr="00156F5F">
        <w:rPr>
          <w:rFonts w:ascii="宋体" w:eastAsia="宋体" w:hAnsi="宋体"/>
          <w:sz w:val="24"/>
          <w:lang w:eastAsia="zh-CN"/>
        </w:rPr>
        <w:t>LED</w:t>
      </w:r>
      <w:r w:rsidRPr="00156F5F">
        <w:rPr>
          <w:rFonts w:ascii="宋体" w:eastAsia="宋体" w:hAnsi="宋体" w:hint="eastAsia"/>
          <w:sz w:val="24"/>
          <w:lang w:eastAsia="zh-CN"/>
        </w:rPr>
        <w:t>全部熄灭，系统默认</w:t>
      </w:r>
      <w:r w:rsidRPr="00156F5F">
        <w:rPr>
          <w:rFonts w:ascii="宋体" w:eastAsia="宋体" w:hAnsi="宋体"/>
          <w:sz w:val="24"/>
          <w:lang w:eastAsia="zh-CN"/>
        </w:rPr>
        <w:t>0</w:t>
      </w:r>
      <w:r w:rsidRPr="00156F5F">
        <w:rPr>
          <w:rFonts w:ascii="宋体" w:eastAsia="宋体" w:hAnsi="宋体" w:hint="eastAsia"/>
          <w:sz w:val="24"/>
          <w:lang w:eastAsia="zh-CN"/>
        </w:rPr>
        <w:t>档。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2. </w:t>
      </w:r>
      <w:r w:rsidRPr="00156F5F">
        <w:rPr>
          <w:rFonts w:ascii="宋体" w:eastAsia="宋体" w:hAnsi="宋体" w:hint="eastAsia"/>
          <w:sz w:val="24"/>
          <w:lang w:eastAsia="zh-CN"/>
        </w:rPr>
        <w:t>单次按键动作：按下</w:t>
      </w:r>
      <w:r w:rsidRPr="00156F5F">
        <w:rPr>
          <w:rFonts w:ascii="宋体" w:eastAsia="宋体" w:hAnsi="宋体"/>
          <w:sz w:val="24"/>
          <w:lang w:eastAsia="zh-CN"/>
        </w:rPr>
        <w:t>PE4</w:t>
      </w:r>
      <w:r w:rsidRPr="00156F5F">
        <w:rPr>
          <w:rFonts w:ascii="宋体" w:eastAsia="宋体" w:hAnsi="宋体" w:hint="eastAsia"/>
          <w:sz w:val="24"/>
          <w:lang w:eastAsia="zh-CN"/>
        </w:rPr>
        <w:t>（</w:t>
      </w:r>
      <w:r w:rsidRPr="00156F5F">
        <w:rPr>
          <w:rFonts w:ascii="宋体" w:eastAsia="宋体" w:hAnsi="宋体"/>
          <w:sz w:val="24"/>
          <w:lang w:eastAsia="zh-CN"/>
        </w:rPr>
        <w:t>KEY0</w:t>
      </w:r>
      <w:r w:rsidRPr="00156F5F">
        <w:rPr>
          <w:rFonts w:ascii="宋体" w:eastAsia="宋体" w:hAnsi="宋体" w:hint="eastAsia"/>
          <w:sz w:val="24"/>
          <w:lang w:eastAsia="zh-CN"/>
        </w:rPr>
        <w:t>）按键，引脚产生下降沿触发外部中断，档位数值</w:t>
      </w:r>
      <w:r w:rsidRPr="00156F5F">
        <w:rPr>
          <w:rFonts w:ascii="宋体" w:eastAsia="宋体" w:hAnsi="宋体"/>
          <w:sz w:val="24"/>
          <w:lang w:eastAsia="zh-CN"/>
        </w:rPr>
        <w:t>+1</w:t>
      </w:r>
      <w:r w:rsidRPr="00156F5F">
        <w:rPr>
          <w:rFonts w:ascii="宋体" w:eastAsia="宋体" w:hAnsi="宋体" w:hint="eastAsia"/>
          <w:sz w:val="24"/>
          <w:lang w:eastAsia="zh-CN"/>
        </w:rPr>
        <w:t>：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 xml:space="preserve"> </w:t>
      </w:r>
      <w:r w:rsidRPr="00156F5F">
        <w:rPr>
          <w:rFonts w:ascii="宋体" w:eastAsia="宋体" w:hAnsi="宋体" w:hint="eastAsia"/>
          <w:sz w:val="24"/>
          <w:lang w:eastAsia="zh-CN"/>
        </w:rPr>
        <w:t>第</w:t>
      </w:r>
      <w:r w:rsidRPr="00156F5F">
        <w:rPr>
          <w:rFonts w:ascii="宋体" w:eastAsia="宋体" w:hAnsi="宋体"/>
          <w:sz w:val="24"/>
          <w:lang w:eastAsia="zh-CN"/>
        </w:rPr>
        <w:t>1</w:t>
      </w:r>
      <w:r w:rsidRPr="00156F5F">
        <w:rPr>
          <w:rFonts w:ascii="宋体" w:eastAsia="宋体" w:hAnsi="宋体" w:hint="eastAsia"/>
          <w:sz w:val="24"/>
          <w:lang w:eastAsia="zh-CN"/>
        </w:rPr>
        <w:t>次按键：档位变为</w:t>
      </w:r>
      <w:r w:rsidRPr="00156F5F">
        <w:rPr>
          <w:rFonts w:ascii="宋体" w:eastAsia="宋体" w:hAnsi="宋体"/>
          <w:sz w:val="24"/>
          <w:lang w:eastAsia="zh-CN"/>
        </w:rPr>
        <w:t>1</w:t>
      </w:r>
      <w:r w:rsidRPr="00156F5F">
        <w:rPr>
          <w:rFonts w:ascii="宋体" w:eastAsia="宋体" w:hAnsi="宋体" w:hint="eastAsia"/>
          <w:sz w:val="24"/>
          <w:lang w:eastAsia="zh-CN"/>
        </w:rPr>
        <w:t>，</w:t>
      </w:r>
      <w:r w:rsidRPr="00156F5F">
        <w:rPr>
          <w:rFonts w:ascii="宋体" w:eastAsia="宋体" w:hAnsi="宋体"/>
          <w:sz w:val="24"/>
          <w:lang w:eastAsia="zh-CN"/>
        </w:rPr>
        <w:t>PF9</w:t>
      </w:r>
      <w:proofErr w:type="gramStart"/>
      <w:r w:rsidRPr="00156F5F">
        <w:rPr>
          <w:rFonts w:ascii="宋体" w:eastAsia="宋体" w:hAnsi="宋体" w:hint="eastAsia"/>
          <w:sz w:val="24"/>
          <w:lang w:eastAsia="zh-CN"/>
        </w:rPr>
        <w:t>输出低</w:t>
      </w:r>
      <w:proofErr w:type="gramEnd"/>
      <w:r w:rsidRPr="00156F5F">
        <w:rPr>
          <w:rFonts w:ascii="宋体" w:eastAsia="宋体" w:hAnsi="宋体" w:hint="eastAsia"/>
          <w:sz w:val="24"/>
          <w:lang w:eastAsia="zh-CN"/>
        </w:rPr>
        <w:t>电平，</w:t>
      </w:r>
      <w:r w:rsidRPr="00156F5F">
        <w:rPr>
          <w:rFonts w:ascii="宋体" w:eastAsia="宋体" w:hAnsi="宋体"/>
          <w:sz w:val="24"/>
          <w:lang w:eastAsia="zh-CN"/>
        </w:rPr>
        <w:t>LED0</w:t>
      </w:r>
      <w:r w:rsidRPr="00156F5F">
        <w:rPr>
          <w:rFonts w:ascii="宋体" w:eastAsia="宋体" w:hAnsi="宋体" w:hint="eastAsia"/>
          <w:sz w:val="24"/>
          <w:lang w:eastAsia="zh-CN"/>
        </w:rPr>
        <w:t>点亮、</w:t>
      </w:r>
      <w:r w:rsidRPr="00156F5F">
        <w:rPr>
          <w:rFonts w:ascii="宋体" w:eastAsia="宋体" w:hAnsi="宋体"/>
          <w:sz w:val="24"/>
          <w:lang w:eastAsia="zh-CN"/>
        </w:rPr>
        <w:t>LED1</w:t>
      </w:r>
      <w:r w:rsidRPr="00156F5F">
        <w:rPr>
          <w:rFonts w:ascii="宋体" w:eastAsia="宋体" w:hAnsi="宋体" w:hint="eastAsia"/>
          <w:sz w:val="24"/>
          <w:lang w:eastAsia="zh-CN"/>
        </w:rPr>
        <w:t>熄灭；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 xml:space="preserve"> </w:t>
      </w:r>
      <w:r w:rsidRPr="00156F5F">
        <w:rPr>
          <w:rFonts w:ascii="宋体" w:eastAsia="宋体" w:hAnsi="宋体" w:hint="eastAsia"/>
          <w:sz w:val="24"/>
          <w:lang w:eastAsia="zh-CN"/>
        </w:rPr>
        <w:t>第</w:t>
      </w:r>
      <w:r w:rsidRPr="00156F5F">
        <w:rPr>
          <w:rFonts w:ascii="宋体" w:eastAsia="宋体" w:hAnsi="宋体"/>
          <w:sz w:val="24"/>
          <w:lang w:eastAsia="zh-CN"/>
        </w:rPr>
        <w:t>2</w:t>
      </w:r>
      <w:r w:rsidRPr="00156F5F">
        <w:rPr>
          <w:rFonts w:ascii="宋体" w:eastAsia="宋体" w:hAnsi="宋体" w:hint="eastAsia"/>
          <w:sz w:val="24"/>
          <w:lang w:eastAsia="zh-CN"/>
        </w:rPr>
        <w:t>次按键：档位变为</w:t>
      </w:r>
      <w:r w:rsidRPr="00156F5F">
        <w:rPr>
          <w:rFonts w:ascii="宋体" w:eastAsia="宋体" w:hAnsi="宋体"/>
          <w:sz w:val="24"/>
          <w:lang w:eastAsia="zh-CN"/>
        </w:rPr>
        <w:t>2</w:t>
      </w:r>
      <w:r w:rsidRPr="00156F5F">
        <w:rPr>
          <w:rFonts w:ascii="宋体" w:eastAsia="宋体" w:hAnsi="宋体" w:hint="eastAsia"/>
          <w:sz w:val="24"/>
          <w:lang w:eastAsia="zh-CN"/>
        </w:rPr>
        <w:t>，</w:t>
      </w:r>
      <w:r w:rsidRPr="00156F5F">
        <w:rPr>
          <w:rFonts w:ascii="宋体" w:eastAsia="宋体" w:hAnsi="宋体"/>
          <w:sz w:val="24"/>
          <w:lang w:eastAsia="zh-CN"/>
        </w:rPr>
        <w:t>PF9</w:t>
      </w:r>
      <w:r w:rsidRPr="00156F5F">
        <w:rPr>
          <w:rFonts w:ascii="宋体" w:eastAsia="宋体" w:hAnsi="宋体" w:hint="eastAsia"/>
          <w:sz w:val="24"/>
          <w:lang w:eastAsia="zh-CN"/>
        </w:rPr>
        <w:t>、</w:t>
      </w:r>
      <w:r w:rsidRPr="00156F5F">
        <w:rPr>
          <w:rFonts w:ascii="宋体" w:eastAsia="宋体" w:hAnsi="宋体"/>
          <w:sz w:val="24"/>
          <w:lang w:eastAsia="zh-CN"/>
        </w:rPr>
        <w:t>PF10</w:t>
      </w:r>
      <w:r w:rsidRPr="00156F5F">
        <w:rPr>
          <w:rFonts w:ascii="宋体" w:eastAsia="宋体" w:hAnsi="宋体" w:hint="eastAsia"/>
          <w:sz w:val="24"/>
          <w:lang w:eastAsia="zh-CN"/>
        </w:rPr>
        <w:t>均</w:t>
      </w:r>
      <w:proofErr w:type="gramStart"/>
      <w:r w:rsidRPr="00156F5F">
        <w:rPr>
          <w:rFonts w:ascii="宋体" w:eastAsia="宋体" w:hAnsi="宋体" w:hint="eastAsia"/>
          <w:sz w:val="24"/>
          <w:lang w:eastAsia="zh-CN"/>
        </w:rPr>
        <w:t>输出低</w:t>
      </w:r>
      <w:proofErr w:type="gramEnd"/>
      <w:r w:rsidRPr="00156F5F">
        <w:rPr>
          <w:rFonts w:ascii="宋体" w:eastAsia="宋体" w:hAnsi="宋体" w:hint="eastAsia"/>
          <w:sz w:val="24"/>
          <w:lang w:eastAsia="zh-CN"/>
        </w:rPr>
        <w:t>电平，</w:t>
      </w:r>
      <w:r w:rsidRPr="00156F5F">
        <w:rPr>
          <w:rFonts w:ascii="宋体" w:eastAsia="宋体" w:hAnsi="宋体"/>
          <w:sz w:val="24"/>
          <w:lang w:eastAsia="zh-CN"/>
        </w:rPr>
        <w:t>LED0+LED1</w:t>
      </w:r>
      <w:r w:rsidRPr="00156F5F">
        <w:rPr>
          <w:rFonts w:ascii="宋体" w:eastAsia="宋体" w:hAnsi="宋体" w:hint="eastAsia"/>
          <w:sz w:val="24"/>
          <w:lang w:eastAsia="zh-CN"/>
        </w:rPr>
        <w:t>同时点亮；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 w:hint="eastAsia"/>
          <w:sz w:val="24"/>
          <w:lang w:eastAsia="zh-CN"/>
        </w:rPr>
        <w:t>档位上限锁定：设定最高</w:t>
      </w:r>
      <w:r w:rsidRPr="00156F5F">
        <w:rPr>
          <w:rFonts w:ascii="宋体" w:eastAsia="宋体" w:hAnsi="宋体"/>
          <w:sz w:val="24"/>
          <w:lang w:eastAsia="zh-CN"/>
        </w:rPr>
        <w:t>2</w:t>
      </w:r>
      <w:r w:rsidRPr="00156F5F">
        <w:rPr>
          <w:rFonts w:ascii="宋体" w:eastAsia="宋体" w:hAnsi="宋体" w:hint="eastAsia"/>
          <w:sz w:val="24"/>
          <w:lang w:eastAsia="zh-CN"/>
        </w:rPr>
        <w:t>档，继续重复按下按键，档位不再增加，两只</w:t>
      </w:r>
      <w:r w:rsidRPr="00156F5F">
        <w:rPr>
          <w:rFonts w:ascii="宋体" w:eastAsia="宋体" w:hAnsi="宋体"/>
          <w:sz w:val="24"/>
          <w:lang w:eastAsia="zh-CN"/>
        </w:rPr>
        <w:t>LED</w:t>
      </w:r>
      <w:r w:rsidRPr="00156F5F">
        <w:rPr>
          <w:rFonts w:ascii="宋体" w:eastAsia="宋体" w:hAnsi="宋体" w:hint="eastAsia"/>
          <w:sz w:val="24"/>
          <w:lang w:eastAsia="zh-CN"/>
        </w:rPr>
        <w:t>保持常亮不变。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lastRenderedPageBreak/>
        <w:t>3. </w:t>
      </w:r>
      <w:r w:rsidRPr="00156F5F">
        <w:rPr>
          <w:rFonts w:ascii="宋体" w:eastAsia="宋体" w:hAnsi="宋体" w:hint="eastAsia"/>
          <w:sz w:val="24"/>
          <w:lang w:eastAsia="zh-CN"/>
        </w:rPr>
        <w:t>按键干扰现象：未加软件</w:t>
      </w:r>
      <w:proofErr w:type="gramStart"/>
      <w:r w:rsidRPr="00156F5F">
        <w:rPr>
          <w:rFonts w:ascii="宋体" w:eastAsia="宋体" w:hAnsi="宋体" w:hint="eastAsia"/>
          <w:sz w:val="24"/>
          <w:lang w:eastAsia="zh-CN"/>
        </w:rPr>
        <w:t>消抖时</w:t>
      </w:r>
      <w:proofErr w:type="gramEnd"/>
      <w:r w:rsidRPr="00156F5F">
        <w:rPr>
          <w:rFonts w:ascii="宋体" w:eastAsia="宋体" w:hAnsi="宋体" w:hint="eastAsia"/>
          <w:sz w:val="24"/>
          <w:lang w:eastAsia="zh-CN"/>
        </w:rPr>
        <w:t>，偶尔出现单次按键档位连续跳变；加入中断内</w:t>
      </w:r>
      <w:r w:rsidRPr="00156F5F">
        <w:rPr>
          <w:rFonts w:ascii="宋体" w:eastAsia="宋体" w:hAnsi="宋体"/>
          <w:sz w:val="24"/>
          <w:lang w:eastAsia="zh-CN"/>
        </w:rPr>
        <w:t>20ms</w:t>
      </w:r>
      <w:r w:rsidRPr="00156F5F">
        <w:rPr>
          <w:rFonts w:ascii="宋体" w:eastAsia="宋体" w:hAnsi="宋体" w:hint="eastAsia"/>
          <w:sz w:val="24"/>
          <w:lang w:eastAsia="zh-CN"/>
        </w:rPr>
        <w:t>延时</w:t>
      </w:r>
      <w:proofErr w:type="gramStart"/>
      <w:r w:rsidRPr="00156F5F">
        <w:rPr>
          <w:rFonts w:ascii="宋体" w:eastAsia="宋体" w:hAnsi="宋体" w:hint="eastAsia"/>
          <w:sz w:val="24"/>
          <w:lang w:eastAsia="zh-CN"/>
        </w:rPr>
        <w:t>消抖后</w:t>
      </w:r>
      <w:proofErr w:type="gramEnd"/>
      <w:r w:rsidRPr="00156F5F">
        <w:rPr>
          <w:rFonts w:ascii="宋体" w:eastAsia="宋体" w:hAnsi="宋体" w:hint="eastAsia"/>
          <w:sz w:val="24"/>
          <w:lang w:eastAsia="zh-CN"/>
        </w:rPr>
        <w:t>，按键触发稳定，一次按键只升</w:t>
      </w:r>
      <w:r w:rsidRPr="00156F5F">
        <w:rPr>
          <w:rFonts w:ascii="宋体" w:eastAsia="宋体" w:hAnsi="宋体"/>
          <w:sz w:val="24"/>
          <w:lang w:eastAsia="zh-CN"/>
        </w:rPr>
        <w:t>1</w:t>
      </w:r>
      <w:r w:rsidRPr="00156F5F">
        <w:rPr>
          <w:rFonts w:ascii="宋体" w:eastAsia="宋体" w:hAnsi="宋体" w:hint="eastAsia"/>
          <w:sz w:val="24"/>
          <w:lang w:eastAsia="zh-CN"/>
        </w:rPr>
        <w:t>档。</w:t>
      </w:r>
    </w:p>
    <w:p w:rsidR="00B53A05" w:rsidRDefault="00156F5F" w:rsidP="00156F5F">
      <w:pPr>
        <w:spacing w:after="0" w:line="324" w:lineRule="auto"/>
        <w:rPr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4. </w:t>
      </w:r>
      <w:r w:rsidRPr="00156F5F">
        <w:rPr>
          <w:rFonts w:ascii="宋体" w:eastAsia="宋体" w:hAnsi="宋体" w:hint="eastAsia"/>
          <w:sz w:val="24"/>
          <w:lang w:eastAsia="zh-CN"/>
        </w:rPr>
        <w:t>断电复位：断开电源重新上电，系统自动回归</w:t>
      </w:r>
      <w:r w:rsidRPr="00156F5F">
        <w:rPr>
          <w:rFonts w:ascii="宋体" w:eastAsia="宋体" w:hAnsi="宋体"/>
          <w:sz w:val="24"/>
          <w:lang w:eastAsia="zh-CN"/>
        </w:rPr>
        <w:t>0</w:t>
      </w:r>
      <w:r w:rsidRPr="00156F5F">
        <w:rPr>
          <w:rFonts w:ascii="宋体" w:eastAsia="宋体" w:hAnsi="宋体" w:hint="eastAsia"/>
          <w:sz w:val="24"/>
          <w:lang w:eastAsia="zh-CN"/>
        </w:rPr>
        <w:t>档，</w:t>
      </w:r>
      <w:r w:rsidRPr="00156F5F">
        <w:rPr>
          <w:rFonts w:ascii="宋体" w:eastAsia="宋体" w:hAnsi="宋体"/>
          <w:sz w:val="24"/>
          <w:lang w:eastAsia="zh-CN"/>
        </w:rPr>
        <w:t>LED</w:t>
      </w:r>
      <w:r w:rsidRPr="00156F5F">
        <w:rPr>
          <w:rFonts w:ascii="宋体" w:eastAsia="宋体" w:hAnsi="宋体" w:hint="eastAsia"/>
          <w:sz w:val="24"/>
          <w:lang w:eastAsia="zh-CN"/>
        </w:rPr>
        <w:t>全灭，档位数据初始化。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:rsidR="00156F5F" w:rsidRDefault="00156F5F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宋体" w:eastAsia="宋体" w:hAnsi="宋体"/>
          <w:noProof/>
          <w:sz w:val="24"/>
          <w:lang w:eastAsia="zh-CN"/>
        </w:rPr>
        <w:drawing>
          <wp:inline distT="0" distB="0" distL="0" distR="0">
            <wp:extent cx="2597150" cy="2950259"/>
            <wp:effectExtent l="0" t="0" r="0" b="2540"/>
            <wp:docPr id="2" name="图片 2" descr="C:\Users\Administrator\xwechat_files\wxid_fiezjxhjjmud22_73a0\temp\RWTemp\2026-06\19639e4e207910557d30c309b227a652\fadc9978c6b26a0e88c718773c1933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xwechat_files\wxid_fiezjxhjjmud22_73a0\temp\RWTemp\2026-06\19639e4e207910557d30c309b227a652\fadc9978c6b26a0e88c718773c19333f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685" cy="295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 xml:space="preserve">1. </w:t>
      </w:r>
      <w:r w:rsidRPr="00B219EB">
        <w:rPr>
          <w:rFonts w:ascii="宋体" w:eastAsia="宋体" w:hAnsi="宋体" w:hint="eastAsia"/>
          <w:sz w:val="24"/>
          <w:lang w:eastAsia="zh-CN"/>
        </w:rPr>
        <w:t>理想预期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 w:hint="eastAsia"/>
          <w:sz w:val="24"/>
          <w:lang w:eastAsia="zh-CN"/>
        </w:rPr>
        <w:t>上电</w:t>
      </w:r>
      <w:r w:rsidRPr="00B219EB">
        <w:rPr>
          <w:rFonts w:ascii="宋体" w:eastAsia="宋体" w:hAnsi="宋体"/>
          <w:sz w:val="24"/>
          <w:lang w:eastAsia="zh-CN"/>
        </w:rPr>
        <w:t>0</w:t>
      </w:r>
      <w:r w:rsidRPr="00B219EB">
        <w:rPr>
          <w:rFonts w:ascii="宋体" w:eastAsia="宋体" w:hAnsi="宋体" w:hint="eastAsia"/>
          <w:sz w:val="24"/>
          <w:lang w:eastAsia="zh-CN"/>
        </w:rPr>
        <w:t>档全灭，每按</w:t>
      </w:r>
      <w:r w:rsidRPr="00B219EB">
        <w:rPr>
          <w:rFonts w:ascii="宋体" w:eastAsia="宋体" w:hAnsi="宋体"/>
          <w:sz w:val="24"/>
          <w:lang w:eastAsia="zh-CN"/>
        </w:rPr>
        <w:t>1</w:t>
      </w:r>
      <w:r w:rsidRPr="00B219EB">
        <w:rPr>
          <w:rFonts w:ascii="宋体" w:eastAsia="宋体" w:hAnsi="宋体" w:hint="eastAsia"/>
          <w:sz w:val="24"/>
          <w:lang w:eastAsia="zh-CN"/>
        </w:rPr>
        <w:t>次按键档位</w:t>
      </w:r>
      <w:r w:rsidRPr="00B219EB">
        <w:rPr>
          <w:rFonts w:ascii="宋体" w:eastAsia="宋体" w:hAnsi="宋体"/>
          <w:sz w:val="24"/>
          <w:lang w:eastAsia="zh-CN"/>
        </w:rPr>
        <w:t>+1</w:t>
      </w:r>
      <w:r w:rsidRPr="00B219EB">
        <w:rPr>
          <w:rFonts w:ascii="宋体" w:eastAsia="宋体" w:hAnsi="宋体" w:hint="eastAsia"/>
          <w:sz w:val="24"/>
          <w:lang w:eastAsia="zh-CN"/>
        </w:rPr>
        <w:t>，</w:t>
      </w:r>
      <w:r w:rsidRPr="00B219EB">
        <w:rPr>
          <w:rFonts w:ascii="宋体" w:eastAsia="宋体" w:hAnsi="宋体"/>
          <w:sz w:val="24"/>
          <w:lang w:eastAsia="zh-CN"/>
        </w:rPr>
        <w:t>1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档仅</w:t>
      </w:r>
      <w:proofErr w:type="gramEnd"/>
      <w:r w:rsidRPr="00B219EB">
        <w:rPr>
          <w:rFonts w:ascii="宋体" w:eastAsia="宋体" w:hAnsi="宋体"/>
          <w:sz w:val="24"/>
          <w:lang w:eastAsia="zh-CN"/>
        </w:rPr>
        <w:t>LED0</w:t>
      </w:r>
      <w:r w:rsidRPr="00B219EB">
        <w:rPr>
          <w:rFonts w:ascii="宋体" w:eastAsia="宋体" w:hAnsi="宋体" w:hint="eastAsia"/>
          <w:sz w:val="24"/>
          <w:lang w:eastAsia="zh-CN"/>
        </w:rPr>
        <w:t>亮、</w:t>
      </w:r>
      <w:r w:rsidRPr="00B219EB">
        <w:rPr>
          <w:rFonts w:ascii="宋体" w:eastAsia="宋体" w:hAnsi="宋体"/>
          <w:sz w:val="24"/>
          <w:lang w:eastAsia="zh-CN"/>
        </w:rPr>
        <w:t>2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档双灯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全亮，</w:t>
      </w:r>
      <w:r w:rsidRPr="00B219EB">
        <w:rPr>
          <w:rFonts w:ascii="宋体" w:eastAsia="宋体" w:hAnsi="宋体"/>
          <w:sz w:val="24"/>
          <w:lang w:eastAsia="zh-CN"/>
        </w:rPr>
        <w:t>2</w:t>
      </w:r>
      <w:r w:rsidRPr="00B219EB">
        <w:rPr>
          <w:rFonts w:ascii="宋体" w:eastAsia="宋体" w:hAnsi="宋体" w:hint="eastAsia"/>
          <w:sz w:val="24"/>
          <w:lang w:eastAsia="zh-CN"/>
        </w:rPr>
        <w:t>档封顶不再升档，按键响应精准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无跳档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。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 xml:space="preserve">2. </w:t>
      </w:r>
      <w:r w:rsidRPr="00B219EB">
        <w:rPr>
          <w:rFonts w:ascii="宋体" w:eastAsia="宋体" w:hAnsi="宋体" w:hint="eastAsia"/>
          <w:sz w:val="24"/>
          <w:lang w:eastAsia="zh-CN"/>
        </w:rPr>
        <w:t>实测差异与原因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99"/>
        <w:gridCol w:w="2399"/>
        <w:gridCol w:w="2399"/>
      </w:tblGrid>
      <w:tr w:rsidR="00B219EB" w:rsidTr="00B219EB">
        <w:trPr>
          <w:trHeight w:val="176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差异现象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产生原因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整改说明</w:t>
            </w:r>
          </w:p>
        </w:tc>
      </w:tr>
      <w:tr w:rsidR="00B219EB" w:rsidTr="00B219EB">
        <w:trPr>
          <w:trHeight w:val="529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proofErr w:type="gramStart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无消抖时</w:t>
            </w:r>
            <w:proofErr w:type="gramEnd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单键</w:t>
            </w:r>
            <w:proofErr w:type="gramStart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多次跳档</w:t>
            </w:r>
            <w:proofErr w:type="gramEnd"/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机械按键金属触点抖动，短时间多次生成下降沿，重复触发中断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proofErr w:type="gramStart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中断回调函</w:t>
            </w:r>
            <w:proofErr w:type="gramEnd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数内添加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>20ms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软件延时消抖，过滤抖动电平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</w:p>
        </w:tc>
      </w:tr>
      <w:tr w:rsidR="00B219EB" w:rsidTr="00B219EB">
        <w:trPr>
          <w:trHeight w:val="529"/>
        </w:trPr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个别上电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>LED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微亮漏电流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/>
                <w:sz w:val="24"/>
                <w:lang w:eastAsia="zh-CN"/>
              </w:rPr>
              <w:t>IO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初始化默认电平配置疏漏，引脚非标准高电平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初始化推挽输出时统一置引脚为高电平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</w:p>
        </w:tc>
      </w:tr>
      <w:tr w:rsidR="00B219EB" w:rsidTr="00B219EB">
        <w:trPr>
          <w:trHeight w:val="529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lastRenderedPageBreak/>
              <w:t>极少数按键无响应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/>
                <w:sz w:val="24"/>
                <w:lang w:eastAsia="zh-CN"/>
              </w:rPr>
              <w:t>PE4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内部上拉偶发接触不稳、按键物理虚焊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 w:hint="eastAsia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更换按键，确认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>GPIO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上拉配置代码无误</w:t>
            </w:r>
            <w:r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</w:p>
        </w:tc>
      </w:tr>
    </w:tbl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 xml:space="preserve">3. </w:t>
      </w:r>
      <w:r w:rsidRPr="00B219EB">
        <w:rPr>
          <w:rFonts w:ascii="宋体" w:eastAsia="宋体" w:hAnsi="宋体" w:hint="eastAsia"/>
          <w:sz w:val="24"/>
          <w:lang w:eastAsia="zh-CN"/>
        </w:rPr>
        <w:t>整体结论</w:t>
      </w:r>
    </w:p>
    <w:p w:rsidR="00B53A05" w:rsidRDefault="00B219EB" w:rsidP="00B219EB">
      <w:pPr>
        <w:spacing w:after="0" w:line="324" w:lineRule="auto"/>
        <w:rPr>
          <w:lang w:eastAsia="zh-CN"/>
        </w:rPr>
      </w:pP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优化消抖代码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后，最终实验现象与设计预期基本一致，实现按键中断分级档位控制，满足车载档位指示灯控制原型要求。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问题现象</w:t>
            </w:r>
            <w:proofErr w:type="spellEnd"/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可能原因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解决方法</w:t>
            </w:r>
          </w:p>
        </w:tc>
      </w:tr>
      <w:tr w:rsidR="00B53A05">
        <w:tc>
          <w:tcPr>
            <w:tcW w:w="3324" w:type="dxa"/>
          </w:tcPr>
          <w:p w:rsidR="00B53A05" w:rsidRPr="00B219EB" w:rsidRDefault="00B219EB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按下按键</w:t>
            </w: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</w:t>
            </w:r>
            <w:r>
              <w:rPr>
                <w:rFonts w:eastAsia="宋体" w:hint="eastAsia"/>
                <w:lang w:eastAsia="zh-CN"/>
              </w:rPr>
              <w:t>状态无变化</w:t>
            </w:r>
          </w:p>
        </w:tc>
        <w:tc>
          <w:tcPr>
            <w:tcW w:w="3324" w:type="dxa"/>
          </w:tcPr>
          <w:p w:rsidR="00B53A05" w:rsidRPr="00B219EB" w:rsidRDefault="00B219EB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按键引脚</w:t>
            </w: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E4</w:t>
            </w:r>
            <w:r>
              <w:rPr>
                <w:rFonts w:eastAsia="宋体" w:hint="eastAsia"/>
                <w:lang w:eastAsia="zh-CN"/>
              </w:rPr>
              <w:t>未配置为外部中断模式</w:t>
            </w:r>
          </w:p>
        </w:tc>
        <w:tc>
          <w:tcPr>
            <w:tcW w:w="3324" w:type="dxa"/>
          </w:tcPr>
          <w:p w:rsidR="00B53A05" w:rsidRDefault="00B219EB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检查G</w:t>
            </w:r>
            <w:r>
              <w:rPr>
                <w:rFonts w:ascii="微软雅黑" w:eastAsia="微软雅黑" w:hAnsi="微软雅黑" w:cs="微软雅黑"/>
                <w:lang w:eastAsia="zh-CN"/>
              </w:rPr>
              <w:t>PIO</w:t>
            </w:r>
            <w:r w:rsidR="005844F6">
              <w:rPr>
                <w:rFonts w:ascii="微软雅黑" w:eastAsia="微软雅黑" w:hAnsi="微软雅黑" w:cs="微软雅黑" w:hint="eastAsia"/>
                <w:lang w:eastAsia="zh-CN"/>
              </w:rPr>
              <w:t>配置，将P</w:t>
            </w:r>
            <w:r w:rsidR="005844F6">
              <w:rPr>
                <w:rFonts w:ascii="微软雅黑" w:eastAsia="微软雅黑" w:hAnsi="微软雅黑" w:cs="微软雅黑"/>
                <w:lang w:eastAsia="zh-CN"/>
              </w:rPr>
              <w:t>E4</w:t>
            </w:r>
            <w:r w:rsidR="005844F6">
              <w:rPr>
                <w:rFonts w:ascii="微软雅黑" w:eastAsia="微软雅黑" w:hAnsi="微软雅黑" w:cs="微软雅黑" w:hint="eastAsia"/>
                <w:lang w:eastAsia="zh-CN"/>
              </w:rPr>
              <w:t>设为下降沿触发的外部中断模式</w:t>
            </w:r>
          </w:p>
        </w:tc>
      </w:tr>
      <w:tr w:rsidR="00B53A05"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</w:tr>
    </w:tbl>
    <w:p w:rsidR="00B53A05" w:rsidRDefault="00B53A05">
      <w:pPr>
        <w:spacing w:after="170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</w:pPr>
      <w:r>
        <w:rPr>
          <w:rFonts w:ascii="黑体" w:eastAsia="黑体" w:hAnsi="黑体"/>
          <w:b/>
          <w:sz w:val="28"/>
        </w:rPr>
        <w:t>6.2 团队协作解决过程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1. </w:t>
      </w:r>
      <w:r w:rsidRPr="00B219EB">
        <w:rPr>
          <w:rFonts w:ascii="宋体" w:eastAsia="宋体" w:hAnsi="宋体" w:hint="eastAsia"/>
          <w:sz w:val="24"/>
          <w:lang w:eastAsia="zh-CN"/>
        </w:rPr>
        <w:t>分工排查：团队成员分为硬件组和软件组，硬件组检查按键、</w:t>
      </w:r>
      <w:r w:rsidRPr="00B219EB">
        <w:rPr>
          <w:rFonts w:ascii="宋体" w:eastAsia="宋体" w:hAnsi="宋体"/>
          <w:sz w:val="24"/>
          <w:lang w:eastAsia="zh-CN"/>
        </w:rPr>
        <w:t>LED</w:t>
      </w:r>
      <w:r w:rsidRPr="00B219EB">
        <w:rPr>
          <w:rFonts w:ascii="宋体" w:eastAsia="宋体" w:hAnsi="宋体" w:hint="eastAsia"/>
          <w:sz w:val="24"/>
          <w:lang w:eastAsia="zh-CN"/>
        </w:rPr>
        <w:t>的电路连接与电平；软件组核对</w:t>
      </w:r>
      <w:r w:rsidRPr="00B219EB">
        <w:rPr>
          <w:rFonts w:ascii="宋体" w:eastAsia="宋体" w:hAnsi="宋体"/>
          <w:sz w:val="24"/>
          <w:lang w:eastAsia="zh-CN"/>
        </w:rPr>
        <w:t>GPIO</w:t>
      </w:r>
      <w:r w:rsidRPr="00B219EB">
        <w:rPr>
          <w:rFonts w:ascii="宋体" w:eastAsia="宋体" w:hAnsi="宋体" w:hint="eastAsia"/>
          <w:sz w:val="24"/>
          <w:lang w:eastAsia="zh-CN"/>
        </w:rPr>
        <w:t>配置、中断使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能和消抖代码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。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2. </w:t>
      </w:r>
      <w:r w:rsidRPr="00B219EB">
        <w:rPr>
          <w:rFonts w:ascii="宋体" w:eastAsia="宋体" w:hAnsi="宋体" w:hint="eastAsia"/>
          <w:sz w:val="24"/>
          <w:lang w:eastAsia="zh-CN"/>
        </w:rPr>
        <w:t>交叉验证：硬件组确认电路无问题后，软件组在代</w:t>
      </w:r>
      <w:r>
        <w:rPr>
          <w:rFonts w:ascii="宋体" w:eastAsia="宋体" w:hAnsi="宋体" w:hint="eastAsia"/>
          <w:sz w:val="24"/>
          <w:lang w:eastAsia="zh-CN"/>
        </w:rPr>
        <w:t>码中添加调试信息（如串口打印中断触发次数），定位到按键抖动问题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3. </w:t>
      </w:r>
      <w:r w:rsidRPr="00B219EB">
        <w:rPr>
          <w:rFonts w:ascii="宋体" w:eastAsia="宋体" w:hAnsi="宋体" w:hint="eastAsia"/>
          <w:sz w:val="24"/>
          <w:lang w:eastAsia="zh-CN"/>
        </w:rPr>
        <w:t>方案讨论：团队共同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讨论消抖方案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，确定采用软件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延时消抖的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方式，由一名成员修改代码，其他成员进行测试验证。</w:t>
      </w:r>
    </w:p>
    <w:p w:rsidR="00B53A05" w:rsidRDefault="00B219EB" w:rsidP="00B219EB">
      <w:pPr>
        <w:spacing w:after="0" w:line="324" w:lineRule="auto"/>
        <w:rPr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4. </w:t>
      </w:r>
      <w:r w:rsidRPr="00B219EB">
        <w:rPr>
          <w:rFonts w:ascii="宋体" w:eastAsia="宋体" w:hAnsi="宋体" w:hint="eastAsia"/>
          <w:sz w:val="24"/>
          <w:lang w:eastAsia="zh-CN"/>
        </w:rPr>
        <w:t>最终优化：测试通过后，团队整理调试记录，总结问题原因和解决方法，形成统一的实验报告内容。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</w:t>
      </w:r>
      <w:proofErr w:type="gramStart"/>
      <w:r>
        <w:rPr>
          <w:rFonts w:ascii="黑体" w:eastAsia="黑体" w:hAnsi="黑体"/>
          <w:b/>
          <w:sz w:val="28"/>
          <w:lang w:eastAsia="zh-CN"/>
        </w:rPr>
        <w:t>分需独立</w:t>
      </w:r>
      <w:proofErr w:type="gramEnd"/>
      <w:r>
        <w:rPr>
          <w:rFonts w:ascii="黑体" w:eastAsia="黑体" w:hAnsi="黑体"/>
          <w:b/>
          <w:sz w:val="28"/>
          <w:lang w:eastAsia="zh-CN"/>
        </w:rPr>
        <w:t>撰写）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lastRenderedPageBreak/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本次基于</w:t>
      </w:r>
      <w:r>
        <w:rPr>
          <w:lang w:eastAsia="zh-CN"/>
        </w:rPr>
        <w:t>STM32F407</w:t>
      </w:r>
      <w:r>
        <w:rPr>
          <w:rFonts w:hint="eastAsia"/>
          <w:lang w:eastAsia="zh-CN"/>
        </w:rPr>
        <w:t>的按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中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断档位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控制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Yu Gothic UI" w:eastAsia="Yu Gothic UI" w:hAnsi="Yu Gothic UI" w:cs="Yu Gothic UI" w:hint="eastAsia"/>
          <w:lang w:eastAsia="zh-CN"/>
        </w:rPr>
        <w:t>，我完整走完了从方案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Yu Gothic UI" w:eastAsia="Yu Gothic UI" w:hAnsi="Yu Gothic UI" w:cs="Yu Gothic UI" w:hint="eastAsia"/>
          <w:lang w:eastAsia="zh-CN"/>
        </w:rPr>
        <w:t>、引脚配置、代</w:t>
      </w:r>
      <w:r>
        <w:rPr>
          <w:rFonts w:ascii="微软雅黑" w:eastAsia="微软雅黑" w:hAnsi="微软雅黑" w:cs="微软雅黑" w:hint="eastAsia"/>
          <w:lang w:eastAsia="zh-CN"/>
        </w:rPr>
        <w:t>码编</w:t>
      </w:r>
      <w:r>
        <w:rPr>
          <w:rFonts w:ascii="Yu Gothic UI" w:eastAsia="Yu Gothic UI" w:hAnsi="Yu Gothic UI" w:cs="Yu Gothic UI" w:hint="eastAsia"/>
          <w:lang w:eastAsia="zh-CN"/>
        </w:rPr>
        <w:t>写、硬件接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到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Yu Gothic UI" w:eastAsia="Yu Gothic UI" w:hAnsi="Yu Gothic UI" w:cs="Yu Gothic UI" w:hint="eastAsia"/>
          <w:lang w:eastAsia="zh-CN"/>
        </w:rPr>
        <w:t>物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的全流程，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STM32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片机外部中断原理、</w:t>
      </w:r>
      <w:r>
        <w:rPr>
          <w:lang w:eastAsia="zh-CN"/>
        </w:rPr>
        <w:t>GPIO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档位控制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有了全方位的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Yu Gothic UI" w:eastAsia="Yu Gothic UI" w:hAnsi="Yu Gothic UI" w:cs="Yu Gothic UI" w:hint="eastAsia"/>
          <w:lang w:eastAsia="zh-CN"/>
        </w:rPr>
        <w:t>操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Yu Gothic UI" w:eastAsia="Yu Gothic UI" w:hAnsi="Yu Gothic UI" w:cs="Yu Gothic UI" w:hint="eastAsia"/>
          <w:lang w:eastAsia="zh-CN"/>
        </w:rPr>
        <w:t>知，收</w:t>
      </w:r>
      <w:r>
        <w:rPr>
          <w:rFonts w:ascii="微软雅黑" w:eastAsia="微软雅黑" w:hAnsi="微软雅黑" w:cs="微软雅黑" w:hint="eastAsia"/>
          <w:lang w:eastAsia="zh-CN"/>
        </w:rPr>
        <w:t>获颇</w:t>
      </w:r>
      <w:r>
        <w:rPr>
          <w:rFonts w:ascii="Yu Gothic UI" w:eastAsia="Yu Gothic UI" w:hAnsi="Yu Gothic UI" w:cs="Yu Gothic UI" w:hint="eastAsia"/>
          <w:lang w:eastAsia="zh-CN"/>
        </w:rPr>
        <w:t>丰。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在前期理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Yu Gothic UI" w:eastAsia="Yu Gothic UI" w:hAnsi="Yu Gothic UI" w:cs="Yu Gothic UI" w:hint="eastAsia"/>
          <w:lang w:eastAsia="zh-CN"/>
        </w:rPr>
        <w:t>学</w:t>
      </w:r>
      <w:r>
        <w:rPr>
          <w:rFonts w:ascii="微软雅黑" w:eastAsia="微软雅黑" w:hAnsi="微软雅黑" w:cs="微软雅黑" w:hint="eastAsia"/>
          <w:lang w:eastAsia="zh-CN"/>
        </w:rPr>
        <w:t>习阶</w:t>
      </w:r>
      <w:r>
        <w:rPr>
          <w:rFonts w:ascii="Yu Gothic UI" w:eastAsia="Yu Gothic UI" w:hAnsi="Yu Gothic UI" w:cs="Yu Gothic UI" w:hint="eastAsia"/>
          <w:lang w:eastAsia="zh-CN"/>
        </w:rPr>
        <w:t>段，我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Yu Gothic UI" w:eastAsia="Yu Gothic UI" w:hAnsi="Yu Gothic UI" w:cs="Yu Gothic UI" w:hint="eastAsia"/>
          <w:lang w:eastAsia="zh-CN"/>
        </w:rPr>
        <w:t>在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rPr>
          <w:rFonts w:ascii="Yu Gothic UI" w:eastAsia="Yu Gothic UI" w:hAnsi="Yu Gothic UI" w:cs="Yu Gothic UI" w:hint="eastAsia"/>
          <w:lang w:eastAsia="zh-CN"/>
        </w:rPr>
        <w:t>本上了解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外部中断的定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Yu Gothic UI" w:eastAsia="Yu Gothic UI" w:hAnsi="Yu Gothic UI" w:cs="Yu Gothic UI" w:hint="eastAsia"/>
          <w:lang w:eastAsia="zh-CN"/>
        </w:rPr>
        <w:t>以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配置好引脚与中断使能就能直接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Yu Gothic UI" w:eastAsia="Yu Gothic UI" w:hAnsi="Yu Gothic UI" w:cs="Yu Gothic UI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功能，但</w:t>
      </w:r>
      <w:r>
        <w:rPr>
          <w:rFonts w:ascii="微软雅黑" w:eastAsia="微软雅黑" w:hAnsi="微软雅黑" w:cs="微软雅黑" w:hint="eastAsia"/>
          <w:lang w:eastAsia="zh-CN"/>
        </w:rPr>
        <w:t>实际调试过</w:t>
      </w:r>
      <w:r>
        <w:rPr>
          <w:rFonts w:ascii="Yu Gothic UI" w:eastAsia="Yu Gothic UI" w:hAnsi="Yu Gothic UI" w:cs="Yu Gothic UI" w:hint="eastAsia"/>
          <w:lang w:eastAsia="zh-CN"/>
        </w:rPr>
        <w:t>程接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Yu Gothic UI" w:eastAsia="Yu Gothic UI" w:hAnsi="Yu Gothic UI" w:cs="Yu Gothic UI" w:hint="eastAsia"/>
          <w:lang w:eastAsia="zh-CN"/>
        </w:rPr>
        <w:t>遇到故障：按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按下无任何反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次按</w:t>
      </w:r>
      <w:r>
        <w:rPr>
          <w:rFonts w:ascii="微软雅黑" w:eastAsia="微软雅黑" w:hAnsi="微软雅黑" w:cs="微软雅黑" w:hint="eastAsia"/>
          <w:lang w:eastAsia="zh-CN"/>
        </w:rPr>
        <w:t>键连续</w:t>
      </w:r>
      <w:r>
        <w:rPr>
          <w:rFonts w:ascii="Yu Gothic UI" w:eastAsia="Yu Gothic UI" w:hAnsi="Yu Gothic UI" w:cs="Yu Gothic UI" w:hint="eastAsia"/>
          <w:lang w:eastAsia="zh-CN"/>
        </w:rPr>
        <w:t>跳档、</w:t>
      </w:r>
      <w:r>
        <w:rPr>
          <w:lang w:eastAsia="zh-CN"/>
        </w:rPr>
        <w:t>LED</w:t>
      </w:r>
      <w:proofErr w:type="gramStart"/>
      <w:r>
        <w:rPr>
          <w:rFonts w:hint="eastAsia"/>
          <w:lang w:eastAsia="zh-CN"/>
        </w:rPr>
        <w:t>亮</w:t>
      </w:r>
      <w:r>
        <w:rPr>
          <w:rFonts w:ascii="微软雅黑" w:eastAsia="微软雅黑" w:hAnsi="微软雅黑" w:cs="微软雅黑" w:hint="eastAsia"/>
          <w:lang w:eastAsia="zh-CN"/>
        </w:rPr>
        <w:t>灭逻辑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错</w:t>
      </w:r>
      <w:r>
        <w:rPr>
          <w:rFonts w:ascii="Yu Gothic UI" w:eastAsia="Yu Gothic UI" w:hAnsi="Yu Gothic UI" w:cs="Yu Gothic UI" w:hint="eastAsia"/>
          <w:lang w:eastAsia="zh-CN"/>
        </w:rPr>
        <w:t>乱等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Yu Gothic UI" w:eastAsia="Yu Gothic UI" w:hAnsi="Yu Gothic UI" w:cs="Yu Gothic UI" w:hint="eastAsia"/>
          <w:lang w:eastAsia="zh-CN"/>
        </w:rPr>
        <w:t>，打破了我</w:t>
      </w:r>
      <w:r>
        <w:rPr>
          <w:rFonts w:ascii="微软雅黑" w:eastAsia="微软雅黑" w:hAnsi="微软雅黑" w:cs="微软雅黑" w:hint="eastAsia"/>
          <w:lang w:eastAsia="zh-CN"/>
        </w:rPr>
        <w:t>纸</w:t>
      </w:r>
      <w:r>
        <w:rPr>
          <w:rFonts w:ascii="Yu Gothic UI" w:eastAsia="Yu Gothic UI" w:hAnsi="Yu Gothic UI" w:cs="Yu Gothic UI" w:hint="eastAsia"/>
          <w:lang w:eastAsia="zh-CN"/>
        </w:rPr>
        <w:t>上</w:t>
      </w:r>
      <w:r>
        <w:rPr>
          <w:rFonts w:ascii="微软雅黑" w:eastAsia="微软雅黑" w:hAnsi="微软雅黑" w:cs="微软雅黑" w:hint="eastAsia"/>
          <w:lang w:eastAsia="zh-CN"/>
        </w:rPr>
        <w:t>谈</w:t>
      </w:r>
      <w:r>
        <w:rPr>
          <w:rFonts w:ascii="Yu Gothic UI" w:eastAsia="Yu Gothic UI" w:hAnsi="Yu Gothic UI" w:cs="Yu Gothic UI" w:hint="eastAsia"/>
          <w:lang w:eastAsia="zh-CN"/>
        </w:rPr>
        <w:t>兵的固有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Yu Gothic UI" w:eastAsia="Yu Gothic UI" w:hAnsi="Yu Gothic UI" w:cs="Yu Gothic UI" w:hint="eastAsia"/>
          <w:lang w:eastAsia="zh-CN"/>
        </w:rPr>
        <w:t>知。起初面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Yu Gothic UI" w:eastAsia="Yu Gothic UI" w:hAnsi="Yu Gothic UI" w:cs="Yu Gothic UI" w:hint="eastAsia"/>
          <w:lang w:eastAsia="zh-CN"/>
        </w:rPr>
        <w:t>故障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无从下手，分不清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Yu Gothic UI" w:eastAsia="Yu Gothic UI" w:hAnsi="Yu Gothic UI" w:cs="Yu Gothic UI" w:hint="eastAsia"/>
          <w:lang w:eastAsia="zh-CN"/>
        </w:rPr>
        <w:t>出在硬件接</w:t>
      </w:r>
      <w:r>
        <w:rPr>
          <w:rFonts w:ascii="微软雅黑" w:eastAsia="微软雅黑" w:hAnsi="微软雅黑" w:cs="微软雅黑" w:hint="eastAsia"/>
          <w:lang w:eastAsia="zh-CN"/>
        </w:rPr>
        <w:t>线还</w:t>
      </w:r>
      <w:r>
        <w:rPr>
          <w:rFonts w:ascii="Yu Gothic UI" w:eastAsia="Yu Gothic UI" w:hAnsi="Yu Gothic UI" w:cs="Yu Gothic UI" w:hint="eastAsia"/>
          <w:lang w:eastAsia="zh-CN"/>
        </w:rPr>
        <w:t>是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，之后跟随</w:t>
      </w:r>
      <w:r>
        <w:rPr>
          <w:rFonts w:ascii="微软雅黑" w:eastAsia="微软雅黑" w:hAnsi="微软雅黑" w:cs="微软雅黑" w:hint="eastAsia"/>
          <w:lang w:eastAsia="zh-CN"/>
        </w:rPr>
        <w:t>团队</w:t>
      </w:r>
      <w:r>
        <w:rPr>
          <w:rFonts w:ascii="Yu Gothic UI" w:eastAsia="Yu Gothic UI" w:hAnsi="Yu Gothic UI" w:cs="Yu Gothic UI" w:hint="eastAsia"/>
          <w:lang w:eastAsia="zh-CN"/>
        </w:rPr>
        <w:t>分工排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，我</w:t>
      </w:r>
      <w:r>
        <w:rPr>
          <w:rFonts w:ascii="微软雅黑" w:eastAsia="微软雅黑" w:hAnsi="微软雅黑" w:cs="微软雅黑" w:hint="eastAsia"/>
          <w:lang w:eastAsia="zh-CN"/>
        </w:rPr>
        <w:t>负责</w:t>
      </w:r>
      <w:r>
        <w:rPr>
          <w:rFonts w:ascii="Yu Gothic UI" w:eastAsia="Yu Gothic UI" w:hAnsi="Yu Gothic UI" w:cs="Yu Gothic UI" w:hint="eastAsia"/>
          <w:lang w:eastAsia="zh-CN"/>
        </w:rPr>
        <w:t>核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GPIO</w:t>
      </w:r>
      <w:r>
        <w:rPr>
          <w:rFonts w:hint="eastAsia"/>
          <w:lang w:eastAsia="zh-CN"/>
        </w:rPr>
        <w:t>与</w:t>
      </w:r>
      <w:r>
        <w:rPr>
          <w:lang w:eastAsia="zh-CN"/>
        </w:rPr>
        <w:t>NVIC</w:t>
      </w:r>
      <w:r>
        <w:rPr>
          <w:rFonts w:hint="eastAsia"/>
          <w:lang w:eastAsia="zh-CN"/>
        </w:rPr>
        <w:t>中断配置代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，逐一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Yu Gothic UI" w:eastAsia="Yu Gothic UI" w:hAnsi="Yu Gothic UI" w:cs="Yu Gothic UI" w:hint="eastAsia"/>
          <w:lang w:eastAsia="zh-CN"/>
        </w:rPr>
        <w:t>照芯片手册</w:t>
      </w:r>
      <w:r>
        <w:rPr>
          <w:rFonts w:ascii="微软雅黑" w:eastAsia="微软雅黑" w:hAnsi="微软雅黑" w:cs="微软雅黑" w:hint="eastAsia"/>
          <w:lang w:eastAsia="zh-CN"/>
        </w:rPr>
        <w:t>检查</w:t>
      </w:r>
      <w:r>
        <w:rPr>
          <w:rFonts w:ascii="Yu Gothic UI" w:eastAsia="Yu Gothic UI" w:hAnsi="Yu Gothic UI" w:cs="Yu Gothic UI" w:hint="eastAsia"/>
          <w:lang w:eastAsia="zh-CN"/>
        </w:rPr>
        <w:t>引脚模式，慢慢找到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Yu Gothic UI" w:eastAsia="Yu Gothic UI" w:hAnsi="Yu Gothic UI" w:cs="Yu Gothic UI" w:hint="eastAsia"/>
          <w:lang w:eastAsia="zh-CN"/>
        </w:rPr>
        <w:t>根源：一是</w:t>
      </w:r>
      <w:r>
        <w:rPr>
          <w:lang w:eastAsia="zh-CN"/>
        </w:rPr>
        <w:t>PE4</w:t>
      </w:r>
      <w:r>
        <w:rPr>
          <w:rFonts w:hint="eastAsia"/>
          <w:lang w:eastAsia="zh-CN"/>
        </w:rPr>
        <w:t>引脚忘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rPr>
          <w:rFonts w:ascii="Yu Gothic UI" w:eastAsia="Yu Gothic UI" w:hAnsi="Yu Gothic UI" w:cs="Yu Gothic UI" w:hint="eastAsia"/>
          <w:lang w:eastAsia="zh-CN"/>
        </w:rPr>
        <w:t>开启内部上拉，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Yu Gothic UI" w:eastAsia="Yu Gothic UI" w:hAnsi="Yu Gothic UI" w:cs="Yu Gothic UI" w:hint="eastAsia"/>
          <w:lang w:eastAsia="zh-CN"/>
        </w:rPr>
        <w:t>致按</w:t>
      </w:r>
      <w:r>
        <w:rPr>
          <w:rFonts w:ascii="微软雅黑" w:eastAsia="微软雅黑" w:hAnsi="微软雅黑" w:cs="微软雅黑" w:hint="eastAsia"/>
          <w:lang w:eastAsia="zh-CN"/>
        </w:rPr>
        <w:t>键电</w:t>
      </w:r>
      <w:r>
        <w:rPr>
          <w:rFonts w:ascii="Yu Gothic UI" w:eastAsia="Yu Gothic UI" w:hAnsi="Yu Gothic UI" w:cs="Yu Gothic UI" w:hint="eastAsia"/>
          <w:lang w:eastAsia="zh-CN"/>
        </w:rPr>
        <w:t>平不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Yu Gothic UI" w:eastAsia="Yu Gothic UI" w:hAnsi="Yu Gothic UI" w:cs="Yu Gothic UI" w:hint="eastAsia"/>
          <w:lang w:eastAsia="zh-CN"/>
        </w:rPr>
        <w:t>定；二是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中</w:t>
      </w:r>
      <w:r>
        <w:rPr>
          <w:rFonts w:hint="eastAsia"/>
          <w:lang w:eastAsia="zh-CN"/>
        </w:rPr>
        <w:t>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函数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缺少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件消抖，机械抖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反复触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中断造成档位乱跳；三是</w:t>
      </w:r>
      <w:r>
        <w:rPr>
          <w:lang w:eastAsia="zh-CN"/>
        </w:rPr>
        <w:t>LED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和硬件点亮方式不匹配，出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Yu Gothic UI" w:eastAsia="Yu Gothic UI" w:hAnsi="Yu Gothic UI" w:cs="Yu Gothic UI" w:hint="eastAsia"/>
          <w:lang w:eastAsia="zh-CN"/>
        </w:rPr>
        <w:t>指示灯状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反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Yu Gothic UI" w:eastAsia="Yu Gothic UI" w:hAnsi="Yu Gothic UI" w:cs="Yu Gothic UI" w:hint="eastAsia"/>
          <w:lang w:eastAsia="zh-CN"/>
        </w:rPr>
        <w:t>。逐个修正代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整硬件接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后，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Yu Gothic UI" w:eastAsia="Yu Gothic UI" w:hAnsi="Yu Gothic UI" w:cs="Yu Gothic UI" w:hint="eastAsia"/>
          <w:lang w:eastAsia="zh-CN"/>
        </w:rPr>
        <w:t>才按照</w:t>
      </w:r>
      <w:r>
        <w:rPr>
          <w:rFonts w:ascii="微软雅黑" w:eastAsia="微软雅黑" w:hAnsi="微软雅黑" w:cs="微软雅黑" w:hint="eastAsia"/>
          <w:lang w:eastAsia="zh-CN"/>
        </w:rPr>
        <w:t>预</w:t>
      </w:r>
      <w:r>
        <w:rPr>
          <w:rFonts w:ascii="Yu Gothic UI" w:eastAsia="Yu Gothic UI" w:hAnsi="Yu Gothic UI" w:cs="Yu Gothic UI" w:hint="eastAsia"/>
          <w:lang w:eastAsia="zh-CN"/>
        </w:rPr>
        <w:t>期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lang w:eastAsia="zh-CN"/>
        </w:rPr>
        <w:t>0/1/2</w:t>
      </w:r>
      <w:r>
        <w:rPr>
          <w:rFonts w:hint="eastAsia"/>
          <w:lang w:eastAsia="zh-CN"/>
        </w:rPr>
        <w:t>三档分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指示。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本次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实验让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我深刻理解嵌入式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硬件不可分割：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决定控制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，硬件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路决定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气特性，任意一端出</w:t>
      </w:r>
      <w:r>
        <w:rPr>
          <w:rFonts w:ascii="微软雅黑" w:eastAsia="微软雅黑" w:hAnsi="微软雅黑" w:cs="微软雅黑" w:hint="eastAsia"/>
          <w:lang w:eastAsia="zh-CN"/>
        </w:rPr>
        <w:t>现细</w:t>
      </w:r>
      <w:r>
        <w:rPr>
          <w:rFonts w:ascii="Yu Gothic UI" w:eastAsia="Yu Gothic UI" w:hAnsi="Yu Gothic UI" w:cs="Yu Gothic UI" w:hint="eastAsia"/>
          <w:lang w:eastAsia="zh-CN"/>
        </w:rPr>
        <w:t>小疏漏都会造成整体功能失效。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Yu Gothic UI" w:eastAsia="Yu Gothic UI" w:hAnsi="Yu Gothic UI" w:cs="Yu Gothic UI" w:hint="eastAsia"/>
          <w:lang w:eastAsia="zh-CN"/>
        </w:rPr>
        <w:t>想到汽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子</w:t>
      </w:r>
      <w:r>
        <w:rPr>
          <w:rFonts w:ascii="微软雅黑" w:eastAsia="微软雅黑" w:hAnsi="微软雅黑" w:cs="微软雅黑" w:hint="eastAsia"/>
          <w:lang w:eastAsia="zh-CN"/>
        </w:rPr>
        <w:t>专业</w:t>
      </w:r>
      <w:r>
        <w:rPr>
          <w:rFonts w:ascii="Yu Gothic UI" w:eastAsia="Yu Gothic UI" w:hAnsi="Yu Gothic UI" w:cs="Yu Gothic UI" w:hint="eastAsia"/>
          <w:lang w:eastAsia="zh-CN"/>
        </w:rPr>
        <w:t>知</w:t>
      </w:r>
      <w:r>
        <w:rPr>
          <w:rFonts w:ascii="微软雅黑" w:eastAsia="微软雅黑" w:hAnsi="微软雅黑" w:cs="微软雅黑" w:hint="eastAsia"/>
          <w:lang w:eastAsia="zh-CN"/>
        </w:rPr>
        <w:t>识</w:t>
      </w:r>
      <w:r>
        <w:rPr>
          <w:rFonts w:ascii="Yu Gothic UI" w:eastAsia="Yu Gothic UI" w:hAnsi="Yu Gothic UI" w:cs="Yu Gothic UI" w:hint="eastAsia"/>
          <w:lang w:eastAsia="zh-CN"/>
        </w:rPr>
        <w:t>，本次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Yu Gothic UI" w:eastAsia="Yu Gothic UI" w:hAnsi="Yu Gothic UI" w:cs="Yu Gothic UI" w:hint="eastAsia"/>
          <w:lang w:eastAsia="zh-CN"/>
        </w:rPr>
        <w:t>易档位控制正是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Yu Gothic UI" w:eastAsia="Yu Gothic UI" w:hAnsi="Yu Gothic UI" w:cs="Yu Gothic UI" w:hint="eastAsia"/>
          <w:lang w:eastAsia="zh-CN"/>
        </w:rPr>
        <w:t>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鼓</w:t>
      </w:r>
      <w:r>
        <w:rPr>
          <w:rFonts w:ascii="微软雅黑" w:eastAsia="微软雅黑" w:hAnsi="微软雅黑" w:cs="微软雅黑" w:hint="eastAsia"/>
          <w:lang w:eastAsia="zh-CN"/>
        </w:rPr>
        <w:t>风</w:t>
      </w:r>
      <w:r>
        <w:rPr>
          <w:rFonts w:ascii="Yu Gothic UI" w:eastAsia="Yu Gothic UI" w:hAnsi="Yu Gothic UI" w:cs="Yu Gothic UI" w:hint="eastAsia"/>
          <w:lang w:eastAsia="zh-CN"/>
        </w:rPr>
        <w:t>机、雨刮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Yu Gothic UI" w:eastAsia="Yu Gothic UI" w:hAnsi="Yu Gothic UI" w:cs="Yu Gothic UI" w:hint="eastAsia"/>
          <w:lang w:eastAsia="zh-CN"/>
        </w:rPr>
        <w:t>歇档位、座椅加</w:t>
      </w:r>
      <w:r>
        <w:rPr>
          <w:rFonts w:ascii="微软雅黑" w:eastAsia="微软雅黑" w:hAnsi="微软雅黑" w:cs="微软雅黑" w:hint="eastAsia"/>
          <w:lang w:eastAsia="zh-CN"/>
        </w:rPr>
        <w:t>热电</w:t>
      </w:r>
      <w:r>
        <w:rPr>
          <w:rFonts w:ascii="Yu Gothic UI" w:eastAsia="Yu Gothic UI" w:hAnsi="Yu Gothic UI" w:cs="Yu Gothic UI" w:hint="eastAsia"/>
          <w:lang w:eastAsia="zh-CN"/>
        </w:rPr>
        <w:t>控的底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Yu Gothic UI" w:eastAsia="Yu Gothic UI" w:hAnsi="Yu Gothic UI" w:cs="Yu Gothic UI" w:hint="eastAsia"/>
          <w:lang w:eastAsia="zh-CN"/>
        </w:rPr>
        <w:t>原型，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lang w:eastAsia="zh-CN"/>
        </w:rPr>
        <w:t>BCM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Yu Gothic UI" w:eastAsia="Yu Gothic UI" w:hAnsi="Yu Gothic UI" w:cs="Yu Gothic UI" w:hint="eastAsia"/>
          <w:lang w:eastAsia="zh-CN"/>
        </w:rPr>
        <w:t>身控制器就是依托同类中断采集按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信号，今后学</w:t>
      </w:r>
      <w:r>
        <w:rPr>
          <w:rFonts w:ascii="微软雅黑" w:eastAsia="微软雅黑" w:hAnsi="微软雅黑" w:cs="微软雅黑" w:hint="eastAsia"/>
          <w:lang w:eastAsia="zh-CN"/>
        </w:rPr>
        <w:t>习车载电</w:t>
      </w:r>
      <w:r>
        <w:rPr>
          <w:rFonts w:ascii="Yu Gothic UI" w:eastAsia="Yu Gothic UI" w:hAnsi="Yu Gothic UI" w:cs="Yu Gothic UI" w:hint="eastAsia"/>
          <w:lang w:eastAsia="zh-CN"/>
        </w:rPr>
        <w:t>控开</w:t>
      </w:r>
      <w:r>
        <w:rPr>
          <w:rFonts w:ascii="微软雅黑" w:eastAsia="微软雅黑" w:hAnsi="微软雅黑" w:cs="微软雅黑" w:hint="eastAsia"/>
          <w:lang w:eastAsia="zh-CN"/>
        </w:rPr>
        <w:t>发时</w:t>
      </w:r>
      <w:r>
        <w:rPr>
          <w:rFonts w:ascii="Yu Gothic UI" w:eastAsia="Yu Gothic UI" w:hAnsi="Yu Gothic UI" w:cs="Yu Gothic UI" w:hint="eastAsia"/>
          <w:lang w:eastAsia="zh-CN"/>
        </w:rPr>
        <w:t>，本次</w:t>
      </w:r>
      <w:r>
        <w:rPr>
          <w:rFonts w:ascii="微软雅黑" w:eastAsia="微软雅黑" w:hAnsi="微软雅黑" w:cs="微软雅黑" w:hint="eastAsia"/>
          <w:lang w:eastAsia="zh-CN"/>
        </w:rPr>
        <w:t>积</w:t>
      </w:r>
      <w:r>
        <w:rPr>
          <w:rFonts w:ascii="Yu Gothic UI" w:eastAsia="Yu Gothic UI" w:hAnsi="Yu Gothic UI" w:cs="Yu Gothic UI" w:hint="eastAsia"/>
          <w:lang w:eastAsia="zh-CN"/>
        </w:rPr>
        <w:t>累的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思路可以直接落地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用。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同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团队协</w:t>
      </w:r>
      <w:r>
        <w:rPr>
          <w:rFonts w:ascii="Yu Gothic UI" w:eastAsia="Yu Gothic UI" w:hAnsi="Yu Gothic UI" w:cs="Yu Gothic UI" w:hint="eastAsia"/>
          <w:lang w:eastAsia="zh-CN"/>
        </w:rPr>
        <w:t>作也</w:t>
      </w:r>
      <w:r>
        <w:rPr>
          <w:rFonts w:ascii="微软雅黑" w:eastAsia="微软雅黑" w:hAnsi="微软雅黑" w:cs="微软雅黑" w:hint="eastAsia"/>
          <w:lang w:eastAsia="zh-CN"/>
        </w:rPr>
        <w:t>让</w:t>
      </w:r>
      <w:r>
        <w:rPr>
          <w:rFonts w:ascii="Yu Gothic UI" w:eastAsia="Yu Gothic UI" w:hAnsi="Yu Gothic UI" w:cs="Yu Gothic UI" w:hint="eastAsia"/>
          <w:lang w:eastAsia="zh-CN"/>
        </w:rPr>
        <w:t>我受益匪浅。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受阻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组员</w:t>
      </w:r>
      <w:r>
        <w:rPr>
          <w:rFonts w:ascii="Yu Gothic UI" w:eastAsia="Yu Gothic UI" w:hAnsi="Yu Gothic UI" w:cs="Yu Gothic UI" w:hint="eastAsia"/>
          <w:lang w:eastAsia="zh-CN"/>
        </w:rPr>
        <w:t>分别从硬件接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、寄存器配置、程序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三个方向分</w:t>
      </w:r>
      <w:r>
        <w:rPr>
          <w:rFonts w:ascii="微软雅黑" w:eastAsia="微软雅黑" w:hAnsi="微软雅黑" w:cs="微软雅黑" w:hint="eastAsia"/>
          <w:lang w:eastAsia="zh-CN"/>
        </w:rPr>
        <w:t>头</w:t>
      </w:r>
      <w:r>
        <w:rPr>
          <w:rFonts w:ascii="Yu Gothic UI" w:eastAsia="Yu Gothic UI" w:hAnsi="Yu Gothic UI" w:cs="Yu Gothic UI" w:hint="eastAsia"/>
          <w:lang w:eastAsia="zh-CN"/>
        </w:rPr>
        <w:t>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，互相分享</w:t>
      </w:r>
      <w:r>
        <w:rPr>
          <w:rFonts w:ascii="微软雅黑" w:eastAsia="微软雅黑" w:hAnsi="微软雅黑" w:cs="微软雅黑" w:hint="eastAsia"/>
          <w:lang w:eastAsia="zh-CN"/>
        </w:rPr>
        <w:t>测试现</w:t>
      </w:r>
      <w:r>
        <w:rPr>
          <w:rFonts w:ascii="Yu Gothic UI" w:eastAsia="Yu Gothic UI" w:hAnsi="Yu Gothic UI" w:cs="Yu Gothic UI" w:hint="eastAsia"/>
          <w:lang w:eastAsia="zh-CN"/>
        </w:rPr>
        <w:t>象、交流排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思路，原本独自耗上数小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的故障，在分工配合下快速定位解决，我明白了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Yu Gothic UI" w:eastAsia="Yu Gothic UI" w:hAnsi="Yu Gothic UI" w:cs="Yu Gothic UI" w:hint="eastAsia"/>
          <w:lang w:eastAsia="zh-CN"/>
        </w:rPr>
        <w:t>目开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中沟通与分工</w:t>
      </w:r>
      <w:r>
        <w:rPr>
          <w:rFonts w:ascii="微软雅黑" w:eastAsia="微软雅黑" w:hAnsi="微软雅黑" w:cs="微软雅黑" w:hint="eastAsia"/>
          <w:lang w:eastAsia="zh-CN"/>
        </w:rPr>
        <w:t>协</w:t>
      </w:r>
      <w:r>
        <w:rPr>
          <w:rFonts w:ascii="Yu Gothic UI" w:eastAsia="Yu Gothic UI" w:hAnsi="Yu Gothic UI" w:cs="Yu Gothic UI" w:hint="eastAsia"/>
          <w:lang w:eastAsia="zh-CN"/>
        </w:rPr>
        <w:t>作的重要性。</w:t>
      </w:r>
    </w:p>
    <w:p w:rsidR="00B53A05" w:rsidRDefault="005844F6" w:rsidP="005844F6">
      <w:pPr>
        <w:spacing w:after="0" w:line="324" w:lineRule="auto"/>
        <w:ind w:leftChars="200" w:left="440" w:firstLineChars="200" w:firstLine="440"/>
        <w:rPr>
          <w:lang w:eastAsia="zh-CN"/>
        </w:rPr>
      </w:pPr>
      <w:r>
        <w:rPr>
          <w:rFonts w:hint="eastAsia"/>
          <w:lang w:eastAsia="zh-CN"/>
        </w:rPr>
        <w:t>除此之外，在反复修改代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硬件的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程中，我的故障排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思</w:t>
      </w:r>
      <w:r>
        <w:rPr>
          <w:rFonts w:ascii="微软雅黑" w:eastAsia="微软雅黑" w:hAnsi="微软雅黑" w:cs="微软雅黑" w:hint="eastAsia"/>
          <w:lang w:eastAsia="zh-CN"/>
        </w:rPr>
        <w:t>维</w:t>
      </w:r>
      <w:r>
        <w:rPr>
          <w:rFonts w:ascii="Yu Gothic UI" w:eastAsia="Yu Gothic UI" w:hAnsi="Yu Gothic UI" w:cs="Yu Gothic UI" w:hint="eastAsia"/>
          <w:lang w:eastAsia="zh-CN"/>
        </w:rPr>
        <w:t>得到</w:t>
      </w:r>
      <w:r>
        <w:rPr>
          <w:rFonts w:ascii="微软雅黑" w:eastAsia="微软雅黑" w:hAnsi="微软雅黑" w:cs="微软雅黑" w:hint="eastAsia"/>
          <w:lang w:eastAsia="zh-CN"/>
        </w:rPr>
        <w:t>锻炼</w:t>
      </w:r>
      <w:r>
        <w:rPr>
          <w:rFonts w:ascii="Yu Gothic UI" w:eastAsia="Yu Gothic UI" w:hAnsi="Yu Gothic UI" w:cs="Yu Gothic UI" w:hint="eastAsia"/>
          <w:lang w:eastAsia="zh-CN"/>
        </w:rPr>
        <w:t>，养成了从“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Yu Gothic UI" w:eastAsia="Yu Gothic UI" w:hAnsi="Yu Gothic UI" w:cs="Yu Gothic UI" w:hint="eastAsia"/>
          <w:lang w:eastAsia="zh-CN"/>
        </w:rPr>
        <w:t>象倒推原因”的</w:t>
      </w:r>
      <w:r>
        <w:rPr>
          <w:rFonts w:ascii="微软雅黑" w:eastAsia="微软雅黑" w:hAnsi="微软雅黑" w:cs="微软雅黑" w:hint="eastAsia"/>
          <w:lang w:eastAsia="zh-CN"/>
        </w:rPr>
        <w:t>检</w:t>
      </w:r>
      <w:r>
        <w:rPr>
          <w:rFonts w:ascii="Yu Gothic UI" w:eastAsia="Yu Gothic UI" w:hAnsi="Yu Gothic UI" w:cs="Yu Gothic UI" w:hint="eastAsia"/>
          <w:lang w:eastAsia="zh-CN"/>
        </w:rPr>
        <w:t>修</w:t>
      </w:r>
      <w:r>
        <w:rPr>
          <w:rFonts w:ascii="微软雅黑" w:eastAsia="微软雅黑" w:hAnsi="微软雅黑" w:cs="微软雅黑" w:hint="eastAsia"/>
          <w:lang w:eastAsia="zh-CN"/>
        </w:rPr>
        <w:t>习惯</w:t>
      </w:r>
      <w:r>
        <w:rPr>
          <w:rFonts w:ascii="Yu Gothic UI" w:eastAsia="Yu Gothic UI" w:hAnsi="Yu Gothic UI" w:cs="Yu Gothic UI" w:hint="eastAsia"/>
          <w:lang w:eastAsia="zh-CN"/>
        </w:rPr>
        <w:t>，不再盲目改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程序。后</w:t>
      </w:r>
      <w:r>
        <w:rPr>
          <w:rFonts w:ascii="微软雅黑" w:eastAsia="微软雅黑" w:hAnsi="微软雅黑" w:cs="微软雅黑" w:hint="eastAsia"/>
          <w:lang w:eastAsia="zh-CN"/>
        </w:rPr>
        <w:t>续</w:t>
      </w:r>
      <w:r>
        <w:rPr>
          <w:rFonts w:ascii="Yu Gothic UI" w:eastAsia="Yu Gothic UI" w:hAnsi="Yu Gothic UI" w:cs="Yu Gothic UI" w:hint="eastAsia"/>
          <w:lang w:eastAsia="zh-CN"/>
        </w:rPr>
        <w:t>我会</w:t>
      </w:r>
      <w:r>
        <w:rPr>
          <w:rFonts w:ascii="微软雅黑" w:eastAsia="微软雅黑" w:hAnsi="微软雅黑" w:cs="微软雅黑" w:hint="eastAsia"/>
          <w:lang w:eastAsia="zh-CN"/>
        </w:rPr>
        <w:t>继续</w:t>
      </w:r>
      <w:r>
        <w:rPr>
          <w:rFonts w:ascii="Yu Gothic UI" w:eastAsia="Yu Gothic UI" w:hAnsi="Yu Gothic UI" w:cs="Yu Gothic UI" w:hint="eastAsia"/>
          <w:lang w:eastAsia="zh-CN"/>
        </w:rPr>
        <w:t>拓展学</w:t>
      </w:r>
      <w:r>
        <w:rPr>
          <w:rFonts w:ascii="微软雅黑" w:eastAsia="微软雅黑" w:hAnsi="微软雅黑" w:cs="微软雅黑" w:hint="eastAsia"/>
          <w:lang w:eastAsia="zh-CN"/>
        </w:rPr>
        <w:t>习</w:t>
      </w:r>
      <w:r>
        <w:rPr>
          <w:rFonts w:ascii="Yu Gothic UI" w:eastAsia="Yu Gothic UI" w:hAnsi="Yu Gothic UI" w:cs="Yu Gothic UI" w:hint="eastAsia"/>
          <w:lang w:eastAsia="zh-CN"/>
        </w:rPr>
        <w:t>，在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Yu Gothic UI" w:eastAsia="Yu Gothic UI" w:hAnsi="Yu Gothic UI" w:cs="Yu Gothic UI" w:hint="eastAsia"/>
          <w:lang w:eastAsia="zh-CN"/>
        </w:rPr>
        <w:t>有档位程序基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Yu Gothic UI" w:eastAsia="Yu Gothic UI" w:hAnsi="Yu Gothic UI" w:cs="Yu Gothic UI" w:hint="eastAsia"/>
          <w:lang w:eastAsia="zh-CN"/>
        </w:rPr>
        <w:t>上增加</w:t>
      </w:r>
      <w:r>
        <w:rPr>
          <w:lang w:eastAsia="zh-CN"/>
        </w:rPr>
        <w:t>PWM</w:t>
      </w:r>
      <w:r>
        <w:rPr>
          <w:rFonts w:hint="eastAsia"/>
          <w:lang w:eastAsia="zh-CN"/>
        </w:rPr>
        <w:t>无</w:t>
      </w:r>
      <w:r>
        <w:rPr>
          <w:rFonts w:ascii="微软雅黑" w:eastAsia="微软雅黑" w:hAnsi="微软雅黑" w:cs="微软雅黑" w:hint="eastAsia"/>
          <w:lang w:eastAsia="zh-CN"/>
        </w:rPr>
        <w:t>级调</w:t>
      </w:r>
      <w:r>
        <w:rPr>
          <w:rFonts w:ascii="Yu Gothic UI" w:eastAsia="Yu Gothic UI" w:hAnsi="Yu Gothic UI" w:cs="Yu Gothic UI" w:hint="eastAsia"/>
          <w:lang w:eastAsia="zh-CN"/>
        </w:rPr>
        <w:t>速、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Yu Gothic UI" w:eastAsia="Yu Gothic UI" w:hAnsi="Yu Gothic UI" w:cs="Yu Gothic UI" w:hint="eastAsia"/>
          <w:lang w:eastAsia="zh-CN"/>
        </w:rPr>
        <w:t>感器自</w:t>
      </w:r>
      <w:r>
        <w:rPr>
          <w:rFonts w:ascii="微软雅黑" w:eastAsia="微软雅黑" w:hAnsi="微软雅黑" w:cs="微软雅黑" w:hint="eastAsia"/>
          <w:lang w:eastAsia="zh-CN"/>
        </w:rPr>
        <w:t>动换挡</w:t>
      </w:r>
      <w:r>
        <w:rPr>
          <w:rFonts w:ascii="Yu Gothic UI" w:eastAsia="Yu Gothic UI" w:hAnsi="Yu Gothic UI" w:cs="Yu Gothic UI" w:hint="eastAsia"/>
          <w:lang w:eastAsia="zh-CN"/>
        </w:rPr>
        <w:t>功能，</w:t>
      </w:r>
      <w:r>
        <w:rPr>
          <w:rFonts w:ascii="微软雅黑" w:eastAsia="微软雅黑" w:hAnsi="微软雅黑" w:cs="微软雅黑" w:hint="eastAsia"/>
          <w:lang w:eastAsia="zh-CN"/>
        </w:rPr>
        <w:t>贴</w:t>
      </w:r>
      <w:r>
        <w:rPr>
          <w:rFonts w:ascii="Yu Gothic UI" w:eastAsia="Yu Gothic UI" w:hAnsi="Yu Gothic UI" w:cs="Yu Gothic UI" w:hint="eastAsia"/>
          <w:lang w:eastAsia="zh-CN"/>
        </w:rPr>
        <w:t>合新能源汽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热</w:t>
      </w:r>
      <w:r>
        <w:rPr>
          <w:rFonts w:ascii="Yu Gothic UI" w:eastAsia="Yu Gothic UI" w:hAnsi="Yu Gothic UI" w:cs="Yu Gothic UI" w:hint="eastAsia"/>
          <w:lang w:eastAsia="zh-CN"/>
        </w:rPr>
        <w:t>管理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控的</w:t>
      </w:r>
      <w:r>
        <w:rPr>
          <w:rFonts w:ascii="微软雅黑" w:eastAsia="微软雅黑" w:hAnsi="微软雅黑" w:cs="微软雅黑" w:hint="eastAsia"/>
          <w:lang w:eastAsia="zh-CN"/>
        </w:rPr>
        <w:t>实际应</w:t>
      </w:r>
      <w:r>
        <w:rPr>
          <w:rFonts w:ascii="Yu Gothic UI" w:eastAsia="Yu Gothic UI" w:hAnsi="Yu Gothic UI" w:cs="Yu Gothic UI" w:hint="eastAsia"/>
          <w:lang w:eastAsia="zh-CN"/>
        </w:rPr>
        <w:t>用，夯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Yu Gothic UI" w:eastAsia="Yu Gothic UI" w:hAnsi="Yu Gothic UI" w:cs="Yu Gothic UI"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hint="eastAsia"/>
          <w:lang w:eastAsia="zh-CN"/>
        </w:rPr>
        <w:t>嵌入式开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专业</w:t>
      </w:r>
      <w:r>
        <w:rPr>
          <w:rFonts w:ascii="Yu Gothic UI" w:eastAsia="Yu Gothic UI" w:hAnsi="Yu Gothic UI" w:cs="Yu Gothic UI" w:hint="eastAsia"/>
          <w:lang w:eastAsia="zh-CN"/>
        </w:rPr>
        <w:t>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:rsidR="00B53A05" w:rsidRDefault="00156F5F">
      <w:pPr>
        <w:spacing w:after="17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说明：请回答实验任务书中的思考题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 xml:space="preserve">1.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为什么按键要配置为下降沿触发而不是上升沿触发？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本实验按键引脚开启内部上拉，常态</w:t>
      </w:r>
      <w:r w:rsidR="00B1251A" w:rsidRPr="00B1251A">
        <w:rPr>
          <w:rFonts w:ascii="宋体" w:eastAsia="宋体" w:hAnsi="宋体"/>
          <w:sz w:val="24"/>
          <w:lang w:eastAsia="zh-CN"/>
        </w:rPr>
        <w:t>IO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为高电平；按键按下时引脚被拉低，产生高→低的下降沿；松开时低→高产生上升沿。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 w:hint="eastAsia"/>
          <w:sz w:val="24"/>
          <w:lang w:eastAsia="zh-CN"/>
        </w:rPr>
        <w:t>选用下降沿：只在按键按下瞬间触发中断，符合“按下按键切换档位”的功能需求；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若用上升沿，会在松手瞬间触发，与实际操作逻辑不符；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 w:hint="eastAsia"/>
          <w:sz w:val="24"/>
          <w:lang w:eastAsia="zh-CN"/>
        </w:rPr>
        <w:t>同时避免一次按键按下</w:t>
      </w:r>
      <w:r w:rsidRPr="00B1251A">
        <w:rPr>
          <w:rFonts w:ascii="宋体" w:eastAsia="宋体" w:hAnsi="宋体"/>
          <w:sz w:val="24"/>
          <w:lang w:eastAsia="zh-CN"/>
        </w:rPr>
        <w:t>+</w:t>
      </w:r>
      <w:r w:rsidRPr="00B1251A">
        <w:rPr>
          <w:rFonts w:ascii="宋体" w:eastAsia="宋体" w:hAnsi="宋体" w:hint="eastAsia"/>
          <w:sz w:val="24"/>
          <w:lang w:eastAsia="zh-CN"/>
        </w:rPr>
        <w:t>松开产生两次边沿、误触发两次中断。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2. </w:t>
      </w:r>
      <w:r w:rsidR="00B1251A" w:rsidRPr="00B1251A">
        <w:rPr>
          <w:rFonts w:ascii="宋体" w:eastAsia="宋体" w:hAnsi="宋体"/>
          <w:sz w:val="24"/>
          <w:lang w:eastAsia="zh-CN"/>
        </w:rPr>
        <w:t>DWT</w:t>
      </w:r>
      <w:proofErr w:type="gramStart"/>
      <w:r w:rsidR="00B1251A" w:rsidRPr="00B1251A">
        <w:rPr>
          <w:rFonts w:ascii="宋体" w:eastAsia="宋体" w:hAnsi="宋体" w:hint="eastAsia"/>
          <w:sz w:val="24"/>
          <w:lang w:eastAsia="zh-CN"/>
        </w:rPr>
        <w:t>消抖与</w:t>
      </w:r>
      <w:proofErr w:type="gramEnd"/>
      <w:r w:rsidR="00B1251A" w:rsidRPr="00B1251A">
        <w:rPr>
          <w:rFonts w:ascii="宋体" w:eastAsia="宋体" w:hAnsi="宋体" w:hint="eastAsia"/>
          <w:sz w:val="24"/>
          <w:lang w:eastAsia="zh-CN"/>
        </w:rPr>
        <w:t>软件</w:t>
      </w:r>
      <w:proofErr w:type="gramStart"/>
      <w:r w:rsidR="00B1251A" w:rsidRPr="00B1251A">
        <w:rPr>
          <w:rFonts w:ascii="宋体" w:eastAsia="宋体" w:hAnsi="宋体" w:hint="eastAsia"/>
          <w:sz w:val="24"/>
          <w:lang w:eastAsia="zh-CN"/>
        </w:rPr>
        <w:t>延时消抖相比</w:t>
      </w:r>
      <w:proofErr w:type="gramEnd"/>
      <w:r w:rsidR="00B1251A" w:rsidRPr="00B1251A">
        <w:rPr>
          <w:rFonts w:ascii="宋体" w:eastAsia="宋体" w:hAnsi="宋体" w:hint="eastAsia"/>
          <w:sz w:val="24"/>
          <w:lang w:eastAsia="zh-CN"/>
        </w:rPr>
        <w:t>有什么优势？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不阻塞</w:t>
      </w:r>
      <w:r w:rsidR="00B1251A" w:rsidRPr="00B1251A">
        <w:rPr>
          <w:rFonts w:ascii="宋体" w:eastAsia="宋体" w:hAnsi="宋体"/>
          <w:sz w:val="24"/>
          <w:lang w:eastAsia="zh-CN"/>
        </w:rPr>
        <w:t>CPU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：普通</w:t>
      </w:r>
      <w:r w:rsidR="00B1251A" w:rsidRPr="00B1251A">
        <w:rPr>
          <w:rFonts w:ascii="宋体" w:eastAsia="宋体" w:hAnsi="宋体" w:hint="cs"/>
          <w:sz w:val="24"/>
          <w:lang w:eastAsia="zh-CN"/>
        </w:rPr>
        <w:t> </w:t>
      </w:r>
      <w:proofErr w:type="spellStart"/>
      <w:r w:rsidR="00B1251A" w:rsidRPr="00B1251A">
        <w:rPr>
          <w:rFonts w:ascii="宋体" w:eastAsia="宋体" w:hAnsi="宋体"/>
          <w:sz w:val="24"/>
          <w:lang w:eastAsia="zh-CN"/>
        </w:rPr>
        <w:t>Delay_ms</w:t>
      </w:r>
      <w:proofErr w:type="spellEnd"/>
      <w:r w:rsidR="00B1251A" w:rsidRPr="00B1251A">
        <w:rPr>
          <w:rFonts w:ascii="宋体" w:eastAsia="宋体" w:hAnsi="宋体"/>
          <w:sz w:val="24"/>
          <w:lang w:eastAsia="zh-CN"/>
        </w:rPr>
        <w:t>()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忙等待延时会占用</w:t>
      </w:r>
      <w:r w:rsidR="00B1251A" w:rsidRPr="00B1251A">
        <w:rPr>
          <w:rFonts w:ascii="宋体" w:eastAsia="宋体" w:hAnsi="宋体"/>
          <w:sz w:val="24"/>
          <w:lang w:eastAsia="zh-CN"/>
        </w:rPr>
        <w:t>CPU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资源，暂停主程序运行；</w:t>
      </w:r>
      <w:r w:rsidR="00B1251A" w:rsidRPr="00B1251A">
        <w:rPr>
          <w:rFonts w:ascii="宋体" w:eastAsia="宋体" w:hAnsi="宋体"/>
          <w:sz w:val="24"/>
          <w:lang w:eastAsia="zh-CN"/>
        </w:rPr>
        <w:t>DWT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利用单片机硬件时钟计数器做计时消抖，后台计时，主程序持续运行；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计时精准：依托内核硬件时钟，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消抖时间误差</w:t>
      </w:r>
      <w:proofErr w:type="gramEnd"/>
      <w:r w:rsidRPr="00B1251A">
        <w:rPr>
          <w:rFonts w:ascii="宋体" w:eastAsia="宋体" w:hAnsi="宋体" w:hint="eastAsia"/>
          <w:sz w:val="24"/>
          <w:lang w:eastAsia="zh-CN"/>
        </w:rPr>
        <w:t>小，不受系统主频、编译器影响；</w:t>
      </w:r>
    </w:p>
    <w:p w:rsid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资源利用率高：多按键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消抖时</w:t>
      </w:r>
      <w:proofErr w:type="gramEnd"/>
      <w:r w:rsidRPr="00B1251A">
        <w:rPr>
          <w:rFonts w:ascii="宋体" w:eastAsia="宋体" w:hAnsi="宋体" w:hint="eastAsia"/>
          <w:sz w:val="24"/>
          <w:lang w:eastAsia="zh-CN"/>
        </w:rPr>
        <w:t>可共用</w:t>
      </w:r>
      <w:r w:rsidRPr="00B1251A">
        <w:rPr>
          <w:rFonts w:ascii="宋体" w:eastAsia="宋体" w:hAnsi="宋体"/>
          <w:sz w:val="24"/>
          <w:lang w:eastAsia="zh-CN"/>
        </w:rPr>
        <w:t>DWT</w:t>
      </w:r>
      <w:r w:rsidRPr="00B1251A">
        <w:rPr>
          <w:rFonts w:ascii="宋体" w:eastAsia="宋体" w:hAnsi="宋体" w:hint="eastAsia"/>
          <w:sz w:val="24"/>
          <w:lang w:eastAsia="zh-CN"/>
        </w:rPr>
        <w:t>计时，简化代码，是车载电控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优选消抖方案</w:t>
      </w:r>
      <w:proofErr w:type="gramEnd"/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。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3.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如果要求从</w:t>
      </w:r>
      <w:r w:rsidR="00B1251A" w:rsidRPr="00B1251A">
        <w:rPr>
          <w:rFonts w:ascii="宋体" w:eastAsia="宋体" w:hAnsi="宋体"/>
          <w:sz w:val="24"/>
          <w:lang w:eastAsia="zh-CN"/>
        </w:rPr>
        <w:t>D</w:t>
      </w:r>
      <w:proofErr w:type="gramStart"/>
      <w:r w:rsidR="00B1251A" w:rsidRPr="00B1251A">
        <w:rPr>
          <w:rFonts w:ascii="宋体" w:eastAsia="宋体" w:hAnsi="宋体" w:hint="eastAsia"/>
          <w:sz w:val="24"/>
          <w:lang w:eastAsia="zh-CN"/>
        </w:rPr>
        <w:t>档不能</w:t>
      </w:r>
      <w:proofErr w:type="gramEnd"/>
      <w:r w:rsidR="00B1251A" w:rsidRPr="00B1251A">
        <w:rPr>
          <w:rFonts w:ascii="宋体" w:eastAsia="宋体" w:hAnsi="宋体" w:hint="eastAsia"/>
          <w:sz w:val="24"/>
          <w:lang w:eastAsia="zh-CN"/>
        </w:rPr>
        <w:t>直接切换到</w:t>
      </w:r>
      <w:r w:rsidR="00B1251A" w:rsidRPr="00B1251A">
        <w:rPr>
          <w:rFonts w:ascii="宋体" w:eastAsia="宋体" w:hAnsi="宋体"/>
          <w:sz w:val="24"/>
          <w:lang w:eastAsia="zh-CN"/>
        </w:rPr>
        <w:t>R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档（需经过</w:t>
      </w:r>
      <w:r w:rsidR="00B1251A" w:rsidRPr="00B1251A">
        <w:rPr>
          <w:rFonts w:ascii="宋体" w:eastAsia="宋体" w:hAnsi="宋体"/>
          <w:sz w:val="24"/>
          <w:lang w:eastAsia="zh-CN"/>
        </w:rPr>
        <w:t>N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档），如何修改代码？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定义档位枚举：</w:t>
      </w:r>
      <w:r w:rsidR="00B1251A" w:rsidRPr="00B1251A">
        <w:rPr>
          <w:rFonts w:ascii="宋体" w:eastAsia="宋体" w:hAnsi="宋体" w:hint="cs"/>
          <w:sz w:val="24"/>
          <w:lang w:eastAsia="zh-CN"/>
        </w:rPr>
        <w:t> </w:t>
      </w:r>
      <w:r w:rsidR="00B1251A" w:rsidRPr="00B1251A">
        <w:rPr>
          <w:rFonts w:ascii="宋体" w:eastAsia="宋体" w:hAnsi="宋体"/>
          <w:sz w:val="24"/>
          <w:lang w:eastAsia="zh-CN"/>
        </w:rPr>
        <w:t>P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、</w:t>
      </w:r>
      <w:r w:rsidR="00B1251A" w:rsidRPr="00B1251A">
        <w:rPr>
          <w:rFonts w:ascii="宋体" w:eastAsia="宋体" w:hAnsi="宋体"/>
          <w:sz w:val="24"/>
          <w:lang w:eastAsia="zh-CN"/>
        </w:rPr>
        <w:t>R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、</w:t>
      </w:r>
      <w:r w:rsidR="00B1251A" w:rsidRPr="00B1251A">
        <w:rPr>
          <w:rFonts w:ascii="宋体" w:eastAsia="宋体" w:hAnsi="宋体"/>
          <w:sz w:val="24"/>
          <w:lang w:eastAsia="zh-CN"/>
        </w:rPr>
        <w:t>N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、</w:t>
      </w:r>
      <w:r w:rsidR="00B1251A" w:rsidRPr="00B1251A">
        <w:rPr>
          <w:rFonts w:ascii="宋体" w:eastAsia="宋体" w:hAnsi="宋体"/>
          <w:sz w:val="24"/>
          <w:lang w:eastAsia="zh-CN"/>
        </w:rPr>
        <w:t>D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四个状态变量；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加档位跳转约束：当前档位</w:t>
      </w:r>
      <w:r w:rsidRPr="00B1251A">
        <w:rPr>
          <w:rFonts w:ascii="宋体" w:eastAsia="宋体" w:hAnsi="宋体"/>
          <w:sz w:val="24"/>
          <w:lang w:eastAsia="zh-CN"/>
        </w:rPr>
        <w:t>=D</w:t>
      </w:r>
      <w:r w:rsidRPr="00B1251A">
        <w:rPr>
          <w:rFonts w:ascii="宋体" w:eastAsia="宋体" w:hAnsi="宋体" w:hint="eastAsia"/>
          <w:sz w:val="24"/>
          <w:lang w:eastAsia="zh-CN"/>
        </w:rPr>
        <w:t>时，无法直接赋值为</w:t>
      </w:r>
      <w:r w:rsidRPr="00B1251A">
        <w:rPr>
          <w:rFonts w:ascii="宋体" w:eastAsia="宋体" w:hAnsi="宋体"/>
          <w:sz w:val="24"/>
          <w:lang w:eastAsia="zh-CN"/>
        </w:rPr>
        <w:t>R</w:t>
      </w:r>
      <w:r w:rsidRPr="00B1251A">
        <w:rPr>
          <w:rFonts w:ascii="宋体" w:eastAsia="宋体" w:hAnsi="宋体" w:hint="eastAsia"/>
          <w:sz w:val="24"/>
          <w:lang w:eastAsia="zh-CN"/>
        </w:rPr>
        <w:t>；必须先切换至</w:t>
      </w:r>
      <w:r w:rsidRPr="00B1251A">
        <w:rPr>
          <w:rFonts w:ascii="宋体" w:eastAsia="宋体" w:hAnsi="宋体"/>
          <w:sz w:val="24"/>
          <w:lang w:eastAsia="zh-CN"/>
        </w:rPr>
        <w:t>N</w:t>
      </w:r>
      <w:r w:rsidRPr="00B1251A">
        <w:rPr>
          <w:rFonts w:ascii="宋体" w:eastAsia="宋体" w:hAnsi="宋体" w:hint="eastAsia"/>
          <w:sz w:val="24"/>
          <w:lang w:eastAsia="zh-CN"/>
        </w:rPr>
        <w:t>，再从</w:t>
      </w:r>
      <w:r w:rsidRPr="00B1251A">
        <w:rPr>
          <w:rFonts w:ascii="宋体" w:eastAsia="宋体" w:hAnsi="宋体"/>
          <w:sz w:val="24"/>
          <w:lang w:eastAsia="zh-CN"/>
        </w:rPr>
        <w:t>N</w:t>
      </w:r>
      <w:r w:rsidRPr="00B1251A">
        <w:rPr>
          <w:rFonts w:ascii="宋体" w:eastAsia="宋体" w:hAnsi="宋体" w:hint="eastAsia"/>
          <w:sz w:val="24"/>
          <w:lang w:eastAsia="zh-CN"/>
        </w:rPr>
        <w:t>切</w:t>
      </w:r>
      <w:r w:rsidRPr="00B1251A">
        <w:rPr>
          <w:rFonts w:ascii="宋体" w:eastAsia="宋体" w:hAnsi="宋体"/>
          <w:sz w:val="24"/>
          <w:lang w:eastAsia="zh-CN"/>
        </w:rPr>
        <w:t>R</w:t>
      </w:r>
      <w:r w:rsidRPr="00B1251A">
        <w:rPr>
          <w:rFonts w:ascii="宋体" w:eastAsia="宋体" w:hAnsi="宋体" w:hint="eastAsia"/>
          <w:sz w:val="24"/>
          <w:lang w:eastAsia="zh-CN"/>
        </w:rPr>
        <w:t>；</w:t>
      </w:r>
    </w:p>
    <w:p w:rsidR="00B53A05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只有当前为</w:t>
      </w:r>
      <w:r w:rsidRPr="00B1251A">
        <w:rPr>
          <w:rFonts w:ascii="宋体" w:eastAsia="宋体" w:hAnsi="宋体"/>
          <w:sz w:val="24"/>
          <w:lang w:eastAsia="zh-CN"/>
        </w:rPr>
        <w:t>N</w:t>
      </w:r>
      <w:r w:rsidRPr="00B1251A">
        <w:rPr>
          <w:rFonts w:ascii="宋体" w:eastAsia="宋体" w:hAnsi="宋体" w:hint="eastAsia"/>
          <w:sz w:val="24"/>
          <w:lang w:eastAsia="zh-CN"/>
        </w:rPr>
        <w:t>档时，才允许切换至</w:t>
      </w:r>
      <w:r w:rsidRPr="00B1251A">
        <w:rPr>
          <w:rFonts w:ascii="宋体" w:eastAsia="宋体" w:hAnsi="宋体"/>
          <w:sz w:val="24"/>
          <w:lang w:eastAsia="zh-CN"/>
        </w:rPr>
        <w:t>R/D</w:t>
      </w:r>
      <w:r w:rsidRPr="00B1251A">
        <w:rPr>
          <w:rFonts w:ascii="宋体" w:eastAsia="宋体" w:hAnsi="宋体" w:hint="eastAsia"/>
          <w:sz w:val="24"/>
          <w:lang w:eastAsia="zh-CN"/>
        </w:rPr>
        <w:t>，贴合实车自动变速箱换挡逻辑。</w:t>
      </w:r>
    </w:p>
    <w:p w:rsidR="00B1251A" w:rsidRDefault="00B1251A" w:rsidP="00B1251A">
      <w:pPr>
        <w:spacing w:after="0" w:line="324" w:lineRule="auto"/>
        <w:rPr>
          <w:rFonts w:hint="eastAsia"/>
          <w:lang w:eastAsia="zh-CN"/>
        </w:rPr>
      </w:pP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4.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中断服务程序中为什么要尽量少执行代码？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中断优先级特点：中断运行时，同优先级</w:t>
      </w:r>
      <w:r w:rsidR="00B1251A" w:rsidRPr="00B1251A">
        <w:rPr>
          <w:rFonts w:ascii="宋体" w:eastAsia="宋体" w:hAnsi="宋体"/>
          <w:sz w:val="24"/>
          <w:lang w:eastAsia="zh-CN"/>
        </w:rPr>
        <w:t>/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低优先级中断被屏蔽，若程序过长会阻塞其他中断响应，造成数据丢失；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实时性需求：车载电控对中断响应时序严格，长代码拉长中断耗时，引发传感器采样、按键响应异常；</w:t>
      </w:r>
    </w:p>
    <w:p w:rsidR="00B53A05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优化思路：仅在中断内标记事件标志位，复杂运算、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刷新放到主循环里执行</w:t>
      </w:r>
    </w:p>
    <w:p w:rsidR="00B1251A" w:rsidRDefault="00B1251A" w:rsidP="00B1251A">
      <w:pPr>
        <w:spacing w:after="0" w:line="324" w:lineRule="auto"/>
        <w:rPr>
          <w:rFonts w:hint="eastAsia"/>
          <w:lang w:eastAsia="zh-CN"/>
        </w:rPr>
      </w:pP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5.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本实验的</w:t>
      </w:r>
      <w:r w:rsidR="00B1251A" w:rsidRPr="00B1251A">
        <w:rPr>
          <w:rFonts w:ascii="宋体" w:eastAsia="宋体" w:hAnsi="宋体"/>
          <w:sz w:val="24"/>
          <w:lang w:eastAsia="zh-CN"/>
        </w:rPr>
        <w:t>LED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是低电平点亮还是高电平点亮？代码中如何体现？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低电平点亮。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 w:hint="eastAsia"/>
          <w:sz w:val="24"/>
          <w:lang w:eastAsia="zh-CN"/>
        </w:rPr>
        <w:t>硬件：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阳极接</w:t>
      </w:r>
      <w:r w:rsidRPr="00B1251A">
        <w:rPr>
          <w:rFonts w:ascii="宋体" w:eastAsia="宋体" w:hAnsi="宋体"/>
          <w:sz w:val="24"/>
          <w:lang w:eastAsia="zh-CN"/>
        </w:rPr>
        <w:t>3.3V</w:t>
      </w:r>
      <w:r w:rsidRPr="00B1251A">
        <w:rPr>
          <w:rFonts w:ascii="宋体" w:eastAsia="宋体" w:hAnsi="宋体" w:hint="eastAsia"/>
          <w:sz w:val="24"/>
          <w:lang w:eastAsia="zh-CN"/>
        </w:rPr>
        <w:t>，阴极串联限流电阻接</w:t>
      </w:r>
      <w:r w:rsidRPr="00B1251A">
        <w:rPr>
          <w:rFonts w:ascii="宋体" w:eastAsia="宋体" w:hAnsi="宋体"/>
          <w:sz w:val="24"/>
          <w:lang w:eastAsia="zh-CN"/>
        </w:rPr>
        <w:t>PF9/PF10</w:t>
      </w:r>
      <w:r w:rsidRPr="00B1251A">
        <w:rPr>
          <w:rFonts w:ascii="宋体" w:eastAsia="宋体" w:hAnsi="宋体" w:hint="eastAsia"/>
          <w:sz w:val="24"/>
          <w:lang w:eastAsia="zh-CN"/>
        </w:rPr>
        <w:t>引脚；</w:t>
      </w:r>
      <w:r w:rsidRPr="00B1251A">
        <w:rPr>
          <w:rFonts w:ascii="宋体" w:eastAsia="宋体" w:hAnsi="宋体"/>
          <w:sz w:val="24"/>
          <w:lang w:eastAsia="zh-CN"/>
        </w:rPr>
        <w:t>IO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输出低</w:t>
      </w:r>
      <w:proofErr w:type="gramEnd"/>
      <w:r w:rsidRPr="00B1251A">
        <w:rPr>
          <w:rFonts w:ascii="宋体" w:eastAsia="宋体" w:hAnsi="宋体" w:hint="eastAsia"/>
          <w:sz w:val="24"/>
          <w:lang w:eastAsia="zh-CN"/>
        </w:rPr>
        <w:t>电平形成导通回路，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点亮；</w:t>
      </w:r>
    </w:p>
    <w:p w:rsidR="00B53A05" w:rsidRDefault="00B1251A" w:rsidP="00B1251A">
      <w:pPr>
        <w:spacing w:after="0" w:line="324" w:lineRule="auto"/>
      </w:pPr>
      <w:r w:rsidRPr="00B1251A">
        <w:rPr>
          <w:rFonts w:ascii="宋体" w:eastAsia="宋体" w:hAnsi="宋体" w:hint="eastAsia"/>
          <w:sz w:val="24"/>
        </w:rPr>
        <w:t>代码体现：档位</w:t>
      </w:r>
      <w:r w:rsidRPr="00B1251A">
        <w:rPr>
          <w:rFonts w:ascii="宋体" w:eastAsia="宋体" w:hAnsi="宋体"/>
          <w:sz w:val="24"/>
        </w:rPr>
        <w:t>1</w:t>
      </w:r>
      <w:r w:rsidRPr="00B1251A">
        <w:rPr>
          <w:rFonts w:ascii="宋体" w:eastAsia="宋体" w:hAnsi="宋体" w:hint="eastAsia"/>
          <w:sz w:val="24"/>
        </w:rPr>
        <w:t>时</w:t>
      </w:r>
      <w:r w:rsidRPr="00B1251A">
        <w:rPr>
          <w:rFonts w:ascii="宋体" w:eastAsia="宋体" w:hAnsi="宋体" w:hint="cs"/>
          <w:sz w:val="24"/>
        </w:rPr>
        <w:t> </w:t>
      </w:r>
      <w:r w:rsidRPr="00B1251A">
        <w:rPr>
          <w:rFonts w:ascii="宋体" w:eastAsia="宋体" w:hAnsi="宋体"/>
          <w:sz w:val="24"/>
        </w:rPr>
        <w:t>HAL_GPIO_WritePin(PF</w:t>
      </w:r>
      <w:proofErr w:type="gramStart"/>
      <w:r w:rsidRPr="00B1251A">
        <w:rPr>
          <w:rFonts w:ascii="宋体" w:eastAsia="宋体" w:hAnsi="宋体"/>
          <w:sz w:val="24"/>
        </w:rPr>
        <w:t>9,GPIO</w:t>
      </w:r>
      <w:proofErr w:type="gramEnd"/>
      <w:r w:rsidRPr="00B1251A">
        <w:rPr>
          <w:rFonts w:ascii="宋体" w:eastAsia="宋体" w:hAnsi="宋体"/>
          <w:sz w:val="24"/>
        </w:rPr>
        <w:t>_PIN_RESET) </w:t>
      </w:r>
      <w:r w:rsidRPr="00B1251A">
        <w:rPr>
          <w:rFonts w:ascii="宋体" w:eastAsia="宋体" w:hAnsi="宋体" w:hint="eastAsia"/>
          <w:sz w:val="24"/>
        </w:rPr>
        <w:t>（复位</w:t>
      </w:r>
      <w:r w:rsidRPr="00B1251A">
        <w:rPr>
          <w:rFonts w:ascii="宋体" w:eastAsia="宋体" w:hAnsi="宋体"/>
          <w:sz w:val="24"/>
        </w:rPr>
        <w:t>=</w:t>
      </w:r>
      <w:r w:rsidRPr="00B1251A">
        <w:rPr>
          <w:rFonts w:ascii="宋体" w:eastAsia="宋体" w:hAnsi="宋体" w:hint="eastAsia"/>
          <w:sz w:val="24"/>
        </w:rPr>
        <w:t>低电平），</w:t>
      </w:r>
      <w:r w:rsidRPr="00B1251A">
        <w:rPr>
          <w:rFonts w:ascii="宋体" w:eastAsia="宋体" w:hAnsi="宋体"/>
          <w:sz w:val="24"/>
        </w:rPr>
        <w:t>LED0</w:t>
      </w:r>
      <w:r w:rsidRPr="00B1251A">
        <w:rPr>
          <w:rFonts w:ascii="宋体" w:eastAsia="宋体" w:hAnsi="宋体" w:hint="eastAsia"/>
          <w:sz w:val="24"/>
        </w:rPr>
        <w:t>点亮；</w:t>
      </w:r>
      <w:r w:rsidRPr="00B1251A">
        <w:rPr>
          <w:rFonts w:ascii="宋体" w:eastAsia="宋体" w:hAnsi="宋体" w:hint="cs"/>
          <w:sz w:val="24"/>
        </w:rPr>
        <w:t> </w:t>
      </w:r>
      <w:r w:rsidRPr="00B1251A">
        <w:rPr>
          <w:rFonts w:ascii="宋体" w:eastAsia="宋体" w:hAnsi="宋体"/>
          <w:sz w:val="24"/>
        </w:rPr>
        <w:t>GPIO_PIN_SET </w:t>
      </w:r>
      <w:r w:rsidRPr="00B1251A">
        <w:rPr>
          <w:rFonts w:ascii="宋体" w:eastAsia="宋体" w:hAnsi="宋体" w:hint="eastAsia"/>
          <w:sz w:val="24"/>
        </w:rPr>
        <w:t>高电平熄灭。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6. </w:t>
      </w:r>
      <w:r w:rsidR="00B1251A" w:rsidRPr="00B1251A">
        <w:rPr>
          <w:rFonts w:ascii="宋体" w:eastAsia="宋体" w:hAnsi="宋体"/>
          <w:sz w:val="24"/>
          <w:lang w:eastAsia="zh-CN"/>
        </w:rPr>
        <w:t>.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汽车电子应用题：在实际汽车中，档位传感器通常采用什么类型的信号（数字量</w:t>
      </w:r>
      <w:r w:rsidR="00B1251A" w:rsidRPr="00B1251A">
        <w:rPr>
          <w:rFonts w:ascii="宋体" w:eastAsia="宋体" w:hAnsi="宋体"/>
          <w:sz w:val="24"/>
          <w:lang w:eastAsia="zh-CN"/>
        </w:rPr>
        <w:t>/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模拟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lastRenderedPageBreak/>
        <w:t>量</w:t>
      </w:r>
      <w:r w:rsidRPr="00B1251A">
        <w:rPr>
          <w:rFonts w:ascii="宋体" w:eastAsia="宋体" w:hAnsi="宋体"/>
          <w:sz w:val="24"/>
          <w:lang w:eastAsia="zh-CN"/>
        </w:rPr>
        <w:t>/</w:t>
      </w:r>
      <w:r w:rsidRPr="00B1251A">
        <w:rPr>
          <w:rFonts w:ascii="宋体" w:eastAsia="宋体" w:hAnsi="宋体" w:hint="eastAsia"/>
          <w:sz w:val="24"/>
          <w:lang w:eastAsia="zh-CN"/>
        </w:rPr>
        <w:t>总线信号</w:t>
      </w:r>
      <w:r w:rsidRPr="00B1251A">
        <w:rPr>
          <w:rFonts w:ascii="宋体" w:eastAsia="宋体" w:hAnsi="宋体"/>
          <w:sz w:val="24"/>
          <w:lang w:eastAsia="zh-CN"/>
        </w:rPr>
        <w:t>)</w:t>
      </w:r>
      <w:r w:rsidRPr="00B1251A">
        <w:rPr>
          <w:rFonts w:ascii="宋体" w:eastAsia="宋体" w:hAnsi="宋体" w:hint="eastAsia"/>
          <w:sz w:val="24"/>
          <w:lang w:eastAsia="zh-CN"/>
        </w:rPr>
        <w:t>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老式机械式变速箱：档位开关输出数字开关量信号（高低电平）；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AT</w:t>
      </w:r>
      <w:r w:rsidRPr="00B1251A">
        <w:rPr>
          <w:rFonts w:ascii="宋体" w:eastAsia="宋体" w:hAnsi="宋体" w:hint="eastAsia"/>
          <w:sz w:val="24"/>
          <w:lang w:eastAsia="zh-CN"/>
        </w:rPr>
        <w:t>自动变速箱：霍尔式档位传感器输出模拟电压信号，</w:t>
      </w:r>
      <w:r w:rsidRPr="00B1251A">
        <w:rPr>
          <w:rFonts w:ascii="宋体" w:eastAsia="宋体" w:hAnsi="宋体"/>
          <w:sz w:val="24"/>
          <w:lang w:eastAsia="zh-CN"/>
        </w:rPr>
        <w:t>ECU</w:t>
      </w:r>
      <w:r w:rsidRPr="00B1251A">
        <w:rPr>
          <w:rFonts w:ascii="宋体" w:eastAsia="宋体" w:hAnsi="宋体" w:hint="eastAsia"/>
          <w:sz w:val="24"/>
          <w:lang w:eastAsia="zh-CN"/>
        </w:rPr>
        <w:t>采集电压判定档位；</w:t>
      </w:r>
    </w:p>
    <w:p w:rsidR="00B53A05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现代乘用车</w:t>
      </w:r>
      <w:r w:rsidRPr="00B1251A">
        <w:rPr>
          <w:rFonts w:ascii="宋体" w:eastAsia="宋体" w:hAnsi="宋体"/>
          <w:sz w:val="24"/>
          <w:lang w:eastAsia="zh-CN"/>
        </w:rPr>
        <w:t>/</w:t>
      </w:r>
      <w:r w:rsidRPr="00B1251A">
        <w:rPr>
          <w:rFonts w:ascii="宋体" w:eastAsia="宋体" w:hAnsi="宋体" w:hint="eastAsia"/>
          <w:sz w:val="24"/>
          <w:lang w:eastAsia="zh-CN"/>
        </w:rPr>
        <w:t>新能源车：主流采用</w:t>
      </w:r>
      <w:r w:rsidRPr="00B1251A">
        <w:rPr>
          <w:rFonts w:ascii="宋体" w:eastAsia="宋体" w:hAnsi="宋体"/>
          <w:sz w:val="24"/>
          <w:lang w:eastAsia="zh-CN"/>
        </w:rPr>
        <w:t>CAN/LIN</w:t>
      </w:r>
      <w:r w:rsidRPr="00B1251A">
        <w:rPr>
          <w:rFonts w:ascii="宋体" w:eastAsia="宋体" w:hAnsi="宋体" w:hint="eastAsia"/>
          <w:sz w:val="24"/>
          <w:lang w:eastAsia="zh-CN"/>
        </w:rPr>
        <w:t>总线信号，档位信号通过总线传输至</w:t>
      </w:r>
      <w:r w:rsidRPr="00B1251A">
        <w:rPr>
          <w:rFonts w:ascii="宋体" w:eastAsia="宋体" w:hAnsi="宋体"/>
          <w:sz w:val="24"/>
          <w:lang w:eastAsia="zh-CN"/>
        </w:rPr>
        <w:t>BCM</w:t>
      </w:r>
      <w:r w:rsidRPr="00B1251A">
        <w:rPr>
          <w:rFonts w:ascii="宋体" w:eastAsia="宋体" w:hAnsi="宋体" w:hint="eastAsia"/>
          <w:sz w:val="24"/>
          <w:lang w:eastAsia="zh-CN"/>
        </w:rPr>
        <w:t>、变速箱</w:t>
      </w:r>
      <w:r w:rsidRPr="00B1251A">
        <w:rPr>
          <w:rFonts w:ascii="宋体" w:eastAsia="宋体" w:hAnsi="宋体"/>
          <w:sz w:val="24"/>
          <w:lang w:eastAsia="zh-CN"/>
        </w:rPr>
        <w:t>TCU</w:t>
      </w:r>
      <w:r w:rsidRPr="00B1251A">
        <w:rPr>
          <w:rFonts w:ascii="宋体" w:eastAsia="宋体" w:hAnsi="宋体" w:hint="eastAsia"/>
          <w:sz w:val="24"/>
          <w:lang w:eastAsia="zh-CN"/>
        </w:rPr>
        <w:t>，抗干扰强，是现在车载主流方案。</w:t>
      </w:r>
    </w:p>
    <w:p w:rsidR="00B1251A" w:rsidRDefault="00B1251A" w:rsidP="00B1251A">
      <w:pPr>
        <w:spacing w:after="0" w:line="324" w:lineRule="auto"/>
        <w:rPr>
          <w:rFonts w:hint="eastAsia"/>
          <w:lang w:eastAsia="zh-CN"/>
        </w:rPr>
      </w:pP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7.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拓展思考：如果要实现一个包含</w:t>
      </w:r>
      <w:r w:rsidR="00B1251A" w:rsidRPr="00B1251A">
        <w:rPr>
          <w:rFonts w:ascii="宋体" w:eastAsia="宋体" w:hAnsi="宋体"/>
          <w:sz w:val="24"/>
          <w:lang w:eastAsia="zh-CN"/>
        </w:rPr>
        <w:t>S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（运动档）或</w:t>
      </w:r>
      <w:r w:rsidR="00B1251A" w:rsidRPr="00B1251A">
        <w:rPr>
          <w:rFonts w:ascii="宋体" w:eastAsia="宋体" w:hAnsi="宋体"/>
          <w:sz w:val="24"/>
          <w:lang w:eastAsia="zh-CN"/>
        </w:rPr>
        <w:t>L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（低速档</w:t>
      </w:r>
      <w:r w:rsidR="00B1251A" w:rsidRPr="00B1251A">
        <w:rPr>
          <w:rFonts w:ascii="宋体" w:eastAsia="宋体" w:hAnsi="宋体"/>
          <w:sz w:val="24"/>
          <w:lang w:eastAsia="zh-CN"/>
        </w:rPr>
        <w:t>)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的多档位系统，应该如何修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改状态机设计？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扩充状态列表：在原有</w:t>
      </w:r>
      <w:r w:rsidR="00B1251A" w:rsidRPr="00B1251A">
        <w:rPr>
          <w:rFonts w:ascii="宋体" w:eastAsia="宋体" w:hAnsi="宋体"/>
          <w:sz w:val="24"/>
          <w:lang w:eastAsia="zh-CN"/>
        </w:rPr>
        <w:t>P/R/N/D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基础上新增</w:t>
      </w:r>
      <w:r w:rsidR="00B1251A" w:rsidRPr="00B1251A">
        <w:rPr>
          <w:rFonts w:ascii="宋体" w:eastAsia="宋体" w:hAnsi="宋体"/>
          <w:sz w:val="24"/>
          <w:lang w:eastAsia="zh-CN"/>
        </w:rPr>
        <w:t>S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档、</w:t>
      </w:r>
      <w:r w:rsidR="00B1251A" w:rsidRPr="00B1251A">
        <w:rPr>
          <w:rFonts w:ascii="宋体" w:eastAsia="宋体" w:hAnsi="宋体"/>
          <w:sz w:val="24"/>
          <w:lang w:eastAsia="zh-CN"/>
        </w:rPr>
        <w:t>L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档两个状态；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完善跳转规则：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D档可直接切入S/L，S/L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只能切回</w:t>
      </w:r>
      <w:proofErr w:type="gramEnd"/>
      <w:r w:rsidRPr="00B1251A">
        <w:rPr>
          <w:rFonts w:ascii="宋体" w:eastAsia="宋体" w:hAnsi="宋体" w:hint="eastAsia"/>
          <w:sz w:val="24"/>
          <w:lang w:eastAsia="zh-CN"/>
        </w:rPr>
        <w:t>D，不能直接跳R/N；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 xml:space="preserve"> R</w:t>
      </w:r>
      <w:r w:rsidRPr="00B1251A">
        <w:rPr>
          <w:rFonts w:ascii="宋体" w:eastAsia="宋体" w:hAnsi="宋体" w:hint="eastAsia"/>
          <w:sz w:val="24"/>
          <w:lang w:eastAsia="zh-CN"/>
        </w:rPr>
        <w:t>、</w:t>
      </w:r>
      <w:r w:rsidRPr="00B1251A">
        <w:rPr>
          <w:rFonts w:ascii="宋体" w:eastAsia="宋体" w:hAnsi="宋体"/>
          <w:sz w:val="24"/>
          <w:lang w:eastAsia="zh-CN"/>
        </w:rPr>
        <w:t>N</w:t>
      </w:r>
      <w:r w:rsidRPr="00B1251A">
        <w:rPr>
          <w:rFonts w:ascii="宋体" w:eastAsia="宋体" w:hAnsi="宋体" w:hint="eastAsia"/>
          <w:sz w:val="24"/>
          <w:lang w:eastAsia="zh-CN"/>
        </w:rPr>
        <w:t>仍保留原有跳转约束（</w:t>
      </w:r>
      <w:r w:rsidRPr="00B1251A">
        <w:rPr>
          <w:rFonts w:ascii="宋体" w:eastAsia="宋体" w:hAnsi="宋体"/>
          <w:sz w:val="24"/>
          <w:lang w:eastAsia="zh-CN"/>
        </w:rPr>
        <w:t>D</w:t>
      </w:r>
      <w:r w:rsidRPr="00B1251A">
        <w:rPr>
          <w:rFonts w:ascii="宋体" w:eastAsia="宋体" w:hAnsi="宋体" w:hint="eastAsia"/>
          <w:sz w:val="24"/>
          <w:lang w:eastAsia="zh-CN"/>
        </w:rPr>
        <w:t>不能直跳</w:t>
      </w:r>
      <w:r w:rsidRPr="00B1251A">
        <w:rPr>
          <w:rFonts w:ascii="宋体" w:eastAsia="宋体" w:hAnsi="宋体"/>
          <w:sz w:val="24"/>
          <w:lang w:eastAsia="zh-CN"/>
        </w:rPr>
        <w:t>R</w:t>
      </w:r>
      <w:r w:rsidRPr="00B1251A">
        <w:rPr>
          <w:rFonts w:ascii="宋体" w:eastAsia="宋体" w:hAnsi="宋体" w:hint="eastAsia"/>
          <w:sz w:val="24"/>
          <w:lang w:eastAsia="zh-CN"/>
        </w:rPr>
        <w:t>）；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按键逻辑修改：新增</w:t>
      </w:r>
      <w:r w:rsidRPr="00B1251A">
        <w:rPr>
          <w:rFonts w:ascii="宋体" w:eastAsia="宋体" w:hAnsi="宋体"/>
          <w:sz w:val="24"/>
          <w:lang w:eastAsia="zh-CN"/>
        </w:rPr>
        <w:t>S/L</w:t>
      </w:r>
      <w:r w:rsidRPr="00B1251A">
        <w:rPr>
          <w:rFonts w:ascii="宋体" w:eastAsia="宋体" w:hAnsi="宋体" w:hint="eastAsia"/>
          <w:sz w:val="24"/>
          <w:lang w:eastAsia="zh-CN"/>
        </w:rPr>
        <w:t>切换按键，中断触发后按状态机规则跳转对应档位；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4. </w:t>
      </w:r>
      <w:r w:rsidRPr="00B1251A">
        <w:rPr>
          <w:rFonts w:ascii="宋体" w:eastAsia="宋体" w:hAnsi="宋体" w:hint="eastAsia"/>
          <w:sz w:val="24"/>
          <w:lang w:eastAsia="zh-CN"/>
        </w:rPr>
        <w:t>指示灯拓展：增加对应</w:t>
      </w:r>
      <w:r w:rsidRPr="00B1251A">
        <w:rPr>
          <w:rFonts w:ascii="宋体" w:eastAsia="宋体" w:hAnsi="宋体"/>
          <w:sz w:val="24"/>
          <w:lang w:eastAsia="zh-CN"/>
        </w:rPr>
        <w:t>IO</w:t>
      </w:r>
      <w:r w:rsidRPr="00B1251A">
        <w:rPr>
          <w:rFonts w:ascii="宋体" w:eastAsia="宋体" w:hAnsi="宋体" w:hint="eastAsia"/>
          <w:sz w:val="24"/>
          <w:lang w:eastAsia="zh-CN"/>
        </w:rPr>
        <w:t>引脚驱动</w:t>
      </w:r>
      <w:r w:rsidRPr="00B1251A">
        <w:rPr>
          <w:rFonts w:ascii="宋体" w:eastAsia="宋体" w:hAnsi="宋体"/>
          <w:sz w:val="24"/>
          <w:lang w:eastAsia="zh-CN"/>
        </w:rPr>
        <w:t>S</w:t>
      </w:r>
      <w:r w:rsidRPr="00B1251A">
        <w:rPr>
          <w:rFonts w:ascii="宋体" w:eastAsia="宋体" w:hAnsi="宋体" w:hint="eastAsia"/>
          <w:sz w:val="24"/>
          <w:lang w:eastAsia="zh-CN"/>
        </w:rPr>
        <w:t>、</w:t>
      </w:r>
      <w:r w:rsidRPr="00B1251A">
        <w:rPr>
          <w:rFonts w:ascii="宋体" w:eastAsia="宋体" w:hAnsi="宋体"/>
          <w:sz w:val="24"/>
          <w:lang w:eastAsia="zh-CN"/>
        </w:rPr>
        <w:t>L</w:t>
      </w:r>
      <w:r w:rsidRPr="00B1251A">
        <w:rPr>
          <w:rFonts w:ascii="宋体" w:eastAsia="宋体" w:hAnsi="宋体" w:hint="eastAsia"/>
          <w:sz w:val="24"/>
          <w:lang w:eastAsia="zh-CN"/>
        </w:rPr>
        <w:t>档位指示灯，不同档位组合点亮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标识当前状态。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:rsidR="00B53A05" w:rsidRDefault="00156F5F">
      <w:pPr>
        <w:spacing w:after="283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说明：请在此处粘贴完整的核心代码，代码需有详细注释</w:t>
      </w:r>
    </w:p>
    <w:p w:rsidR="00B53A05" w:rsidRDefault="00156F5F">
      <w:pPr>
        <w:spacing w:after="283" w:line="240" w:lineRule="auto"/>
        <w:rPr>
          <w:rFonts w:ascii="Consolas" w:eastAsia="Consolas" w:hAnsi="Consolas"/>
          <w:sz w:val="21"/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在此处粘贴核心代码...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#include "stm32f4xx.h"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#include "</w:t>
      </w:r>
      <w:proofErr w:type="spellStart"/>
      <w:r>
        <w:rPr>
          <w:lang w:eastAsia="zh-CN"/>
        </w:rPr>
        <w:t>delay.h</w:t>
      </w:r>
      <w:proofErr w:type="spellEnd"/>
      <w:r>
        <w:rPr>
          <w:lang w:eastAsia="zh-CN"/>
        </w:rPr>
        <w:t>"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//====</w:t>
      </w:r>
      <w:r>
        <w:rPr>
          <w:rFonts w:hint="eastAsia"/>
          <w:lang w:eastAsia="zh-CN"/>
        </w:rPr>
        <w:t>引脚定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lang w:eastAsia="zh-CN"/>
        </w:rPr>
        <w:t>====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1/</w:t>
      </w: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lang w:eastAsia="zh-CN"/>
        </w:rPr>
        <w:t xml:space="preserve"> PAO-PA3:P/R/N/D </w:t>
      </w:r>
      <w:r>
        <w:rPr>
          <w:rFonts w:hint="eastAsia"/>
          <w:lang w:eastAsia="zh-CN"/>
        </w:rPr>
        <w:t>下拉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入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KEY_P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_Pin_0)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KEYR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lastRenderedPageBreak/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_Pin_1)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KEY_N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_Pin_2)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KEY_D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_Pin_3)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//LCD1602 PDO~PD7</w:t>
      </w:r>
      <w:r>
        <w:rPr>
          <w:rFonts w:hint="eastAsia"/>
          <w:lang w:eastAsia="zh-CN"/>
        </w:rPr>
        <w:t>数据；</w:t>
      </w:r>
      <w:r>
        <w:rPr>
          <w:rFonts w:hint="eastAsia"/>
          <w:lang w:eastAsia="zh-CN"/>
        </w:rPr>
        <w:t>PEO=RS PE1=RW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PE2=EN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LCD_DATA_PORT GPIOD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LCD_CTRL_PORT GPIOE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sbit</w:t>
      </w:r>
      <w:proofErr w:type="spellEnd"/>
      <w:r>
        <w:rPr>
          <w:rFonts w:hint="eastAsia"/>
          <w:lang w:eastAsia="zh-CN"/>
        </w:rPr>
        <w:t xml:space="preserve"> RS=GPIOE-&gt;0DR^0</w:t>
      </w:r>
      <w:r>
        <w:rPr>
          <w:rFonts w:hint="eastAsia"/>
          <w:lang w:eastAsia="zh-CN"/>
        </w:rPr>
        <w:t>；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sbit</w:t>
      </w:r>
      <w:proofErr w:type="spellEnd"/>
      <w:r>
        <w:rPr>
          <w:lang w:eastAsia="zh-CN"/>
        </w:rPr>
        <w:t xml:space="preserve"> RW=GPIOE-&gt;0DR^1;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sbit</w:t>
      </w:r>
      <w:proofErr w:type="spellEnd"/>
      <w:r>
        <w:rPr>
          <w:lang w:eastAsia="zh-CN"/>
        </w:rPr>
        <w:t xml:space="preserve"> EN=GPI0E-&gt;0DR^2;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u8gear=2;//0:P 1:R 2:N 3:D </w:t>
      </w:r>
      <w:r>
        <w:rPr>
          <w:rFonts w:hint="eastAsia"/>
          <w:lang w:eastAsia="zh-CN"/>
        </w:rPr>
        <w:t>默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lang w:eastAsia="zh-CN"/>
        </w:rPr>
        <w:t>N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char *</w:t>
      </w:r>
      <w:proofErr w:type="spellStart"/>
      <w:r>
        <w:rPr>
          <w:lang w:eastAsia="zh-CN"/>
        </w:rPr>
        <w:t>gearStr</w:t>
      </w:r>
      <w:proofErr w:type="spellEnd"/>
      <w:proofErr w:type="gramStart"/>
      <w:r>
        <w:rPr>
          <w:lang w:eastAsia="zh-CN"/>
        </w:rPr>
        <w:t>[]=</w:t>
      </w:r>
      <w:proofErr w:type="gramEnd"/>
      <w:r>
        <w:rPr>
          <w:lang w:eastAsia="zh-CN"/>
        </w:rPr>
        <w:t>{"P","R","N","D"};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char </w:t>
      </w:r>
      <w:proofErr w:type="spellStart"/>
      <w:proofErr w:type="gramStart"/>
      <w:r>
        <w:rPr>
          <w:lang w:eastAsia="zh-CN"/>
        </w:rPr>
        <w:t>dispBuf</w:t>
      </w:r>
      <w:proofErr w:type="spellEnd"/>
      <w:r>
        <w:rPr>
          <w:lang w:eastAsia="zh-CN"/>
        </w:rPr>
        <w:t>[</w:t>
      </w:r>
      <w:proofErr w:type="gramEnd"/>
      <w:r>
        <w:rPr>
          <w:lang w:eastAsia="zh-CN"/>
        </w:rPr>
        <w:t>]="GEAR: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1/I0</w:t>
      </w:r>
      <w:r>
        <w:rPr>
          <w:rFonts w:hint="eastAsia"/>
          <w:lang w:eastAsia="zh-CN"/>
        </w:rPr>
        <w:t>初始化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KEY_LCD_Init</w:t>
      </w:r>
      <w:proofErr w:type="spellEnd"/>
      <w:r>
        <w:rPr>
          <w:lang w:eastAsia="zh-CN"/>
        </w:rPr>
        <w:t>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GPIO_InitTypeDef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gp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RCC_AHB1</w:t>
      </w:r>
      <w:proofErr w:type="gramStart"/>
      <w:r>
        <w:rPr>
          <w:lang w:eastAsia="zh-CN"/>
        </w:rPr>
        <w:t>PeriphClockCmd(</w:t>
      </w:r>
      <w:proofErr w:type="gramEnd"/>
      <w:r>
        <w:rPr>
          <w:lang w:eastAsia="zh-CN"/>
        </w:rPr>
        <w:t>RCC_AHB1Periph_GPIOA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|RCC_AHB1Periph_GPIOD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RCC_AHB1Periph_</w:t>
      </w:r>
      <w:proofErr w:type="gramStart"/>
      <w:r>
        <w:rPr>
          <w:lang w:eastAsia="zh-CN"/>
        </w:rPr>
        <w:t>GPIOE,ENABLE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1/</w:t>
      </w: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配置上拉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入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_Pin</w:t>
      </w:r>
      <w:proofErr w:type="spellEnd"/>
      <w:r>
        <w:rPr>
          <w:lang w:eastAsia="zh-CN"/>
        </w:rPr>
        <w:t>=GPIO_Pin_0|GPIO_Pin_1|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lastRenderedPageBreak/>
        <w:t>GPIO_Pin_2|GPIO_Pin_3;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_Mode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GPIO_Mode_IN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_PuPd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GPIO_PuPd_UP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GPIO_Init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GPIOA,&amp;</w:t>
      </w:r>
      <w:proofErr w:type="spellStart"/>
      <w:proofErr w:type="gramEnd"/>
      <w:r>
        <w:rPr>
          <w:lang w:eastAsia="zh-CN"/>
        </w:rPr>
        <w:t>gp</w:t>
      </w:r>
      <w:proofErr w:type="spell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//LCD</w:t>
      </w:r>
      <w:r>
        <w:rPr>
          <w:rFonts w:hint="eastAsia"/>
          <w:lang w:eastAsia="zh-CN"/>
        </w:rPr>
        <w:t>数据</w:t>
      </w:r>
      <w:r>
        <w:rPr>
          <w:rFonts w:hint="eastAsia"/>
          <w:lang w:eastAsia="zh-CN"/>
        </w:rPr>
        <w:t>PD0-PD7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_Pin</w:t>
      </w:r>
      <w:proofErr w:type="spellEnd"/>
      <w:r>
        <w:rPr>
          <w:lang w:eastAsia="zh-CN"/>
        </w:rPr>
        <w:t>=GPIO_Pin_0|GPIO_Pin_1|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GPIO_Pin_2|GPIO_Pin_3|GPIO_Pin_4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GPIO_Pin_5|GPIO_Pin_6|GPIO_Pin_7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_Mode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GPIO_Mode_OUT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_0Type=GPIO_OType_PP;GPI0_Init(GPIOD,&amp;</w:t>
      </w:r>
      <w:proofErr w:type="spellStart"/>
      <w:r>
        <w:rPr>
          <w:lang w:eastAsia="zh-CN"/>
        </w:rPr>
        <w:t>gp</w:t>
      </w:r>
      <w:proofErr w:type="spell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1/</w:t>
      </w:r>
      <w:r>
        <w:rPr>
          <w:rFonts w:hint="eastAsia"/>
          <w:lang w:eastAsia="zh-CN"/>
        </w:rPr>
        <w:t>控制脚</w:t>
      </w:r>
      <w:r>
        <w:rPr>
          <w:rFonts w:hint="eastAsia"/>
          <w:lang w:eastAsia="zh-CN"/>
        </w:rPr>
        <w:t>PE0 PE1 PE2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_Pin</w:t>
      </w:r>
      <w:proofErr w:type="spellEnd"/>
      <w:r>
        <w:rPr>
          <w:lang w:eastAsia="zh-CN"/>
        </w:rPr>
        <w:t>=GPIO_Pin_0|GPIO_Pin_1|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GPIO_Pin_2;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GPIO_Init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GPIOE,&amp;</w:t>
      </w:r>
      <w:proofErr w:type="spellStart"/>
      <w:proofErr w:type="gramEnd"/>
      <w:r>
        <w:rPr>
          <w:lang w:eastAsia="zh-CN"/>
        </w:rPr>
        <w:t>gp</w:t>
      </w:r>
      <w:proofErr w:type="spell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RS=RW=EN=0;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//LCD</w:t>
      </w:r>
      <w:r>
        <w:rPr>
          <w:rFonts w:hint="eastAsia"/>
          <w:lang w:eastAsia="zh-CN"/>
        </w:rPr>
        <w:t>基</w:t>
      </w:r>
      <w:r>
        <w:rPr>
          <w:rFonts w:ascii="微软雅黑" w:eastAsia="微软雅黑" w:hAnsi="微软雅黑" w:cs="微软雅黑" w:hint="eastAsia"/>
          <w:lang w:eastAsia="zh-CN"/>
        </w:rPr>
        <w:t>础驱动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WrCmd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u8 </w:t>
      </w:r>
      <w:proofErr w:type="spellStart"/>
      <w:r>
        <w:rPr>
          <w:lang w:eastAsia="zh-CN"/>
        </w:rPr>
        <w:t>cmd</w:t>
      </w:r>
      <w:proofErr w:type="spellEnd"/>
      <w:r>
        <w:rPr>
          <w:lang w:eastAsia="zh-CN"/>
        </w:rPr>
        <w:t>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RS=</w:t>
      </w:r>
      <w:proofErr w:type="gramStart"/>
      <w:r>
        <w:rPr>
          <w:lang w:eastAsia="zh-CN"/>
        </w:rPr>
        <w:t>0;RW</w:t>
      </w:r>
      <w:proofErr w:type="gramEnd"/>
      <w:r>
        <w:rPr>
          <w:lang w:eastAsia="zh-CN"/>
        </w:rPr>
        <w:t>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GPIO_Write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LCD_DATA_</w:t>
      </w:r>
      <w:proofErr w:type="gramStart"/>
      <w:r>
        <w:rPr>
          <w:lang w:eastAsia="zh-CN"/>
        </w:rPr>
        <w:t>PORT,cmd</w:t>
      </w:r>
      <w:proofErr w:type="spellEnd"/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EN=1;delay_us(10);EN=0</w:t>
      </w:r>
      <w:r>
        <w:rPr>
          <w:rFonts w:hint="eastAsia"/>
          <w:lang w:eastAsia="zh-CN"/>
        </w:rPr>
        <w:t>；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WrDat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u8 </w:t>
      </w:r>
      <w:proofErr w:type="spellStart"/>
      <w:r>
        <w:rPr>
          <w:lang w:eastAsia="zh-CN"/>
        </w:rPr>
        <w:t>dat</w:t>
      </w:r>
      <w:proofErr w:type="spellEnd"/>
      <w:r>
        <w:rPr>
          <w:lang w:eastAsia="zh-CN"/>
        </w:rPr>
        <w:t>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RS=</w:t>
      </w:r>
      <w:proofErr w:type="gramStart"/>
      <w:r>
        <w:rPr>
          <w:lang w:eastAsia="zh-CN"/>
        </w:rPr>
        <w:t>1;RW</w:t>
      </w:r>
      <w:proofErr w:type="gramEnd"/>
      <w:r>
        <w:rPr>
          <w:lang w:eastAsia="zh-CN"/>
        </w:rPr>
        <w:t>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GPIO_Write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LCD_DATA_</w:t>
      </w:r>
      <w:proofErr w:type="gramStart"/>
      <w:r>
        <w:rPr>
          <w:lang w:eastAsia="zh-CN"/>
        </w:rPr>
        <w:t>PORT,dat</w:t>
      </w:r>
      <w:proofErr w:type="spellEnd"/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lastRenderedPageBreak/>
        <w:t>EN=</w:t>
      </w:r>
      <w:proofErr w:type="gramStart"/>
      <w:r>
        <w:rPr>
          <w:lang w:eastAsia="zh-CN"/>
        </w:rPr>
        <w:t>1;delay</w:t>
      </w:r>
      <w:proofErr w:type="gramEnd"/>
      <w:r>
        <w:rPr>
          <w:lang w:eastAsia="zh-CN"/>
        </w:rPr>
        <w:t>_us(10);EN=0;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Lcd_Init</w:t>
      </w:r>
      <w:proofErr w:type="spellEnd"/>
      <w:r>
        <w:rPr>
          <w:lang w:eastAsia="zh-CN"/>
        </w:rPr>
        <w:t>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delay_</w:t>
      </w:r>
      <w:proofErr w:type="gramStart"/>
      <w:r>
        <w:rPr>
          <w:lang w:eastAsia="zh-CN"/>
        </w:rPr>
        <w:t>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20);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c_WrCm</w:t>
      </w:r>
      <w:proofErr w:type="spellEnd"/>
      <w:r>
        <w:rPr>
          <w:lang w:eastAsia="zh-CN"/>
        </w:rPr>
        <w:t>(Ox38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(1);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(0x0c);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(0x06);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(0x01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ShowStr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u8 x,u8 </w:t>
      </w:r>
      <w:proofErr w:type="spellStart"/>
      <w:r>
        <w:rPr>
          <w:lang w:eastAsia="zh-CN"/>
        </w:rPr>
        <w:t>y,char</w:t>
      </w:r>
      <w:proofErr w:type="spellEnd"/>
      <w:r>
        <w:rPr>
          <w:lang w:eastAsia="zh-CN"/>
        </w:rPr>
        <w:t xml:space="preserve"> *s)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if(y)</w:t>
      </w:r>
      <w:proofErr w:type="spellStart"/>
      <w:r>
        <w:rPr>
          <w:rFonts w:hint="eastAsia"/>
          <w:lang w:eastAsia="zh-CN"/>
        </w:rPr>
        <w:t>Lcd_WrCmd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OxCO+x</w:t>
      </w:r>
      <w:proofErr w:type="spellEnd"/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；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else </w:t>
      </w: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(0x80+x);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while(*s) </w:t>
      </w:r>
      <w:proofErr w:type="spellStart"/>
      <w:r>
        <w:rPr>
          <w:lang w:eastAsia="zh-CN"/>
        </w:rPr>
        <w:t>Lcd_WrDat</w:t>
      </w:r>
      <w:proofErr w:type="spellEnd"/>
      <w:r>
        <w:rPr>
          <w:lang w:eastAsia="zh-CN"/>
        </w:rPr>
        <w:t>(*s++);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1/</w:t>
      </w: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键扫</w:t>
      </w:r>
      <w:r>
        <w:rPr>
          <w:rFonts w:ascii="Yu Gothic UI" w:eastAsia="Yu Gothic UI" w:hAnsi="Yu Gothic UI" w:cs="Yu Gothic UI" w:hint="eastAsia"/>
          <w:lang w:eastAsia="zh-CN"/>
        </w:rPr>
        <w:t>描消抖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Key_Scan</w:t>
      </w:r>
      <w:proofErr w:type="spellEnd"/>
      <w:r>
        <w:rPr>
          <w:lang w:eastAsia="zh-CN"/>
        </w:rPr>
        <w:t>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if(KEY_P==</w:t>
      </w:r>
      <w:proofErr w:type="gramStart"/>
      <w:r>
        <w:rPr>
          <w:lang w:eastAsia="zh-CN"/>
        </w:rPr>
        <w:t>0){</w:t>
      </w:r>
      <w:proofErr w:type="spellStart"/>
      <w:proofErr w:type="gramEnd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KEY_P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(20);gear=0;}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if(KEY_R==</w:t>
      </w:r>
      <w:proofErr w:type="gramStart"/>
      <w:r>
        <w:rPr>
          <w:lang w:eastAsia="zh-CN"/>
        </w:rPr>
        <w:t>0){</w:t>
      </w:r>
      <w:proofErr w:type="spellStart"/>
      <w:proofErr w:type="gramEnd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KEY_R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(20);gear=1;}if(KEY_N==0){</w:t>
      </w:r>
      <w:proofErr w:type="spellStart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KEY_N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(20);gear=2;}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if(KEY_D==</w:t>
      </w:r>
      <w:proofErr w:type="gramStart"/>
      <w:r>
        <w:rPr>
          <w:lang w:eastAsia="zh-CN"/>
        </w:rPr>
        <w:t>0){</w:t>
      </w:r>
      <w:proofErr w:type="spellStart"/>
      <w:proofErr w:type="gramEnd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KEY_D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(20);gear=3;}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int</w:t>
      </w:r>
      <w:proofErr w:type="spellEnd"/>
      <w:r>
        <w:rPr>
          <w:lang w:eastAsia="zh-CN"/>
        </w:rPr>
        <w:t xml:space="preserve"> main(void)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delay_</w:t>
      </w:r>
      <w:proofErr w:type="gramStart"/>
      <w:r>
        <w:rPr>
          <w:lang w:eastAsia="zh-CN"/>
        </w:rPr>
        <w:t>init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KEY_LCD_</w:t>
      </w:r>
      <w:proofErr w:type="gramStart"/>
      <w:r>
        <w:rPr>
          <w:lang w:eastAsia="zh-CN"/>
        </w:rPr>
        <w:t>Init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lastRenderedPageBreak/>
        <w:t>Lcd_</w:t>
      </w:r>
      <w:proofErr w:type="gramStart"/>
      <w:r>
        <w:rPr>
          <w:lang w:eastAsia="zh-CN"/>
        </w:rPr>
        <w:t>Init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ShowStr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0,0,"GEAR POSITION");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gramStart"/>
      <w:r>
        <w:rPr>
          <w:lang w:eastAsia="zh-CN"/>
        </w:rPr>
        <w:t>while(</w:t>
      </w:r>
      <w:proofErr w:type="gramEnd"/>
      <w:r>
        <w:rPr>
          <w:lang w:eastAsia="zh-CN"/>
        </w:rPr>
        <w:t>1)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{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Key_</w:t>
      </w:r>
      <w:proofErr w:type="gramStart"/>
      <w:r>
        <w:rPr>
          <w:lang w:eastAsia="zh-CN"/>
        </w:rPr>
        <w:t>Scan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dispBuf</w:t>
      </w:r>
      <w:proofErr w:type="spellEnd"/>
      <w:r>
        <w:rPr>
          <w:lang w:eastAsia="zh-CN"/>
        </w:rPr>
        <w:t>[</w:t>
      </w:r>
      <w:proofErr w:type="gramStart"/>
      <w:r>
        <w:rPr>
          <w:lang w:eastAsia="zh-CN"/>
        </w:rPr>
        <w:t>5]=</w:t>
      </w:r>
      <w:proofErr w:type="gramEnd"/>
      <w:r>
        <w:rPr>
          <w:lang w:eastAsia="zh-CN"/>
        </w:rPr>
        <w:t>*</w:t>
      </w:r>
      <w:proofErr w:type="spellStart"/>
      <w:r>
        <w:rPr>
          <w:lang w:eastAsia="zh-CN"/>
        </w:rPr>
        <w:t>gearStr</w:t>
      </w:r>
      <w:proofErr w:type="spellEnd"/>
      <w:r>
        <w:rPr>
          <w:lang w:eastAsia="zh-CN"/>
        </w:rPr>
        <w:t>[gear];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Lcd_ShowStr</w:t>
      </w:r>
      <w:proofErr w:type="spellEnd"/>
      <w:r>
        <w:rPr>
          <w:lang w:eastAsia="zh-CN"/>
        </w:rPr>
        <w:t>(0,</w:t>
      </w:r>
      <w:proofErr w:type="gramStart"/>
      <w:r>
        <w:rPr>
          <w:lang w:eastAsia="zh-CN"/>
        </w:rPr>
        <w:t>1,dispBuf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delay_</w:t>
      </w:r>
      <w:proofErr w:type="gramStart"/>
      <w:r>
        <w:rPr>
          <w:lang w:eastAsia="zh-CN"/>
        </w:rPr>
        <w:t>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100);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 w:rsidR="00B1251A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  <w:bookmarkStart w:id="0" w:name="_GoBack"/>
      <w:bookmarkEnd w:id="0"/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报告要求</w:t>
      </w:r>
    </w:p>
    <w:p w:rsidR="00B53A05" w:rsidRDefault="00156F5F">
      <w:pPr>
        <w:spacing w:after="0" w:line="324" w:lineRule="auto"/>
      </w:pPr>
      <w:r>
        <w:rPr>
          <w:rFonts w:ascii="宋体" w:eastAsia="宋体" w:hAnsi="宋体"/>
          <w:sz w:val="24"/>
        </w:rPr>
        <w:t xml:space="preserve">1. </w:t>
      </w:r>
      <w:proofErr w:type="spellStart"/>
      <w:r>
        <w:rPr>
          <w:rFonts w:ascii="宋体" w:eastAsia="宋体" w:hAnsi="宋体"/>
          <w:sz w:val="24"/>
        </w:rPr>
        <w:t>报告格式：Word</w:t>
      </w:r>
      <w:proofErr w:type="spellEnd"/>
      <w:r>
        <w:rPr>
          <w:rFonts w:ascii="宋体" w:eastAsia="宋体" w:hAnsi="宋体"/>
          <w:sz w:val="24"/>
        </w:rPr>
        <w:t>（.</w:t>
      </w:r>
      <w:proofErr w:type="spellStart"/>
      <w:r>
        <w:rPr>
          <w:rFonts w:ascii="宋体" w:eastAsia="宋体" w:hAnsi="宋体"/>
          <w:sz w:val="24"/>
        </w:rPr>
        <w:t>docx）或</w:t>
      </w:r>
      <w:proofErr w:type="spellEnd"/>
      <w:r>
        <w:rPr>
          <w:rFonts w:ascii="宋体" w:eastAsia="宋体" w:hAnsi="宋体"/>
          <w:sz w:val="24"/>
        </w:rPr>
        <w:t xml:space="preserve"> WPS </w:t>
      </w:r>
      <w:proofErr w:type="spellStart"/>
      <w:r>
        <w:rPr>
          <w:rFonts w:ascii="宋体" w:eastAsia="宋体" w:hAnsi="宋体"/>
          <w:sz w:val="24"/>
        </w:rPr>
        <w:t>文字格式</w:t>
      </w:r>
      <w:proofErr w:type="spellEnd"/>
    </w:p>
    <w:p w:rsidR="00B53A05" w:rsidRDefault="00156F5F">
      <w:pPr>
        <w:spacing w:after="0" w:line="324" w:lineRule="auto"/>
      </w:pPr>
      <w:r>
        <w:rPr>
          <w:rFonts w:ascii="宋体" w:eastAsia="宋体" w:hAnsi="宋体"/>
          <w:sz w:val="24"/>
        </w:rPr>
        <w:t>2. 正文字体：宋体，小四号（12pt），1.35倍行距</w:t>
      </w:r>
    </w:p>
    <w:p w:rsidR="00B53A05" w:rsidRDefault="00156F5F">
      <w:pPr>
        <w:spacing w:after="0" w:line="324" w:lineRule="auto"/>
      </w:pPr>
      <w:r>
        <w:rPr>
          <w:rFonts w:ascii="宋体" w:eastAsia="宋体" w:hAnsi="宋体"/>
          <w:sz w:val="24"/>
        </w:rPr>
        <w:t>3. 代码格式：等宽字体（Consolas/Courier New），关键部分需加注释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4. 图表要求：清晰规范，有图题和编号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5. 照片要求：嵌入文档，适当标注说明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6. 字数要求：</w:t>
      </w:r>
      <w:proofErr w:type="gramStart"/>
      <w:r>
        <w:rPr>
          <w:rFonts w:ascii="宋体" w:eastAsia="宋体" w:hAnsi="宋体"/>
          <w:sz w:val="24"/>
          <w:lang w:eastAsia="zh-CN"/>
        </w:rPr>
        <w:t>报告总</w:t>
      </w:r>
      <w:proofErr w:type="gramEnd"/>
      <w:r>
        <w:rPr>
          <w:rFonts w:ascii="宋体" w:eastAsia="宋体" w:hAnsi="宋体"/>
          <w:sz w:val="24"/>
          <w:lang w:eastAsia="zh-CN"/>
        </w:rPr>
        <w:t>字数不少于2000字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7. 核心代码：必须附在报告附录中，需有详细注释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8. 心得体会：必须独立撰写，体现个人思考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提交说明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提交平台：学习通（</w:t>
      </w:r>
      <w:proofErr w:type="gramStart"/>
      <w:r>
        <w:rPr>
          <w:rFonts w:ascii="宋体" w:eastAsia="宋体" w:hAnsi="宋体"/>
          <w:sz w:val="24"/>
          <w:lang w:eastAsia="zh-CN"/>
        </w:rPr>
        <w:t>超星学习</w:t>
      </w:r>
      <w:proofErr w:type="gramEnd"/>
      <w:r>
        <w:rPr>
          <w:rFonts w:ascii="宋体" w:eastAsia="宋体" w:hAnsi="宋体"/>
          <w:sz w:val="24"/>
          <w:lang w:eastAsia="zh-CN"/>
        </w:rPr>
        <w:t>平台）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文件命名：组号-姓名.</w:t>
      </w:r>
      <w:proofErr w:type="spellStart"/>
      <w:r>
        <w:rPr>
          <w:rFonts w:ascii="宋体" w:eastAsia="宋体" w:hAnsi="宋体"/>
          <w:sz w:val="24"/>
          <w:lang w:eastAsia="zh-CN"/>
        </w:rPr>
        <w:t>docx</w:t>
      </w:r>
      <w:proofErr w:type="spellEnd"/>
      <w:r>
        <w:rPr>
          <w:rFonts w:ascii="宋体" w:eastAsia="宋体" w:hAnsi="宋体"/>
          <w:sz w:val="24"/>
          <w:lang w:eastAsia="zh-CN"/>
        </w:rPr>
        <w:t>（例如：第1组-张三.</w:t>
      </w:r>
      <w:proofErr w:type="spellStart"/>
      <w:r>
        <w:rPr>
          <w:rFonts w:ascii="宋体" w:eastAsia="宋体" w:hAnsi="宋体"/>
          <w:sz w:val="24"/>
          <w:lang w:eastAsia="zh-CN"/>
        </w:rPr>
        <w:t>docx</w:t>
      </w:r>
      <w:proofErr w:type="spellEnd"/>
      <w:r>
        <w:rPr>
          <w:rFonts w:ascii="宋体" w:eastAsia="宋体" w:hAnsi="宋体"/>
          <w:sz w:val="24"/>
          <w:lang w:eastAsia="zh-CN"/>
        </w:rPr>
        <w:t>）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提交方式：每位成员单独提交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内容说明：同组成员可提交完全一致的报告内容，仅"个人心得体会"部分</w:t>
      </w:r>
      <w:proofErr w:type="gramStart"/>
      <w:r>
        <w:rPr>
          <w:rFonts w:ascii="宋体" w:eastAsia="宋体" w:hAnsi="宋体"/>
          <w:sz w:val="24"/>
          <w:lang w:eastAsia="zh-CN"/>
        </w:rPr>
        <w:t>需独立</w:t>
      </w:r>
      <w:proofErr w:type="gramEnd"/>
      <w:r>
        <w:rPr>
          <w:rFonts w:ascii="宋体" w:eastAsia="宋体" w:hAnsi="宋体"/>
          <w:sz w:val="24"/>
          <w:lang w:eastAsia="zh-CN"/>
        </w:rPr>
        <w:t>撰写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提交时间：按教师要求准时提交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重要提醒：逾期提交将按迟交处理（每天扣5分）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0" w:line="324" w:lineRule="auto"/>
        <w:jc w:val="center"/>
        <w:rPr>
          <w:lang w:eastAsia="zh-CN"/>
        </w:rPr>
      </w:pPr>
      <w:r>
        <w:rPr>
          <w:rFonts w:ascii="宋体" w:eastAsia="宋体" w:hAnsi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B53A05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3D7D92"/>
    <w:multiLevelType w:val="hybridMultilevel"/>
    <w:tmpl w:val="0F5A6646"/>
    <w:lvl w:ilvl="0" w:tplc="6A6C096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6F5F"/>
    <w:rsid w:val="0029639D"/>
    <w:rsid w:val="002E32D8"/>
    <w:rsid w:val="00326F90"/>
    <w:rsid w:val="005844F6"/>
    <w:rsid w:val="006146E6"/>
    <w:rsid w:val="00AA1D8D"/>
    <w:rsid w:val="00AD757F"/>
    <w:rsid w:val="00B1251A"/>
    <w:rsid w:val="00B219EB"/>
    <w:rsid w:val="00B47730"/>
    <w:rsid w:val="00B53A05"/>
    <w:rsid w:val="00CB0664"/>
    <w:rsid w:val="00D516EF"/>
    <w:rsid w:val="00F22FEB"/>
    <w:rsid w:val="00FC693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9FD8"/>
  <w15:docId w15:val="{01E56720-A9BE-4058-B9A4-71C1748F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219EB"/>
  </w:style>
  <w:style w:type="paragraph" w:styleId="1">
    <w:name w:val="heading 1"/>
    <w:basedOn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a2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a2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a2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a2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2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2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a2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a2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a2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a2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pacing w:val="5"/>
    </w:rPr>
  </w:style>
  <w:style w:type="paragraph" w:styleId="TOC">
    <w:name w:val="TOC Heading"/>
    <w:basedOn w:val="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character" w:customStyle="1" w:styleId="24">
    <w:name w:val="正文文本 2 字符"/>
    <w:basedOn w:val="a2"/>
    <w:link w:val="23"/>
    <w:uiPriority w:val="99"/>
    <w:rsid w:val="00AA1D8D"/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mbria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1413</Words>
  <Characters>8059</Characters>
  <Application>Microsoft Office Word</Application>
  <DocSecurity>0</DocSecurity>
  <Lines>67</Lines>
  <Paragraphs>18</Paragraphs>
  <ScaleCrop>false</ScaleCrop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2026-06-06T08:46:00Z</dcterms:created>
  <dcterms:modified xsi:type="dcterms:W3CDTF">2026-06-06T08:46:00Z</dcterms:modified>
</cp:coreProperties>
</file>