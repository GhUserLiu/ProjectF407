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D781" w14:textId="77777777" w:rsidR="00794796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20D12969" w14:textId="77777777" w:rsidR="00794796" w:rsidRDefault="00794796">
      <w:pPr>
        <w:spacing w:after="0" w:line="240" w:lineRule="auto"/>
        <w:rPr>
          <w:rFonts w:hint="eastAsia"/>
          <w:lang w:eastAsia="zh-CN"/>
        </w:rPr>
      </w:pPr>
    </w:p>
    <w:p w14:paraId="132E67CE" w14:textId="77777777" w:rsidR="00794796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76510853" w14:textId="77777777" w:rsidR="00794796" w:rsidRDefault="00794796">
      <w:pPr>
        <w:spacing w:after="0" w:line="240" w:lineRule="auto"/>
        <w:rPr>
          <w:rFonts w:hint="eastAsia"/>
          <w:lang w:eastAsia="zh-CN"/>
        </w:rPr>
      </w:pPr>
    </w:p>
    <w:p w14:paraId="1DB944BA" w14:textId="77777777" w:rsidR="00794796" w:rsidRDefault="00794796">
      <w:pPr>
        <w:spacing w:after="0" w:line="240" w:lineRule="auto"/>
        <w:rPr>
          <w:rFonts w:hint="eastAsia"/>
          <w:lang w:eastAsia="zh-CN"/>
        </w:rPr>
      </w:pPr>
    </w:p>
    <w:p w14:paraId="678E4EB0" w14:textId="77777777" w:rsidR="00794796" w:rsidRDefault="00794796">
      <w:pPr>
        <w:spacing w:after="0" w:line="240" w:lineRule="auto"/>
        <w:rPr>
          <w:rFonts w:hint="eastAsia"/>
          <w:lang w:eastAsia="zh-CN"/>
        </w:rPr>
      </w:pPr>
    </w:p>
    <w:p w14:paraId="596D9BD7" w14:textId="77777777" w:rsidR="00794796" w:rsidRDefault="00794796">
      <w:pPr>
        <w:spacing w:after="0" w:line="240" w:lineRule="auto"/>
        <w:rPr>
          <w:rFonts w:hint="eastAsia"/>
          <w:lang w:eastAsia="zh-CN"/>
        </w:rPr>
      </w:pPr>
    </w:p>
    <w:p w14:paraId="5D006224" w14:textId="77777777" w:rsidR="00794796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794796" w:rsidRPr="00C44A2A" w14:paraId="090E0571" w14:textId="77777777" w:rsidTr="00DE5620">
        <w:trPr>
          <w:jc w:val="center"/>
        </w:trPr>
        <w:tc>
          <w:tcPr>
            <w:tcW w:w="2493" w:type="dxa"/>
            <w:vAlign w:val="center"/>
          </w:tcPr>
          <w:p w14:paraId="72C1F384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C44A2A">
              <w:rPr>
                <w:rFonts w:eastAsia="宋体"/>
              </w:rPr>
              <w:t>实验名称</w:t>
            </w:r>
            <w:proofErr w:type="spellEnd"/>
          </w:p>
        </w:tc>
        <w:tc>
          <w:tcPr>
            <w:tcW w:w="2493" w:type="dxa"/>
            <w:vAlign w:val="center"/>
          </w:tcPr>
          <w:p w14:paraId="15A7F323" w14:textId="3BD2957E" w:rsidR="00794796" w:rsidRPr="00C44A2A" w:rsidRDefault="00A51757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 w:hint="eastAsia"/>
                <w:lang w:eastAsia="zh-CN"/>
              </w:rPr>
              <w:t>汽车档位模拟器设计</w:t>
            </w:r>
          </w:p>
        </w:tc>
        <w:tc>
          <w:tcPr>
            <w:tcW w:w="2493" w:type="dxa"/>
            <w:vAlign w:val="center"/>
          </w:tcPr>
          <w:p w14:paraId="672733A5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C44A2A">
              <w:rPr>
                <w:rFonts w:eastAsia="宋体"/>
              </w:rPr>
              <w:t>学生姓名</w:t>
            </w:r>
            <w:proofErr w:type="spellEnd"/>
          </w:p>
        </w:tc>
        <w:tc>
          <w:tcPr>
            <w:tcW w:w="2493" w:type="dxa"/>
            <w:vAlign w:val="center"/>
          </w:tcPr>
          <w:p w14:paraId="65F5280A" w14:textId="37C798E0" w:rsidR="00794796" w:rsidRPr="00C44A2A" w:rsidRDefault="00A51757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 w:hint="eastAsia"/>
                <w:lang w:eastAsia="zh-CN"/>
              </w:rPr>
              <w:t>王舒乐</w:t>
            </w:r>
          </w:p>
        </w:tc>
      </w:tr>
      <w:tr w:rsidR="00794796" w:rsidRPr="00C44A2A" w14:paraId="180C6B02" w14:textId="77777777" w:rsidTr="00DE5620">
        <w:trPr>
          <w:jc w:val="center"/>
        </w:trPr>
        <w:tc>
          <w:tcPr>
            <w:tcW w:w="2493" w:type="dxa"/>
            <w:vAlign w:val="center"/>
          </w:tcPr>
          <w:p w14:paraId="79F3728D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/>
              </w:rPr>
              <w:t>学　　号</w:t>
            </w:r>
          </w:p>
        </w:tc>
        <w:tc>
          <w:tcPr>
            <w:tcW w:w="2493" w:type="dxa"/>
            <w:vAlign w:val="center"/>
          </w:tcPr>
          <w:p w14:paraId="0B7E7566" w14:textId="679826CA" w:rsidR="00794796" w:rsidRPr="00C44A2A" w:rsidRDefault="00A51757" w:rsidP="00DE5620">
            <w:pPr>
              <w:jc w:val="center"/>
              <w:rPr>
                <w:rFonts w:eastAsia="宋体" w:hint="eastAsia"/>
                <w:lang w:eastAsia="zh-CN"/>
              </w:rPr>
            </w:pPr>
            <w:r w:rsidRPr="00C44A2A">
              <w:rPr>
                <w:rFonts w:eastAsia="宋体" w:hint="eastAsia"/>
                <w:lang w:eastAsia="zh-CN"/>
              </w:rPr>
              <w:t>23071140204</w:t>
            </w:r>
          </w:p>
        </w:tc>
        <w:tc>
          <w:tcPr>
            <w:tcW w:w="2493" w:type="dxa"/>
            <w:vAlign w:val="center"/>
          </w:tcPr>
          <w:p w14:paraId="0D6A8C5F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/>
              </w:rPr>
              <w:t>班　　级</w:t>
            </w:r>
          </w:p>
        </w:tc>
        <w:tc>
          <w:tcPr>
            <w:tcW w:w="2493" w:type="dxa"/>
            <w:vAlign w:val="center"/>
          </w:tcPr>
          <w:p w14:paraId="4B97C279" w14:textId="6BFA65A0" w:rsidR="00794796" w:rsidRPr="00C44A2A" w:rsidRDefault="00A51757" w:rsidP="00DE5620">
            <w:pPr>
              <w:jc w:val="center"/>
              <w:rPr>
                <w:rFonts w:eastAsia="宋体" w:hint="eastAsia"/>
                <w:lang w:eastAsia="zh-CN"/>
              </w:rPr>
            </w:pPr>
            <w:proofErr w:type="gramStart"/>
            <w:r w:rsidRPr="00C44A2A">
              <w:rPr>
                <w:rFonts w:eastAsia="宋体" w:hint="eastAsia"/>
                <w:lang w:eastAsia="zh-CN"/>
              </w:rPr>
              <w:t>汽服</w:t>
            </w:r>
            <w:proofErr w:type="gramEnd"/>
            <w:r w:rsidRPr="00C44A2A">
              <w:rPr>
                <w:rFonts w:eastAsia="宋体" w:hint="eastAsia"/>
                <w:lang w:eastAsia="zh-CN"/>
              </w:rPr>
              <w:t>2302B班</w:t>
            </w:r>
          </w:p>
        </w:tc>
      </w:tr>
      <w:tr w:rsidR="00794796" w:rsidRPr="00C44A2A" w14:paraId="6A893056" w14:textId="77777777" w:rsidTr="00DE5620">
        <w:trPr>
          <w:jc w:val="center"/>
        </w:trPr>
        <w:tc>
          <w:tcPr>
            <w:tcW w:w="2493" w:type="dxa"/>
            <w:vAlign w:val="center"/>
          </w:tcPr>
          <w:p w14:paraId="2F71F768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/>
              </w:rPr>
              <w:t>组　　号</w:t>
            </w:r>
          </w:p>
        </w:tc>
        <w:tc>
          <w:tcPr>
            <w:tcW w:w="2493" w:type="dxa"/>
            <w:vAlign w:val="center"/>
          </w:tcPr>
          <w:p w14:paraId="422D15CA" w14:textId="13CAC4B4" w:rsidR="00794796" w:rsidRPr="00C44A2A" w:rsidRDefault="00E164F6" w:rsidP="00DE562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56A9CB63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C44A2A">
              <w:rPr>
                <w:rFonts w:eastAsia="宋体"/>
              </w:rPr>
              <w:t>指导教师</w:t>
            </w:r>
            <w:proofErr w:type="spellEnd"/>
          </w:p>
        </w:tc>
        <w:tc>
          <w:tcPr>
            <w:tcW w:w="2493" w:type="dxa"/>
            <w:vAlign w:val="center"/>
          </w:tcPr>
          <w:p w14:paraId="4AEC691C" w14:textId="53ADCD8C" w:rsidR="00794796" w:rsidRPr="00C44A2A" w:rsidRDefault="00A51757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 w:hint="eastAsia"/>
                <w:lang w:eastAsia="zh-CN"/>
              </w:rPr>
              <w:t>刘兆</w:t>
            </w:r>
            <w:r w:rsidRPr="00C44A2A">
              <w:rPr>
                <w:rFonts w:eastAsia="宋体" w:cs="微软雅黑" w:hint="eastAsia"/>
                <w:lang w:eastAsia="zh-CN"/>
              </w:rPr>
              <w:t>骐</w:t>
            </w:r>
          </w:p>
        </w:tc>
      </w:tr>
      <w:tr w:rsidR="00794796" w:rsidRPr="00C44A2A" w14:paraId="45CE2EA0" w14:textId="77777777" w:rsidTr="00DE5620">
        <w:trPr>
          <w:jc w:val="center"/>
        </w:trPr>
        <w:tc>
          <w:tcPr>
            <w:tcW w:w="2493" w:type="dxa"/>
            <w:vAlign w:val="center"/>
          </w:tcPr>
          <w:p w14:paraId="2C1032ED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C44A2A">
              <w:rPr>
                <w:rFonts w:eastAsia="宋体"/>
              </w:rPr>
              <w:t>实验日期</w:t>
            </w:r>
            <w:proofErr w:type="spellEnd"/>
          </w:p>
        </w:tc>
        <w:tc>
          <w:tcPr>
            <w:tcW w:w="2493" w:type="dxa"/>
            <w:vAlign w:val="center"/>
          </w:tcPr>
          <w:p w14:paraId="047E8638" w14:textId="2591F1B5" w:rsidR="00794796" w:rsidRPr="00C44A2A" w:rsidRDefault="00A51757" w:rsidP="00DE5620">
            <w:pPr>
              <w:jc w:val="center"/>
              <w:rPr>
                <w:rFonts w:eastAsia="宋体" w:hint="eastAsia"/>
              </w:rPr>
            </w:pPr>
            <w:r w:rsidRPr="00C44A2A">
              <w:rPr>
                <w:rFonts w:eastAsia="宋体" w:hint="eastAsia"/>
                <w:lang w:eastAsia="zh-CN"/>
              </w:rPr>
              <w:t>2026.6.4</w:t>
            </w:r>
          </w:p>
        </w:tc>
        <w:tc>
          <w:tcPr>
            <w:tcW w:w="2493" w:type="dxa"/>
            <w:vAlign w:val="center"/>
          </w:tcPr>
          <w:p w14:paraId="04EFB6D6" w14:textId="77777777" w:rsidR="00794796" w:rsidRPr="00C44A2A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C44A2A">
              <w:rPr>
                <w:rFonts w:eastAsia="宋体"/>
              </w:rPr>
              <w:t>提交日期</w:t>
            </w:r>
            <w:proofErr w:type="spellEnd"/>
          </w:p>
        </w:tc>
        <w:tc>
          <w:tcPr>
            <w:tcW w:w="2493" w:type="dxa"/>
            <w:vAlign w:val="center"/>
          </w:tcPr>
          <w:p w14:paraId="7B45F4D3" w14:textId="2A5D46BE" w:rsidR="00794796" w:rsidRPr="00C44A2A" w:rsidRDefault="00E164F6" w:rsidP="00DE562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  <w:lang w:eastAsia="zh-CN"/>
              </w:rPr>
              <w:t>2026.6.6</w:t>
            </w:r>
          </w:p>
        </w:tc>
      </w:tr>
    </w:tbl>
    <w:p w14:paraId="11DF803A" w14:textId="77777777" w:rsidR="00794796" w:rsidRDefault="00794796">
      <w:pPr>
        <w:spacing w:after="283"/>
        <w:rPr>
          <w:rFonts w:hint="eastAsia"/>
        </w:rPr>
      </w:pPr>
    </w:p>
    <w:p w14:paraId="4646EB37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t>一、团队信息与分工（</w:t>
      </w:r>
      <w:r>
        <w:rPr>
          <w:lang w:eastAsia="zh-CN"/>
        </w:rPr>
        <w:t>5</w:t>
      </w:r>
      <w:r>
        <w:rPr>
          <w:lang w:eastAsia="zh-CN"/>
        </w:rPr>
        <w:t>分）</w:t>
      </w:r>
    </w:p>
    <w:p w14:paraId="29BA7506" w14:textId="77777777" w:rsidR="00794796" w:rsidRDefault="00000000" w:rsidP="00E164F6">
      <w:pPr>
        <w:pStyle w:val="21"/>
      </w:pPr>
      <w:r>
        <w:t xml:space="preserve">1.1 </w:t>
      </w:r>
      <w:proofErr w:type="spellStart"/>
      <w:r>
        <w:t>团队成员基本信息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794796" w:rsidRPr="00DE5620" w14:paraId="27AA518E" w14:textId="77777777" w:rsidTr="00DE5620">
        <w:tc>
          <w:tcPr>
            <w:tcW w:w="2493" w:type="dxa"/>
            <w:vAlign w:val="center"/>
          </w:tcPr>
          <w:p w14:paraId="71282B10" w14:textId="77777777" w:rsidR="00794796" w:rsidRPr="00DE5620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DE5620">
              <w:rPr>
                <w:rFonts w:eastAsia="宋体"/>
              </w:rPr>
              <w:t>组号</w:t>
            </w:r>
            <w:proofErr w:type="spellEnd"/>
          </w:p>
        </w:tc>
        <w:tc>
          <w:tcPr>
            <w:tcW w:w="2493" w:type="dxa"/>
            <w:vAlign w:val="center"/>
          </w:tcPr>
          <w:p w14:paraId="2D08F462" w14:textId="77777777" w:rsidR="00794796" w:rsidRPr="00DE5620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DE5620">
              <w:rPr>
                <w:rFonts w:eastAsia="宋体"/>
              </w:rPr>
              <w:t>角色</w:t>
            </w:r>
            <w:proofErr w:type="spellEnd"/>
          </w:p>
        </w:tc>
        <w:tc>
          <w:tcPr>
            <w:tcW w:w="2493" w:type="dxa"/>
            <w:vAlign w:val="center"/>
          </w:tcPr>
          <w:p w14:paraId="4B9418E9" w14:textId="77777777" w:rsidR="00794796" w:rsidRPr="00DE5620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DE5620">
              <w:rPr>
                <w:rFonts w:eastAsia="宋体"/>
              </w:rPr>
              <w:t>姓名</w:t>
            </w:r>
            <w:proofErr w:type="spellEnd"/>
          </w:p>
        </w:tc>
        <w:tc>
          <w:tcPr>
            <w:tcW w:w="2493" w:type="dxa"/>
            <w:vAlign w:val="center"/>
          </w:tcPr>
          <w:p w14:paraId="0B8C7D29" w14:textId="77777777" w:rsidR="00794796" w:rsidRPr="00DE5620" w:rsidRDefault="00000000" w:rsidP="00DE5620">
            <w:pPr>
              <w:jc w:val="center"/>
              <w:rPr>
                <w:rFonts w:eastAsia="宋体" w:hint="eastAsia"/>
              </w:rPr>
            </w:pPr>
            <w:proofErr w:type="spellStart"/>
            <w:r w:rsidRPr="00DE5620">
              <w:rPr>
                <w:rFonts w:eastAsia="宋体"/>
              </w:rPr>
              <w:t>学号</w:t>
            </w:r>
            <w:proofErr w:type="spellEnd"/>
          </w:p>
        </w:tc>
      </w:tr>
      <w:tr w:rsidR="00794796" w:rsidRPr="00DE5620" w14:paraId="41D6B1BF" w14:textId="77777777" w:rsidTr="00DE5620">
        <w:tc>
          <w:tcPr>
            <w:tcW w:w="2493" w:type="dxa"/>
            <w:vAlign w:val="center"/>
          </w:tcPr>
          <w:p w14:paraId="4C078F40" w14:textId="23412DC3" w:rsidR="00794796" w:rsidRPr="00DE5620" w:rsidRDefault="003C177F" w:rsidP="00DE562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590F5BD9" w14:textId="56034293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cs="微软雅黑" w:hint="eastAsia"/>
                <w:lang w:eastAsia="zh-CN"/>
              </w:rPr>
              <w:t>组长</w:t>
            </w:r>
          </w:p>
        </w:tc>
        <w:tc>
          <w:tcPr>
            <w:tcW w:w="2493" w:type="dxa"/>
            <w:vAlign w:val="center"/>
          </w:tcPr>
          <w:p w14:paraId="3D436641" w14:textId="6F1F1675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hint="eastAsia"/>
                <w:lang w:eastAsia="zh-CN"/>
              </w:rPr>
              <w:t>刘潇霞</w:t>
            </w:r>
          </w:p>
        </w:tc>
        <w:tc>
          <w:tcPr>
            <w:tcW w:w="2493" w:type="dxa"/>
            <w:vAlign w:val="center"/>
          </w:tcPr>
          <w:p w14:paraId="5DB69DF5" w14:textId="094EFBD6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hint="eastAsia"/>
                <w:lang w:eastAsia="zh-CN"/>
              </w:rPr>
              <w:t>23071140208</w:t>
            </w:r>
          </w:p>
        </w:tc>
      </w:tr>
      <w:tr w:rsidR="00794796" w:rsidRPr="00DE5620" w14:paraId="0A406122" w14:textId="77777777" w:rsidTr="00DE5620">
        <w:tc>
          <w:tcPr>
            <w:tcW w:w="2493" w:type="dxa"/>
            <w:vAlign w:val="center"/>
          </w:tcPr>
          <w:p w14:paraId="646DBBE2" w14:textId="16854565" w:rsidR="00794796" w:rsidRPr="00DE5620" w:rsidRDefault="003C177F" w:rsidP="00DE562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60CDC296" w14:textId="287CD766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cs="微软雅黑" w:hint="eastAsia"/>
                <w:lang w:eastAsia="zh-CN"/>
              </w:rPr>
              <w:t>组员</w:t>
            </w:r>
          </w:p>
        </w:tc>
        <w:tc>
          <w:tcPr>
            <w:tcW w:w="2493" w:type="dxa"/>
            <w:vAlign w:val="center"/>
          </w:tcPr>
          <w:p w14:paraId="50AEED80" w14:textId="55FAD652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hint="eastAsia"/>
                <w:lang w:eastAsia="zh-CN"/>
              </w:rPr>
              <w:t>王舒乐</w:t>
            </w:r>
          </w:p>
        </w:tc>
        <w:tc>
          <w:tcPr>
            <w:tcW w:w="2493" w:type="dxa"/>
            <w:vAlign w:val="center"/>
          </w:tcPr>
          <w:p w14:paraId="61DA2EC0" w14:textId="5AC3676D" w:rsidR="00794796" w:rsidRPr="00DE5620" w:rsidRDefault="00A51757" w:rsidP="00DE5620">
            <w:pPr>
              <w:jc w:val="center"/>
              <w:rPr>
                <w:rFonts w:eastAsia="宋体" w:hint="eastAsia"/>
              </w:rPr>
            </w:pPr>
            <w:r w:rsidRPr="00DE5620">
              <w:rPr>
                <w:rFonts w:eastAsia="宋体" w:hint="eastAsia"/>
                <w:lang w:eastAsia="zh-CN"/>
              </w:rPr>
              <w:t>23071140204</w:t>
            </w:r>
          </w:p>
        </w:tc>
      </w:tr>
    </w:tbl>
    <w:p w14:paraId="4794ABC7" w14:textId="77777777" w:rsidR="00794796" w:rsidRDefault="00794796">
      <w:pPr>
        <w:spacing w:after="170"/>
        <w:rPr>
          <w:rFonts w:hint="eastAsia"/>
        </w:rPr>
      </w:pPr>
    </w:p>
    <w:p w14:paraId="2D8ED1F4" w14:textId="77777777" w:rsidR="00794796" w:rsidRDefault="00000000" w:rsidP="00E164F6">
      <w:pPr>
        <w:pStyle w:val="21"/>
      </w:pPr>
      <w:r>
        <w:t xml:space="preserve">1.2 </w:t>
      </w:r>
      <w:proofErr w:type="spellStart"/>
      <w:r>
        <w:t>个人分工说明</w:t>
      </w:r>
      <w:proofErr w:type="spellEnd"/>
    </w:p>
    <w:p w14:paraId="724FC89E" w14:textId="2ABB77B6" w:rsidR="00794796" w:rsidRPr="00C44A2A" w:rsidRDefault="009D2613" w:rsidP="00C44A2A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C44A2A">
        <w:rPr>
          <w:rFonts w:eastAsia="宋体" w:cs="MS Mincho" w:hint="eastAsia"/>
          <w:lang w:eastAsia="zh-CN"/>
        </w:rPr>
        <w:t>本次</w:t>
      </w:r>
      <w:r w:rsidRPr="00C44A2A">
        <w:rPr>
          <w:rFonts w:eastAsia="宋体" w:cs="微软雅黑" w:hint="eastAsia"/>
          <w:lang w:eastAsia="zh-CN"/>
        </w:rPr>
        <w:t>实验</w:t>
      </w:r>
      <w:r w:rsidRPr="00C44A2A">
        <w:rPr>
          <w:rFonts w:eastAsia="宋体" w:cs="MS Mincho" w:hint="eastAsia"/>
          <w:lang w:eastAsia="zh-CN"/>
        </w:rPr>
        <w:t>我主要配合</w:t>
      </w:r>
      <w:r w:rsidRPr="00C44A2A">
        <w:rPr>
          <w:rFonts w:eastAsia="宋体" w:cs="微软雅黑" w:hint="eastAsia"/>
          <w:lang w:eastAsia="zh-CN"/>
        </w:rPr>
        <w:t>组长</w:t>
      </w:r>
      <w:r w:rsidRPr="00C44A2A">
        <w:rPr>
          <w:rFonts w:eastAsia="宋体" w:cs="MS Mincho" w:hint="eastAsia"/>
          <w:lang w:eastAsia="zh-CN"/>
        </w:rPr>
        <w:t>完成</w:t>
      </w:r>
      <w:r w:rsidRPr="00C44A2A">
        <w:rPr>
          <w:rFonts w:eastAsia="宋体" w:cs="微软雅黑" w:hint="eastAsia"/>
          <w:lang w:eastAsia="zh-CN"/>
        </w:rPr>
        <w:t>辅</w:t>
      </w:r>
      <w:r w:rsidRPr="00C44A2A">
        <w:rPr>
          <w:rFonts w:eastAsia="宋体" w:cs="MS Mincho" w:hint="eastAsia"/>
          <w:lang w:eastAsia="zh-CN"/>
        </w:rPr>
        <w:t>助工作。</w:t>
      </w:r>
      <w:r w:rsidRPr="00C44A2A">
        <w:rPr>
          <w:rFonts w:eastAsia="宋体" w:cs="微软雅黑" w:hint="eastAsia"/>
          <w:lang w:eastAsia="zh-CN"/>
        </w:rPr>
        <w:t>实</w:t>
      </w:r>
      <w:r w:rsidRPr="00C44A2A">
        <w:rPr>
          <w:rFonts w:eastAsia="宋体" w:cs="MS Mincho" w:hint="eastAsia"/>
          <w:lang w:eastAsia="zh-CN"/>
        </w:rPr>
        <w:t>操</w:t>
      </w:r>
      <w:r w:rsidRPr="00C44A2A">
        <w:rPr>
          <w:rFonts w:eastAsia="宋体" w:cs="微软雅黑" w:hint="eastAsia"/>
          <w:lang w:eastAsia="zh-CN"/>
        </w:rPr>
        <w:t>过</w:t>
      </w:r>
      <w:r w:rsidRPr="00C44A2A">
        <w:rPr>
          <w:rFonts w:eastAsia="宋体" w:cs="MS Mincho" w:hint="eastAsia"/>
          <w:lang w:eastAsia="zh-CN"/>
        </w:rPr>
        <w:t>程中</w:t>
      </w:r>
      <w:r w:rsidRPr="00C44A2A">
        <w:rPr>
          <w:rFonts w:eastAsia="宋体" w:cs="微软雅黑" w:hint="eastAsia"/>
          <w:lang w:eastAsia="zh-CN"/>
        </w:rPr>
        <w:t>负责实验</w:t>
      </w:r>
      <w:r w:rsidRPr="00C44A2A">
        <w:rPr>
          <w:rFonts w:eastAsia="宋体" w:cs="MS Mincho" w:hint="eastAsia"/>
          <w:lang w:eastAsia="zh-CN"/>
        </w:rPr>
        <w:t>硬件搭建，完成</w:t>
      </w:r>
      <w:r w:rsidRPr="00C44A2A">
        <w:rPr>
          <w:rFonts w:eastAsia="宋体"/>
          <w:lang w:eastAsia="zh-CN"/>
        </w:rPr>
        <w:t>STM32最小系</w:t>
      </w:r>
      <w:r w:rsidRPr="00C44A2A">
        <w:rPr>
          <w:rFonts w:eastAsia="宋体" w:cs="微软雅黑" w:hint="eastAsia"/>
          <w:lang w:eastAsia="zh-CN"/>
        </w:rPr>
        <w:t>统</w:t>
      </w:r>
      <w:r w:rsidRPr="00C44A2A">
        <w:rPr>
          <w:rFonts w:eastAsia="宋体" w:cs="MS Mincho" w:hint="eastAsia"/>
          <w:lang w:eastAsia="zh-CN"/>
        </w:rPr>
        <w:t>、档位按</w:t>
      </w:r>
      <w:r w:rsidRPr="00C44A2A">
        <w:rPr>
          <w:rFonts w:eastAsia="宋体" w:cs="微软雅黑" w:hint="eastAsia"/>
          <w:lang w:eastAsia="zh-CN"/>
        </w:rPr>
        <w:t>键</w:t>
      </w:r>
      <w:r w:rsidRPr="00C44A2A">
        <w:rPr>
          <w:rFonts w:eastAsia="宋体" w:cs="MS Mincho" w:hint="eastAsia"/>
          <w:lang w:eastAsia="zh-CN"/>
        </w:rPr>
        <w:t>以及</w:t>
      </w:r>
      <w:r w:rsidRPr="00C44A2A">
        <w:rPr>
          <w:rFonts w:eastAsia="宋体"/>
          <w:lang w:eastAsia="zh-CN"/>
        </w:rPr>
        <w:t>CH340、ISP</w:t>
      </w:r>
      <w:r w:rsidRPr="00C44A2A">
        <w:rPr>
          <w:rFonts w:eastAsia="宋体" w:cs="微软雅黑" w:hint="eastAsia"/>
          <w:lang w:eastAsia="zh-CN"/>
        </w:rPr>
        <w:t>烧</w:t>
      </w:r>
      <w:proofErr w:type="gramStart"/>
      <w:r w:rsidRPr="00C44A2A">
        <w:rPr>
          <w:rFonts w:eastAsia="宋体" w:cs="微软雅黑" w:hint="eastAsia"/>
          <w:lang w:eastAsia="zh-CN"/>
        </w:rPr>
        <w:t>录</w:t>
      </w:r>
      <w:r w:rsidRPr="00C44A2A">
        <w:rPr>
          <w:rFonts w:eastAsia="宋体" w:cs="MS Mincho" w:hint="eastAsia"/>
          <w:lang w:eastAsia="zh-CN"/>
        </w:rPr>
        <w:t>工具</w:t>
      </w:r>
      <w:proofErr w:type="gramEnd"/>
      <w:r w:rsidRPr="00C44A2A">
        <w:rPr>
          <w:rFonts w:eastAsia="宋体" w:cs="MS Mincho" w:hint="eastAsia"/>
          <w:lang w:eastAsia="zh-CN"/>
        </w:rPr>
        <w:t>的</w:t>
      </w:r>
      <w:r w:rsidRPr="00C44A2A">
        <w:rPr>
          <w:rFonts w:eastAsia="宋体" w:cs="微软雅黑" w:hint="eastAsia"/>
          <w:lang w:eastAsia="zh-CN"/>
        </w:rPr>
        <w:t>线</w:t>
      </w:r>
      <w:r w:rsidRPr="00C44A2A">
        <w:rPr>
          <w:rFonts w:eastAsia="宋体" w:cs="MS Mincho" w:hint="eastAsia"/>
          <w:lang w:eastAsia="zh-CN"/>
        </w:rPr>
        <w:t>路接</w:t>
      </w:r>
      <w:r w:rsidRPr="00C44A2A">
        <w:rPr>
          <w:rFonts w:eastAsia="宋体" w:cs="微软雅黑" w:hint="eastAsia"/>
          <w:lang w:eastAsia="zh-CN"/>
        </w:rPr>
        <w:t>线</w:t>
      </w:r>
      <w:r w:rsidRPr="00C44A2A">
        <w:rPr>
          <w:rFonts w:eastAsia="宋体" w:cs="MS Mincho" w:hint="eastAsia"/>
          <w:lang w:eastAsia="zh-CN"/>
        </w:rPr>
        <w:t>，</w:t>
      </w:r>
      <w:r w:rsidRPr="00C44A2A">
        <w:rPr>
          <w:rFonts w:eastAsia="宋体" w:cs="微软雅黑" w:hint="eastAsia"/>
          <w:lang w:eastAsia="zh-CN"/>
        </w:rPr>
        <w:t>实</w:t>
      </w:r>
      <w:r w:rsidRPr="00C44A2A">
        <w:rPr>
          <w:rFonts w:eastAsia="宋体" w:cs="MS Mincho" w:hint="eastAsia"/>
          <w:lang w:eastAsia="zh-CN"/>
        </w:rPr>
        <w:t>操碰到接</w:t>
      </w:r>
      <w:r w:rsidRPr="00C44A2A">
        <w:rPr>
          <w:rFonts w:eastAsia="宋体" w:cs="微软雅黑" w:hint="eastAsia"/>
          <w:lang w:eastAsia="zh-CN"/>
        </w:rPr>
        <w:t>线</w:t>
      </w:r>
      <w:r w:rsidRPr="00C44A2A">
        <w:rPr>
          <w:rFonts w:eastAsia="宋体" w:cs="MS Mincho" w:hint="eastAsia"/>
          <w:lang w:eastAsia="zh-CN"/>
        </w:rPr>
        <w:t>、程序相关疑</w:t>
      </w:r>
      <w:r w:rsidRPr="00C44A2A">
        <w:rPr>
          <w:rFonts w:eastAsia="宋体" w:cs="微软雅黑" w:hint="eastAsia"/>
          <w:lang w:eastAsia="zh-CN"/>
        </w:rPr>
        <w:t>问</w:t>
      </w:r>
      <w:r w:rsidRPr="00C44A2A">
        <w:rPr>
          <w:rFonts w:eastAsia="宋体" w:cs="MS Mincho" w:hint="eastAsia"/>
          <w:lang w:eastAsia="zh-CN"/>
        </w:rPr>
        <w:t>及</w:t>
      </w:r>
      <w:r w:rsidRPr="00C44A2A">
        <w:rPr>
          <w:rFonts w:eastAsia="宋体" w:cs="微软雅黑" w:hint="eastAsia"/>
          <w:lang w:eastAsia="zh-CN"/>
        </w:rPr>
        <w:t>时</w:t>
      </w:r>
      <w:r w:rsidRPr="00C44A2A">
        <w:rPr>
          <w:rFonts w:eastAsia="宋体" w:cs="MS Mincho" w:hint="eastAsia"/>
          <w:lang w:eastAsia="zh-CN"/>
        </w:rPr>
        <w:t>向</w:t>
      </w:r>
      <w:r w:rsidRPr="00C44A2A">
        <w:rPr>
          <w:rFonts w:eastAsia="宋体" w:cs="微软雅黑" w:hint="eastAsia"/>
          <w:lang w:eastAsia="zh-CN"/>
        </w:rPr>
        <w:t>组长</w:t>
      </w:r>
      <w:r w:rsidRPr="00C44A2A">
        <w:rPr>
          <w:rFonts w:eastAsia="宋体" w:cs="MS Mincho" w:hint="eastAsia"/>
          <w:lang w:eastAsia="zh-CN"/>
        </w:rPr>
        <w:t>咨</w:t>
      </w:r>
      <w:r w:rsidRPr="00C44A2A">
        <w:rPr>
          <w:rFonts w:eastAsia="宋体" w:cs="微软雅黑" w:hint="eastAsia"/>
          <w:lang w:eastAsia="zh-CN"/>
        </w:rPr>
        <w:t>询</w:t>
      </w:r>
      <w:r w:rsidRPr="00C44A2A">
        <w:rPr>
          <w:rFonts w:eastAsia="宋体" w:cs="MS Mincho" w:hint="eastAsia"/>
          <w:lang w:eastAsia="zh-CN"/>
        </w:rPr>
        <w:t>，配合</w:t>
      </w:r>
      <w:r w:rsidRPr="00C44A2A">
        <w:rPr>
          <w:rFonts w:eastAsia="宋体" w:cs="微软雅黑" w:hint="eastAsia"/>
          <w:lang w:eastAsia="zh-CN"/>
        </w:rPr>
        <w:t>组长</w:t>
      </w:r>
      <w:r w:rsidRPr="00C44A2A">
        <w:rPr>
          <w:rFonts w:eastAsia="宋体" w:cs="MS Mincho" w:hint="eastAsia"/>
          <w:lang w:eastAsia="zh-CN"/>
        </w:rPr>
        <w:t>开展</w:t>
      </w:r>
      <w:r w:rsidRPr="00C44A2A">
        <w:rPr>
          <w:rFonts w:eastAsia="宋体" w:cs="微软雅黑" w:hint="eastAsia"/>
          <w:lang w:eastAsia="zh-CN"/>
        </w:rPr>
        <w:t>软</w:t>
      </w:r>
      <w:r w:rsidRPr="00C44A2A">
        <w:rPr>
          <w:rFonts w:eastAsia="宋体" w:cs="MS Mincho" w:hint="eastAsia"/>
          <w:lang w:eastAsia="zh-CN"/>
        </w:rPr>
        <w:t>硬件</w:t>
      </w:r>
      <w:r w:rsidRPr="00C44A2A">
        <w:rPr>
          <w:rFonts w:eastAsia="宋体" w:cs="微软雅黑" w:hint="eastAsia"/>
          <w:lang w:eastAsia="zh-CN"/>
        </w:rPr>
        <w:t>联</w:t>
      </w:r>
      <w:r w:rsidRPr="00C44A2A">
        <w:rPr>
          <w:rFonts w:eastAsia="宋体" w:cs="MS Mincho" w:hint="eastAsia"/>
          <w:lang w:eastAsia="zh-CN"/>
        </w:rPr>
        <w:t>合</w:t>
      </w:r>
      <w:r w:rsidRPr="00C44A2A">
        <w:rPr>
          <w:rFonts w:eastAsia="宋体" w:cs="微软雅黑" w:hint="eastAsia"/>
          <w:lang w:eastAsia="zh-CN"/>
        </w:rPr>
        <w:t>调试</w:t>
      </w:r>
      <w:r w:rsidRPr="00C44A2A">
        <w:rPr>
          <w:rFonts w:eastAsia="宋体" w:cs="MS Mincho" w:hint="eastAsia"/>
          <w:lang w:eastAsia="zh-CN"/>
        </w:rPr>
        <w:t>。</w:t>
      </w:r>
      <w:r w:rsidRPr="00C44A2A">
        <w:rPr>
          <w:rFonts w:eastAsia="宋体" w:cs="微软雅黑" w:hint="eastAsia"/>
          <w:lang w:eastAsia="zh-CN"/>
        </w:rPr>
        <w:t>实验结</w:t>
      </w:r>
      <w:r w:rsidRPr="00C44A2A">
        <w:rPr>
          <w:rFonts w:eastAsia="宋体" w:cs="MS Mincho" w:hint="eastAsia"/>
          <w:lang w:eastAsia="zh-CN"/>
        </w:rPr>
        <w:t>束后，我与</w:t>
      </w:r>
      <w:r w:rsidRPr="00C44A2A">
        <w:rPr>
          <w:rFonts w:eastAsia="宋体" w:cs="微软雅黑" w:hint="eastAsia"/>
          <w:lang w:eastAsia="zh-CN"/>
        </w:rPr>
        <w:t>组长</w:t>
      </w:r>
      <w:r w:rsidRPr="00C44A2A">
        <w:rPr>
          <w:rFonts w:eastAsia="宋体" w:cs="MS Mincho" w:hint="eastAsia"/>
          <w:lang w:eastAsia="zh-CN"/>
        </w:rPr>
        <w:t>共同</w:t>
      </w:r>
      <w:r w:rsidRPr="00C44A2A">
        <w:rPr>
          <w:rFonts w:eastAsia="宋体" w:cs="微软雅黑" w:hint="eastAsia"/>
          <w:lang w:eastAsia="zh-CN"/>
        </w:rPr>
        <w:t>讨论</w:t>
      </w:r>
      <w:r w:rsidRPr="00C44A2A">
        <w:rPr>
          <w:rFonts w:eastAsia="宋体" w:cs="MS Mincho" w:hint="eastAsia"/>
          <w:lang w:eastAsia="zh-CN"/>
        </w:rPr>
        <w:t>敲定</w:t>
      </w:r>
      <w:r w:rsidRPr="00C44A2A">
        <w:rPr>
          <w:rFonts w:eastAsia="宋体" w:cs="微软雅黑" w:hint="eastAsia"/>
          <w:lang w:eastAsia="zh-CN"/>
        </w:rPr>
        <w:t>实验报</w:t>
      </w:r>
      <w:r w:rsidRPr="00C44A2A">
        <w:rPr>
          <w:rFonts w:eastAsia="宋体" w:cs="MS Mincho" w:hint="eastAsia"/>
          <w:lang w:eastAsia="zh-CN"/>
        </w:rPr>
        <w:t>告全部内容与写作思路，在确定</w:t>
      </w:r>
      <w:r w:rsidRPr="00C44A2A">
        <w:rPr>
          <w:rFonts w:eastAsia="宋体" w:cs="微软雅黑" w:hint="eastAsia"/>
          <w:lang w:eastAsia="zh-CN"/>
        </w:rPr>
        <w:t>报</w:t>
      </w:r>
      <w:r w:rsidRPr="00C44A2A">
        <w:rPr>
          <w:rFonts w:eastAsia="宋体" w:cs="MS Mincho" w:hint="eastAsia"/>
          <w:lang w:eastAsia="zh-CN"/>
        </w:rPr>
        <w:t>告框架后，由我整合全部</w:t>
      </w:r>
      <w:r w:rsidRPr="00C44A2A">
        <w:rPr>
          <w:rFonts w:eastAsia="宋体" w:cs="微软雅黑" w:hint="eastAsia"/>
          <w:lang w:eastAsia="zh-CN"/>
        </w:rPr>
        <w:t>实验资</w:t>
      </w:r>
      <w:r w:rsidRPr="00C44A2A">
        <w:rPr>
          <w:rFonts w:eastAsia="宋体" w:cs="MS Mincho" w:hint="eastAsia"/>
          <w:lang w:eastAsia="zh-CN"/>
        </w:rPr>
        <w:t>料，完成</w:t>
      </w:r>
      <w:r w:rsidRPr="00C44A2A">
        <w:rPr>
          <w:rFonts w:eastAsia="宋体" w:cs="微软雅黑" w:hint="eastAsia"/>
          <w:lang w:eastAsia="zh-CN"/>
        </w:rPr>
        <w:t>报</w:t>
      </w:r>
      <w:r w:rsidRPr="00C44A2A">
        <w:rPr>
          <w:rFonts w:eastAsia="宋体" w:cs="MS Mincho" w:hint="eastAsia"/>
          <w:lang w:eastAsia="zh-CN"/>
        </w:rPr>
        <w:t>告全文的内容整理、文字撰写与格式排版工作。</w:t>
      </w:r>
    </w:p>
    <w:p w14:paraId="79D045B6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团队协作过程记录</w:t>
      </w:r>
    </w:p>
    <w:p w14:paraId="1AFB0524" w14:textId="0633DA01" w:rsidR="00C44A2A" w:rsidRPr="00C44A2A" w:rsidRDefault="00C44A2A" w:rsidP="00A13B90">
      <w:pPr>
        <w:spacing w:after="170"/>
        <w:ind w:firstLineChars="200" w:firstLine="480"/>
        <w:rPr>
          <w:rFonts w:eastAsia="宋体" w:cs="微软雅黑" w:hint="eastAsia"/>
          <w:lang w:eastAsia="zh-CN"/>
        </w:rPr>
      </w:pPr>
      <w:r w:rsidRPr="00C44A2A">
        <w:rPr>
          <w:rFonts w:eastAsia="宋体" w:cs="微软雅黑" w:hint="eastAsia"/>
          <w:lang w:eastAsia="zh-CN"/>
        </w:rPr>
        <w:t>本次</w:t>
      </w:r>
      <w:r w:rsidRPr="00C44A2A">
        <w:rPr>
          <w:rFonts w:eastAsia="宋体" w:cs="微软雅黑"/>
          <w:lang w:eastAsia="zh-CN"/>
        </w:rPr>
        <w:t>实验小组共两人，围绕汽车档位模拟器</w:t>
      </w:r>
      <w:r w:rsidRPr="00C44A2A">
        <w:rPr>
          <w:rFonts w:eastAsia="宋体" w:cs="微软雅黑" w:hint="eastAsia"/>
          <w:lang w:eastAsia="zh-CN"/>
        </w:rPr>
        <w:t>设计</w:t>
      </w:r>
      <w:r w:rsidRPr="00C44A2A">
        <w:rPr>
          <w:rFonts w:eastAsia="宋体" w:cs="微软雅黑"/>
          <w:lang w:eastAsia="zh-CN"/>
        </w:rPr>
        <w:t>开展分工协作。实验前期，组长统筹整体实验方案，承担实验主体核心工作，负责STM32CubeMX工程配置、外部中断程序编写、DWT按键</w:t>
      </w:r>
      <w:proofErr w:type="gramStart"/>
      <w:r w:rsidRPr="00C44A2A">
        <w:rPr>
          <w:rFonts w:eastAsia="宋体" w:cs="微软雅黑"/>
          <w:lang w:eastAsia="zh-CN"/>
        </w:rPr>
        <w:t>消抖等</w:t>
      </w:r>
      <w:proofErr w:type="gramEnd"/>
      <w:r w:rsidRPr="00C44A2A">
        <w:rPr>
          <w:rFonts w:eastAsia="宋体" w:cs="微软雅黑"/>
          <w:lang w:eastAsia="zh-CN"/>
        </w:rPr>
        <w:t>关键内容，把</w:t>
      </w:r>
      <w:proofErr w:type="gramStart"/>
      <w:r w:rsidRPr="00C44A2A">
        <w:rPr>
          <w:rFonts w:eastAsia="宋体" w:cs="微软雅黑"/>
          <w:lang w:eastAsia="zh-CN"/>
        </w:rPr>
        <w:t>控整体</w:t>
      </w:r>
      <w:proofErr w:type="gramEnd"/>
      <w:r w:rsidRPr="00C44A2A">
        <w:rPr>
          <w:rFonts w:eastAsia="宋体" w:cs="微软雅黑"/>
          <w:lang w:eastAsia="zh-CN"/>
        </w:rPr>
        <w:t>实验进度与技术难点。组员承接硬件接线、器件摆放、线路核查等辅助工作；实操过程中遇到不懂的软硬件问题，及时</w:t>
      </w:r>
      <w:r w:rsidRPr="00C44A2A">
        <w:rPr>
          <w:rFonts w:eastAsia="宋体" w:cs="微软雅黑" w:hint="eastAsia"/>
          <w:lang w:eastAsia="zh-CN"/>
        </w:rPr>
        <w:t>交流</w:t>
      </w:r>
      <w:r w:rsidRPr="00C44A2A">
        <w:rPr>
          <w:rFonts w:eastAsia="宋体" w:cs="微软雅黑"/>
          <w:lang w:eastAsia="zh-CN"/>
        </w:rPr>
        <w:t>沟通，</w:t>
      </w:r>
      <w:r w:rsidRPr="00C44A2A">
        <w:rPr>
          <w:rFonts w:eastAsia="宋体" w:cs="微软雅黑" w:hint="eastAsia"/>
          <w:lang w:eastAsia="zh-CN"/>
        </w:rPr>
        <w:t>相互配合</w:t>
      </w:r>
      <w:r w:rsidRPr="00C44A2A">
        <w:rPr>
          <w:rFonts w:eastAsia="宋体" w:cs="微软雅黑"/>
          <w:lang w:eastAsia="zh-CN"/>
        </w:rPr>
        <w:t>开展硬件核验、功能测试等配套工作，协助组长推进实验落地，实现档位模拟器正常运行。</w:t>
      </w:r>
    </w:p>
    <w:p w14:paraId="5DF593C8" w14:textId="6F5CAE4E" w:rsidR="00C44A2A" w:rsidRPr="00C44A2A" w:rsidRDefault="00C44A2A" w:rsidP="00A13B90">
      <w:pPr>
        <w:spacing w:after="170"/>
        <w:ind w:firstLineChars="200" w:firstLine="480"/>
        <w:rPr>
          <w:rFonts w:eastAsia="宋体" w:cs="微软雅黑" w:hint="eastAsia"/>
          <w:lang w:eastAsia="zh-CN"/>
        </w:rPr>
      </w:pPr>
      <w:r w:rsidRPr="00C44A2A">
        <w:rPr>
          <w:rFonts w:eastAsia="宋体" w:cs="微软雅黑"/>
          <w:lang w:eastAsia="zh-CN"/>
        </w:rPr>
        <w:t>实验全部实操结束后，共同研讨实验报告的整体结构、各章节撰写要点、实验数据与故障分析内容，逐项确定报告需要收录的实验原理、操作步骤、实验现象等素材。在统一报告撰写思路之后，由</w:t>
      </w:r>
      <w:r w:rsidR="002F33FD">
        <w:rPr>
          <w:rFonts w:eastAsia="宋体" w:cs="微软雅黑" w:hint="eastAsia"/>
          <w:lang w:eastAsia="zh-CN"/>
        </w:rPr>
        <w:t>组员</w:t>
      </w:r>
      <w:r w:rsidRPr="00C44A2A">
        <w:rPr>
          <w:rFonts w:eastAsia="宋体" w:cs="微软雅黑"/>
          <w:lang w:eastAsia="zh-CN"/>
        </w:rPr>
        <w:t>汇总所有商讨内容与实验原始资料，完成实验报告全文的内容梳理、文字整理与格式排版工作，完成报告初稿，之后双方互相检查修改，完善最终实验报告。</w:t>
      </w:r>
    </w:p>
    <w:p w14:paraId="73241661" w14:textId="4DF5CC1B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t>二、实验目的与原理（</w:t>
      </w:r>
      <w:r>
        <w:rPr>
          <w:lang w:eastAsia="zh-CN"/>
        </w:rPr>
        <w:t>10</w:t>
      </w:r>
      <w:r>
        <w:rPr>
          <w:lang w:eastAsia="zh-CN"/>
        </w:rPr>
        <w:t>分）</w:t>
      </w:r>
    </w:p>
    <w:p w14:paraId="65035892" w14:textId="77777777" w:rsidR="002F33FD" w:rsidRDefault="00000000" w:rsidP="00E164F6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实验目的</w:t>
      </w:r>
    </w:p>
    <w:p w14:paraId="423061CF" w14:textId="661F977C" w:rsidR="00A51757" w:rsidRPr="002F33FD" w:rsidRDefault="00A51757" w:rsidP="00A13B90">
      <w:pPr>
        <w:pStyle w:val="ae"/>
        <w:numPr>
          <w:ilvl w:val="0"/>
          <w:numId w:val="21"/>
        </w:numPr>
        <w:spacing w:before="170" w:after="170"/>
        <w:ind w:left="442" w:hanging="442"/>
        <w:rPr>
          <w:rFonts w:hint="eastAsia"/>
          <w:lang w:eastAsia="zh-CN"/>
        </w:rPr>
      </w:pPr>
      <w:r w:rsidRPr="00A13B90">
        <w:rPr>
          <w:rFonts w:eastAsia="宋体" w:cs="微软雅黑"/>
          <w:lang w:eastAsia="zh-CN"/>
        </w:rPr>
        <w:t>掌握 STM32F407 GPIO 外部中断的配置方法</w:t>
      </w:r>
      <w:r w:rsidRPr="00A13B90">
        <w:rPr>
          <w:rFonts w:eastAsia="宋体" w:cs="微软雅黑" w:hint="eastAsia"/>
          <w:lang w:eastAsia="zh-CN"/>
        </w:rPr>
        <w:t>；</w:t>
      </w:r>
    </w:p>
    <w:p w14:paraId="2237F24C" w14:textId="717D6CC6" w:rsidR="00794796" w:rsidRPr="00A13B90" w:rsidRDefault="00A51757" w:rsidP="00A13B90">
      <w:pPr>
        <w:pStyle w:val="ae"/>
        <w:numPr>
          <w:ilvl w:val="0"/>
          <w:numId w:val="21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理解中断服务程序的设计与实现</w:t>
      </w:r>
      <w:r w:rsidR="00560180" w:rsidRPr="00A13B90">
        <w:rPr>
          <w:rFonts w:eastAsia="宋体" w:cs="微软雅黑" w:hint="eastAsia"/>
          <w:lang w:eastAsia="zh-CN"/>
        </w:rPr>
        <w:t>；</w:t>
      </w:r>
    </w:p>
    <w:p w14:paraId="57570847" w14:textId="73C2DA58" w:rsidR="00794796" w:rsidRPr="00A13B90" w:rsidRDefault="00A51757" w:rsidP="00A13B90">
      <w:pPr>
        <w:pStyle w:val="ae"/>
        <w:numPr>
          <w:ilvl w:val="0"/>
          <w:numId w:val="21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学习使用</w:t>
      </w:r>
      <w:r w:rsidRPr="00A13B90">
        <w:rPr>
          <w:rFonts w:eastAsia="宋体" w:cs="微软雅黑" w:hint="eastAsia"/>
          <w:lang w:eastAsia="zh-CN"/>
        </w:rPr>
        <w:t>DWT</w:t>
      </w:r>
      <w:r w:rsidRPr="00A13B90">
        <w:rPr>
          <w:rFonts w:eastAsia="宋体" w:cs="微软雅黑"/>
          <w:lang w:eastAsia="zh-CN"/>
        </w:rPr>
        <w:t>计数器实现精准按键消抖</w:t>
      </w:r>
      <w:r w:rsidR="00560180" w:rsidRPr="00A13B90">
        <w:rPr>
          <w:rFonts w:eastAsia="宋体" w:cs="微软雅黑" w:hint="eastAsia"/>
          <w:lang w:eastAsia="zh-CN"/>
        </w:rPr>
        <w:t>；</w:t>
      </w:r>
    </w:p>
    <w:p w14:paraId="0BA56E7D" w14:textId="6EB3308F" w:rsidR="00560180" w:rsidRPr="00A13B90" w:rsidRDefault="00A51757" w:rsidP="00A13B90">
      <w:pPr>
        <w:pStyle w:val="ae"/>
        <w:numPr>
          <w:ilvl w:val="0"/>
          <w:numId w:val="21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掌握状</w:t>
      </w:r>
      <w:r w:rsidRPr="00A13B90">
        <w:rPr>
          <w:rFonts w:ascii="微软雅黑" w:eastAsia="宋体" w:hAnsi="微软雅黑" w:cs="微软雅黑" w:hint="eastAsia"/>
          <w:lang w:eastAsia="zh-CN"/>
        </w:rPr>
        <w:t>态</w:t>
      </w:r>
      <w:r w:rsidRPr="00A13B90">
        <w:rPr>
          <w:rFonts w:ascii="MS Mincho" w:eastAsia="宋体" w:hAnsi="MS Mincho" w:cs="微软雅黑" w:hint="eastAsia"/>
          <w:lang w:eastAsia="zh-CN"/>
        </w:rPr>
        <w:t>机思想在嵌入式系</w:t>
      </w:r>
      <w:r w:rsidRPr="00A13B90">
        <w:rPr>
          <w:rFonts w:ascii="微软雅黑" w:eastAsia="宋体" w:hAnsi="微软雅黑" w:cs="微软雅黑" w:hint="eastAsia"/>
          <w:lang w:eastAsia="zh-CN"/>
        </w:rPr>
        <w:t>统</w:t>
      </w:r>
      <w:r w:rsidRPr="00A13B90">
        <w:rPr>
          <w:rFonts w:ascii="MS Mincho" w:eastAsia="宋体" w:hAnsi="MS Mincho" w:cs="微软雅黑" w:hint="eastAsia"/>
          <w:lang w:eastAsia="zh-CN"/>
        </w:rPr>
        <w:t>中的</w:t>
      </w:r>
      <w:r w:rsidRPr="00A13B90">
        <w:rPr>
          <w:rFonts w:ascii="微软雅黑" w:eastAsia="宋体" w:hAnsi="微软雅黑" w:cs="微软雅黑" w:hint="eastAsia"/>
          <w:lang w:eastAsia="zh-CN"/>
        </w:rPr>
        <w:t>应</w:t>
      </w:r>
      <w:r w:rsidRPr="00A13B90">
        <w:rPr>
          <w:rFonts w:ascii="MS Mincho" w:eastAsia="宋体" w:hAnsi="MS Mincho" w:cs="微软雅黑" w:hint="eastAsia"/>
          <w:lang w:eastAsia="zh-CN"/>
        </w:rPr>
        <w:t>用</w:t>
      </w:r>
      <w:r w:rsidR="00560180" w:rsidRPr="00A13B90">
        <w:rPr>
          <w:rFonts w:eastAsia="宋体" w:cs="微软雅黑" w:hint="eastAsia"/>
          <w:lang w:eastAsia="zh-CN"/>
        </w:rPr>
        <w:t>；</w:t>
      </w:r>
    </w:p>
    <w:p w14:paraId="75726117" w14:textId="6EAFBB87" w:rsidR="00A13B90" w:rsidRPr="00A13B90" w:rsidRDefault="00A51757" w:rsidP="00A13B90">
      <w:pPr>
        <w:pStyle w:val="ae"/>
        <w:numPr>
          <w:ilvl w:val="0"/>
          <w:numId w:val="21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培养硬件与</w:t>
      </w:r>
      <w:r w:rsidRPr="00A13B90">
        <w:rPr>
          <w:rFonts w:eastAsia="宋体" w:cs="微软雅黑" w:hint="eastAsia"/>
          <w:lang w:eastAsia="zh-CN"/>
        </w:rPr>
        <w:t>软件结合的调试能力</w:t>
      </w:r>
      <w:r w:rsidR="00560180" w:rsidRPr="00A13B90">
        <w:rPr>
          <w:rFonts w:eastAsia="宋体" w:cs="微软雅黑" w:hint="eastAsia"/>
          <w:lang w:eastAsia="zh-CN"/>
        </w:rPr>
        <w:t>。</w:t>
      </w:r>
    </w:p>
    <w:p w14:paraId="54DD067B" w14:textId="55C925C2" w:rsidR="002F33FD" w:rsidRPr="00E164F6" w:rsidRDefault="00E164F6" w:rsidP="00E164F6">
      <w:pPr>
        <w:pStyle w:val="21"/>
        <w:rPr>
          <w:lang w:eastAsia="zh-CN"/>
        </w:rPr>
      </w:pPr>
      <w:r>
        <w:rPr>
          <w:rFonts w:hint="eastAsia"/>
          <w:lang w:eastAsia="zh-CN"/>
        </w:rPr>
        <w:t>2.2</w:t>
      </w:r>
      <w:r w:rsidRPr="00E164F6">
        <w:rPr>
          <w:lang w:eastAsia="zh-CN"/>
        </w:rPr>
        <w:t>实验原理</w:t>
      </w:r>
    </w:p>
    <w:p w14:paraId="521CA4BC" w14:textId="3546C0E1" w:rsidR="002F33FD" w:rsidRPr="00A13B90" w:rsidRDefault="00F05EA2" w:rsidP="00A13B90">
      <w:pPr>
        <w:pStyle w:val="ae"/>
        <w:numPr>
          <w:ilvl w:val="0"/>
          <w:numId w:val="22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按</w:t>
      </w:r>
      <w:r w:rsidRPr="00A13B90">
        <w:rPr>
          <w:rFonts w:eastAsia="宋体" w:cs="微软雅黑" w:hint="eastAsia"/>
          <w:lang w:eastAsia="zh-CN"/>
        </w:rPr>
        <w:t>键按下产生下降沿触发</w:t>
      </w:r>
      <w:r w:rsidR="00A13B90">
        <w:rPr>
          <w:rFonts w:eastAsia="宋体" w:cs="微软雅黑" w:hint="eastAsia"/>
          <w:lang w:eastAsia="zh-CN"/>
        </w:rPr>
        <w:t>EXTI</w:t>
      </w:r>
      <w:r w:rsidRPr="00A13B90">
        <w:rPr>
          <w:rFonts w:eastAsia="宋体" w:cs="微软雅黑"/>
          <w:lang w:eastAsia="zh-CN"/>
        </w:rPr>
        <w:t>中断</w:t>
      </w:r>
      <w:r w:rsidR="00A13B90">
        <w:rPr>
          <w:rFonts w:eastAsia="宋体" w:cs="微软雅黑" w:hint="eastAsia"/>
          <w:lang w:eastAsia="zh-CN"/>
        </w:rPr>
        <w:t>；</w:t>
      </w:r>
    </w:p>
    <w:p w14:paraId="45A55650" w14:textId="766244E9" w:rsidR="002F33FD" w:rsidRPr="00A13B90" w:rsidRDefault="00A13B90" w:rsidP="00A13B90">
      <w:pPr>
        <w:pStyle w:val="ae"/>
        <w:numPr>
          <w:ilvl w:val="0"/>
          <w:numId w:val="22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>
        <w:rPr>
          <w:rFonts w:eastAsia="宋体" w:cs="微软雅黑" w:hint="eastAsia"/>
          <w:lang w:eastAsia="zh-CN"/>
        </w:rPr>
        <w:t>CPU</w:t>
      </w:r>
      <w:r w:rsidR="00F05EA2" w:rsidRPr="00A13B90">
        <w:rPr>
          <w:rFonts w:eastAsia="宋体" w:cs="微软雅黑"/>
          <w:lang w:eastAsia="zh-CN"/>
        </w:rPr>
        <w:t>响</w:t>
      </w:r>
      <w:r w:rsidR="00F05EA2" w:rsidRPr="00A13B90">
        <w:rPr>
          <w:rFonts w:eastAsia="宋体" w:cs="微软雅黑" w:hint="eastAsia"/>
          <w:lang w:eastAsia="zh-CN"/>
        </w:rPr>
        <w:t>应中断，执行档位切换函数</w:t>
      </w:r>
      <w:r>
        <w:rPr>
          <w:rFonts w:eastAsia="宋体" w:cs="微软雅黑" w:hint="eastAsia"/>
          <w:lang w:eastAsia="zh-CN"/>
        </w:rPr>
        <w:t>；</w:t>
      </w:r>
    </w:p>
    <w:p w14:paraId="4415FEBA" w14:textId="32FAA24B" w:rsidR="00F05EA2" w:rsidRPr="00A13B90" w:rsidRDefault="00A13B90" w:rsidP="00A13B90">
      <w:pPr>
        <w:pStyle w:val="ae"/>
        <w:numPr>
          <w:ilvl w:val="0"/>
          <w:numId w:val="22"/>
        </w:numPr>
        <w:spacing w:after="170"/>
        <w:ind w:left="442" w:hanging="442"/>
        <w:rPr>
          <w:rFonts w:eastAsia="宋体" w:cs="微软雅黑" w:hint="eastAsia"/>
          <w:lang w:eastAsia="zh-CN"/>
        </w:rPr>
      </w:pPr>
      <w:r>
        <w:rPr>
          <w:rFonts w:eastAsia="宋体" w:cs="微软雅黑" w:hint="eastAsia"/>
          <w:lang w:eastAsia="zh-CN"/>
        </w:rPr>
        <w:t>LED</w:t>
      </w:r>
      <w:r w:rsidR="00F05EA2" w:rsidRPr="00A13B90">
        <w:rPr>
          <w:rFonts w:eastAsia="宋体" w:cs="微软雅黑"/>
          <w:lang w:eastAsia="zh-CN"/>
        </w:rPr>
        <w:t>根据档位状</w:t>
      </w:r>
      <w:r w:rsidR="00F05EA2" w:rsidRPr="00A13B90">
        <w:rPr>
          <w:rFonts w:eastAsia="宋体" w:cs="微软雅黑" w:hint="eastAsia"/>
          <w:lang w:eastAsia="zh-CN"/>
        </w:rPr>
        <w:t>态显示不同组</w:t>
      </w:r>
      <w:r w:rsidR="00F05EA2" w:rsidRPr="00A13B90">
        <w:rPr>
          <w:rFonts w:eastAsia="宋体" w:cs="微软雅黑"/>
          <w:lang w:eastAsia="zh-CN"/>
        </w:rPr>
        <w:t>合</w:t>
      </w:r>
      <w:r>
        <w:rPr>
          <w:rFonts w:eastAsia="宋体" w:cs="微软雅黑" w:hint="eastAsia"/>
          <w:lang w:eastAsia="zh-CN"/>
        </w:rPr>
        <w:t>。</w:t>
      </w:r>
    </w:p>
    <w:p w14:paraId="17013565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汽车电子应用场景</w:t>
      </w:r>
    </w:p>
    <w:p w14:paraId="5215230E" w14:textId="0350A00C" w:rsidR="00A13B90" w:rsidRPr="00A13B90" w:rsidRDefault="00A13B90" w:rsidP="00A13B90">
      <w:pPr>
        <w:pStyle w:val="ae"/>
        <w:numPr>
          <w:ilvl w:val="0"/>
          <w:numId w:val="24"/>
        </w:numPr>
        <w:spacing w:after="170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方向盘多功能按键控制</w:t>
      </w:r>
      <w:r>
        <w:rPr>
          <w:rFonts w:eastAsia="宋体" w:cs="微软雅黑" w:hint="eastAsia"/>
          <w:lang w:eastAsia="zh-CN"/>
        </w:rPr>
        <w:t>；</w:t>
      </w:r>
    </w:p>
    <w:p w14:paraId="0FEEBDB6" w14:textId="3B52AC95" w:rsidR="00A13B90" w:rsidRPr="00A13B90" w:rsidRDefault="00A13B90" w:rsidP="00A13B90">
      <w:pPr>
        <w:pStyle w:val="ae"/>
        <w:numPr>
          <w:ilvl w:val="0"/>
          <w:numId w:val="24"/>
        </w:numPr>
        <w:spacing w:after="170"/>
        <w:rPr>
          <w:rFonts w:eastAsia="宋体" w:cs="微软雅黑" w:hint="eastAsia"/>
          <w:lang w:eastAsia="zh-CN"/>
        </w:rPr>
      </w:pPr>
      <w:proofErr w:type="gramStart"/>
      <w:r w:rsidRPr="00A13B90">
        <w:rPr>
          <w:rFonts w:eastAsia="宋体" w:cs="微软雅黑"/>
          <w:lang w:eastAsia="zh-CN"/>
        </w:rPr>
        <w:t>换挡拨片信号检测</w:t>
      </w:r>
      <w:proofErr w:type="gramEnd"/>
      <w:r>
        <w:rPr>
          <w:rFonts w:eastAsia="宋体" w:cs="微软雅黑" w:hint="eastAsia"/>
          <w:lang w:eastAsia="zh-CN"/>
        </w:rPr>
        <w:t>；</w:t>
      </w:r>
    </w:p>
    <w:p w14:paraId="54F098A0" w14:textId="6DB39E94" w:rsidR="00A13B90" w:rsidRPr="00A13B90" w:rsidRDefault="00A13B90" w:rsidP="00A13B90">
      <w:pPr>
        <w:pStyle w:val="ae"/>
        <w:numPr>
          <w:ilvl w:val="0"/>
          <w:numId w:val="24"/>
        </w:numPr>
        <w:spacing w:after="170"/>
        <w:rPr>
          <w:rFonts w:eastAsia="宋体" w:cs="微软雅黑" w:hint="eastAsia"/>
          <w:lang w:eastAsia="zh-CN"/>
        </w:rPr>
      </w:pPr>
      <w:r w:rsidRPr="00A13B90">
        <w:rPr>
          <w:rFonts w:eastAsia="宋体" w:cs="微软雅黑"/>
          <w:lang w:eastAsia="zh-CN"/>
        </w:rPr>
        <w:t>车载中控物理按键响应</w:t>
      </w:r>
      <w:r>
        <w:rPr>
          <w:rFonts w:eastAsia="宋体" w:cs="微软雅黑" w:hint="eastAsia"/>
          <w:lang w:eastAsia="zh-CN"/>
        </w:rPr>
        <w:t>。</w:t>
      </w:r>
    </w:p>
    <w:p w14:paraId="72292FD9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lastRenderedPageBreak/>
        <w:t>三、硬件设计与连接（</w:t>
      </w:r>
      <w:r>
        <w:rPr>
          <w:lang w:eastAsia="zh-CN"/>
        </w:rPr>
        <w:t>15</w:t>
      </w:r>
      <w:r>
        <w:rPr>
          <w:lang w:eastAsia="zh-CN"/>
        </w:rPr>
        <w:t>分）</w:t>
      </w:r>
    </w:p>
    <w:p w14:paraId="311D9A0F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硬件连接图</w:t>
      </w:r>
    </w:p>
    <w:p w14:paraId="49B6008E" w14:textId="77777777" w:rsidR="00FF239B" w:rsidRDefault="0058013F" w:rsidP="00FF239B">
      <w:pPr>
        <w:keepNext/>
        <w:spacing w:after="283"/>
        <w:jc w:val="center"/>
        <w:rPr>
          <w:rFonts w:hint="eastAsia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245186B" wp14:editId="186446F4">
            <wp:extent cx="3699884" cy="1295998"/>
            <wp:effectExtent l="0" t="0" r="0" b="0"/>
            <wp:docPr id="187026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7039" name="图片 18702670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219" cy="13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6BA" w14:textId="56B1E9B6" w:rsidR="00DE5620" w:rsidRPr="00FF239B" w:rsidRDefault="00FF239B" w:rsidP="00FF239B">
      <w:pPr>
        <w:pStyle w:val="af7"/>
        <w:jc w:val="center"/>
        <w:rPr>
          <w:rFonts w:eastAsia="宋体" w:hint="eastAsia"/>
          <w:color w:val="000000" w:themeColor="text1"/>
          <w:lang w:eastAsia="zh-CN"/>
        </w:rPr>
      </w:pPr>
      <w:r w:rsidRPr="00FF239B">
        <w:rPr>
          <w:rFonts w:eastAsia="宋体" w:cs="微软雅黑" w:hint="eastAsia"/>
          <w:color w:val="000000" w:themeColor="text1"/>
          <w:lang w:eastAsia="zh-CN"/>
        </w:rPr>
        <w:t>图</w:t>
      </w:r>
      <w:r w:rsidRPr="00FF239B">
        <w:rPr>
          <w:rFonts w:eastAsia="宋体"/>
          <w:color w:val="000000" w:themeColor="text1"/>
          <w:lang w:eastAsia="zh-CN"/>
        </w:rPr>
        <w:t xml:space="preserve"> </w:t>
      </w:r>
      <w:r w:rsidRPr="00FF239B">
        <w:rPr>
          <w:rFonts w:eastAsia="宋体" w:hint="eastAsia"/>
          <w:color w:val="000000" w:themeColor="text1"/>
        </w:rPr>
        <w:fldChar w:fldCharType="begin"/>
      </w:r>
      <w:r w:rsidRPr="00FF239B">
        <w:rPr>
          <w:rFonts w:eastAsia="宋体" w:hint="eastAsia"/>
          <w:color w:val="000000" w:themeColor="text1"/>
          <w:lang w:eastAsia="zh-CN"/>
        </w:rPr>
        <w:instrText xml:space="preserve"> </w:instrText>
      </w:r>
      <w:r w:rsidRPr="00FF239B">
        <w:rPr>
          <w:rFonts w:eastAsia="宋体"/>
          <w:color w:val="000000" w:themeColor="text1"/>
          <w:lang w:eastAsia="zh-CN"/>
        </w:rPr>
        <w:instrText>SEQ 图 \* ARABIC</w:instrText>
      </w:r>
      <w:r w:rsidRPr="00FF239B">
        <w:rPr>
          <w:rFonts w:eastAsia="宋体" w:hint="eastAsia"/>
          <w:color w:val="000000" w:themeColor="text1"/>
          <w:lang w:eastAsia="zh-CN"/>
        </w:rPr>
        <w:instrText xml:space="preserve"> </w:instrText>
      </w:r>
      <w:r w:rsidRPr="00FF239B">
        <w:rPr>
          <w:rFonts w:eastAsia="宋体" w:hint="eastAsia"/>
          <w:color w:val="000000" w:themeColor="text1"/>
        </w:rPr>
        <w:fldChar w:fldCharType="separate"/>
      </w:r>
      <w:r>
        <w:rPr>
          <w:rFonts w:eastAsia="宋体" w:hint="eastAsia"/>
          <w:noProof/>
          <w:color w:val="000000" w:themeColor="text1"/>
          <w:lang w:eastAsia="zh-CN"/>
        </w:rPr>
        <w:t>1</w:t>
      </w:r>
      <w:r w:rsidRPr="00FF239B">
        <w:rPr>
          <w:rFonts w:eastAsia="宋体" w:hint="eastAsia"/>
          <w:color w:val="000000" w:themeColor="text1"/>
        </w:rPr>
        <w:fldChar w:fldCharType="end"/>
      </w:r>
      <w:r w:rsidRPr="00FF239B">
        <w:rPr>
          <w:rFonts w:eastAsia="宋体" w:hint="eastAsia"/>
          <w:color w:val="000000" w:themeColor="text1"/>
          <w:lang w:eastAsia="zh-CN"/>
        </w:rPr>
        <w:t>硬件连接图</w:t>
      </w:r>
    </w:p>
    <w:p w14:paraId="7C797BBA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引脚配置说明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794796" w14:paraId="262E6500" w14:textId="77777777" w:rsidTr="0058013F">
        <w:trPr>
          <w:trHeight w:val="530"/>
          <w:jc w:val="center"/>
        </w:trPr>
        <w:tc>
          <w:tcPr>
            <w:tcW w:w="3324" w:type="dxa"/>
            <w:vAlign w:val="center"/>
          </w:tcPr>
          <w:p w14:paraId="5B8C8508" w14:textId="77777777" w:rsidR="00794796" w:rsidRDefault="00000000" w:rsidP="00DE562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功能</w:t>
            </w:r>
            <w:proofErr w:type="spellEnd"/>
          </w:p>
        </w:tc>
        <w:tc>
          <w:tcPr>
            <w:tcW w:w="3324" w:type="dxa"/>
            <w:vAlign w:val="center"/>
          </w:tcPr>
          <w:p w14:paraId="38D8647D" w14:textId="77777777" w:rsidR="00794796" w:rsidRDefault="00000000" w:rsidP="00DE562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GPIO引脚</w:t>
            </w:r>
            <w:proofErr w:type="spellEnd"/>
          </w:p>
        </w:tc>
        <w:tc>
          <w:tcPr>
            <w:tcW w:w="3324" w:type="dxa"/>
            <w:vAlign w:val="center"/>
          </w:tcPr>
          <w:p w14:paraId="6093EE6B" w14:textId="77777777" w:rsidR="00794796" w:rsidRDefault="00000000" w:rsidP="00DE562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配置说明</w:t>
            </w:r>
            <w:proofErr w:type="spellEnd"/>
          </w:p>
        </w:tc>
      </w:tr>
      <w:tr w:rsidR="00794796" w14:paraId="32A5EDCD" w14:textId="77777777" w:rsidTr="0058013F">
        <w:trPr>
          <w:trHeight w:val="522"/>
          <w:jc w:val="center"/>
        </w:trPr>
        <w:tc>
          <w:tcPr>
            <w:tcW w:w="3324" w:type="dxa"/>
            <w:vAlign w:val="center"/>
          </w:tcPr>
          <w:p w14:paraId="5CE57A94" w14:textId="4A3AEBEC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LED0输出</w:t>
            </w:r>
          </w:p>
        </w:tc>
        <w:tc>
          <w:tcPr>
            <w:tcW w:w="3324" w:type="dxa"/>
            <w:vAlign w:val="center"/>
          </w:tcPr>
          <w:p w14:paraId="6A9C67D7" w14:textId="3B018B8F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PF9</w:t>
            </w:r>
          </w:p>
        </w:tc>
        <w:tc>
          <w:tcPr>
            <w:tcW w:w="3324" w:type="dxa"/>
            <w:vAlign w:val="center"/>
          </w:tcPr>
          <w:p w14:paraId="0D488869" w14:textId="3CC2F967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推挽输出模式</w:t>
            </w:r>
            <w:r w:rsidR="00FD258B">
              <w:rPr>
                <w:rFonts w:eastAsia="宋体" w:hint="eastAsia"/>
                <w:lang w:eastAsia="zh-CN"/>
              </w:rPr>
              <w:t>，</w:t>
            </w:r>
            <w:r w:rsidR="00FD258B" w:rsidRPr="00FD258B">
              <w:rPr>
                <w:rFonts w:eastAsia="宋体"/>
                <w:lang w:eastAsia="zh-CN"/>
              </w:rPr>
              <w:t>高速驱动LED</w:t>
            </w:r>
          </w:p>
        </w:tc>
      </w:tr>
      <w:tr w:rsidR="00794796" w14:paraId="08D355BC" w14:textId="77777777" w:rsidTr="0058013F">
        <w:trPr>
          <w:trHeight w:val="558"/>
          <w:jc w:val="center"/>
        </w:trPr>
        <w:tc>
          <w:tcPr>
            <w:tcW w:w="3324" w:type="dxa"/>
            <w:vAlign w:val="center"/>
          </w:tcPr>
          <w:p w14:paraId="22A09A28" w14:textId="31FAA827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LED1输出</w:t>
            </w:r>
          </w:p>
        </w:tc>
        <w:tc>
          <w:tcPr>
            <w:tcW w:w="3324" w:type="dxa"/>
            <w:vAlign w:val="center"/>
          </w:tcPr>
          <w:p w14:paraId="0646AB5B" w14:textId="623DB4CE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PF10</w:t>
            </w:r>
          </w:p>
        </w:tc>
        <w:tc>
          <w:tcPr>
            <w:tcW w:w="3324" w:type="dxa"/>
            <w:vAlign w:val="center"/>
          </w:tcPr>
          <w:p w14:paraId="602865B9" w14:textId="5E26BDA9" w:rsidR="00794796" w:rsidRDefault="00560180" w:rsidP="00DE562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推挽输出模式</w:t>
            </w:r>
            <w:r w:rsidR="00FD258B">
              <w:rPr>
                <w:rFonts w:eastAsia="宋体" w:hint="eastAsia"/>
                <w:lang w:eastAsia="zh-CN"/>
              </w:rPr>
              <w:t>，</w:t>
            </w:r>
            <w:r w:rsidR="00FD258B" w:rsidRPr="00FD258B">
              <w:rPr>
                <w:rFonts w:eastAsia="宋体"/>
                <w:lang w:eastAsia="zh-CN"/>
              </w:rPr>
              <w:t>高速驱动LED</w:t>
            </w:r>
          </w:p>
        </w:tc>
      </w:tr>
      <w:tr w:rsidR="00794796" w14:paraId="18F63B95" w14:textId="77777777" w:rsidTr="0058013F">
        <w:trPr>
          <w:trHeight w:val="1417"/>
          <w:jc w:val="center"/>
        </w:trPr>
        <w:tc>
          <w:tcPr>
            <w:tcW w:w="3324" w:type="dxa"/>
            <w:vAlign w:val="center"/>
          </w:tcPr>
          <w:p w14:paraId="2E8CB383" w14:textId="15B74D67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KEY0中断输入</w:t>
            </w:r>
          </w:p>
        </w:tc>
        <w:tc>
          <w:tcPr>
            <w:tcW w:w="3324" w:type="dxa"/>
            <w:vAlign w:val="center"/>
          </w:tcPr>
          <w:p w14:paraId="66CF747D" w14:textId="1993FF22" w:rsidR="00794796" w:rsidRPr="00560180" w:rsidRDefault="00560180" w:rsidP="00DE562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PE4</w:t>
            </w:r>
          </w:p>
        </w:tc>
        <w:tc>
          <w:tcPr>
            <w:tcW w:w="3324" w:type="dxa"/>
            <w:vAlign w:val="center"/>
          </w:tcPr>
          <w:p w14:paraId="3FB4DFB0" w14:textId="01FA8CE1" w:rsidR="00FD258B" w:rsidRPr="00560180" w:rsidRDefault="00FD258B" w:rsidP="0058013F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外部中断输入模式，</w:t>
            </w:r>
            <w:r w:rsidRPr="00FD258B">
              <w:rPr>
                <w:rFonts w:eastAsia="宋体"/>
                <w:lang w:eastAsia="zh-CN"/>
              </w:rPr>
              <w:t>下降沿触发</w:t>
            </w:r>
            <w:r w:rsidR="0058013F">
              <w:rPr>
                <w:rFonts w:eastAsia="宋体" w:hint="eastAsia"/>
                <w:lang w:eastAsia="zh-CN"/>
              </w:rPr>
              <w:t>、</w:t>
            </w:r>
            <w:r w:rsidRPr="00FD258B">
              <w:rPr>
                <w:rFonts w:eastAsia="宋体"/>
                <w:lang w:eastAsia="zh-CN"/>
              </w:rPr>
              <w:t>上拉输入（按键按下时引脚拉低）</w:t>
            </w:r>
          </w:p>
        </w:tc>
      </w:tr>
    </w:tbl>
    <w:p w14:paraId="69B7E03E" w14:textId="77777777" w:rsidR="00794796" w:rsidRPr="0058013F" w:rsidRDefault="00794796">
      <w:pPr>
        <w:spacing w:after="283"/>
        <w:rPr>
          <w:rFonts w:eastAsia="宋体" w:hint="eastAsia"/>
          <w:lang w:eastAsia="zh-CN"/>
        </w:rPr>
      </w:pPr>
    </w:p>
    <w:p w14:paraId="4E228842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>3.3 ISP</w:t>
      </w:r>
      <w:r>
        <w:rPr>
          <w:lang w:eastAsia="zh-CN"/>
        </w:rPr>
        <w:t>烧录电路说明</w:t>
      </w:r>
    </w:p>
    <w:p w14:paraId="7ADCEAEE" w14:textId="11072B4D" w:rsidR="00FD258B" w:rsidRPr="0058013F" w:rsidRDefault="0058013F" w:rsidP="0058013F">
      <w:pPr>
        <w:pStyle w:val="ae"/>
        <w:numPr>
          <w:ilvl w:val="0"/>
          <w:numId w:val="25"/>
        </w:numPr>
        <w:spacing w:after="170"/>
        <w:rPr>
          <w:rFonts w:eastAsia="宋体" w:hint="eastAsia"/>
          <w:lang w:eastAsia="zh-CN"/>
        </w:rPr>
      </w:pPr>
      <w:r w:rsidRPr="0058013F">
        <w:rPr>
          <w:rFonts w:eastAsia="宋体" w:hint="eastAsia"/>
          <w:lang w:eastAsia="zh-CN"/>
        </w:rPr>
        <w:t xml:space="preserve">BOOT0 = </w:t>
      </w:r>
      <w:r w:rsidR="00FD258B" w:rsidRPr="0058013F">
        <w:rPr>
          <w:rFonts w:eastAsia="宋体"/>
          <w:lang w:eastAsia="zh-CN"/>
        </w:rPr>
        <w:t xml:space="preserve">1，BOOT1 = 0 </w:t>
      </w:r>
      <w:r w:rsidR="00FD258B" w:rsidRPr="0058013F">
        <w:rPr>
          <w:rFonts w:eastAsia="宋体" w:cs="微软雅黑" w:hint="eastAsia"/>
          <w:lang w:eastAsia="zh-CN"/>
        </w:rPr>
        <w:t>进</w:t>
      </w:r>
      <w:r w:rsidR="00FD258B" w:rsidRPr="0058013F">
        <w:rPr>
          <w:rFonts w:eastAsia="宋体" w:cs="MS Mincho" w:hint="eastAsia"/>
          <w:lang w:eastAsia="zh-CN"/>
        </w:rPr>
        <w:t>入系</w:t>
      </w:r>
      <w:r w:rsidR="00FD258B" w:rsidRPr="0058013F">
        <w:rPr>
          <w:rFonts w:eastAsia="宋体" w:cs="微软雅黑" w:hint="eastAsia"/>
          <w:lang w:eastAsia="zh-CN"/>
        </w:rPr>
        <w:t>统</w:t>
      </w:r>
      <w:r w:rsidR="00FD258B" w:rsidRPr="0058013F">
        <w:rPr>
          <w:rFonts w:eastAsia="宋体" w:cs="MS Mincho" w:hint="eastAsia"/>
          <w:lang w:eastAsia="zh-CN"/>
        </w:rPr>
        <w:t>存</w:t>
      </w:r>
      <w:r w:rsidR="00FD258B" w:rsidRPr="0058013F">
        <w:rPr>
          <w:rFonts w:eastAsia="宋体" w:cs="微软雅黑" w:hint="eastAsia"/>
          <w:lang w:eastAsia="zh-CN"/>
        </w:rPr>
        <w:t>储</w:t>
      </w:r>
      <w:r w:rsidR="00FD258B" w:rsidRPr="0058013F">
        <w:rPr>
          <w:rFonts w:eastAsia="宋体" w:cs="MS Mincho" w:hint="eastAsia"/>
          <w:lang w:eastAsia="zh-CN"/>
        </w:rPr>
        <w:t>器（</w:t>
      </w:r>
      <w:r w:rsidR="00FD258B" w:rsidRPr="0058013F">
        <w:rPr>
          <w:rFonts w:eastAsia="宋体"/>
          <w:lang w:eastAsia="zh-CN"/>
        </w:rPr>
        <w:t>ISP模式）</w:t>
      </w:r>
      <w:r w:rsidRPr="0058013F">
        <w:rPr>
          <w:rFonts w:eastAsia="宋体" w:hint="eastAsia"/>
          <w:lang w:eastAsia="zh-CN"/>
        </w:rPr>
        <w:t>;</w:t>
      </w:r>
    </w:p>
    <w:p w14:paraId="082DB31C" w14:textId="5CBF3118" w:rsidR="00FD258B" w:rsidRPr="0058013F" w:rsidRDefault="00FD258B" w:rsidP="0058013F">
      <w:pPr>
        <w:pStyle w:val="ae"/>
        <w:numPr>
          <w:ilvl w:val="0"/>
          <w:numId w:val="25"/>
        </w:numPr>
        <w:spacing w:after="170"/>
        <w:rPr>
          <w:rFonts w:eastAsia="宋体" w:hint="eastAsia"/>
          <w:lang w:eastAsia="zh-CN"/>
        </w:rPr>
      </w:pPr>
      <w:r w:rsidRPr="0058013F">
        <w:rPr>
          <w:rFonts w:eastAsia="宋体"/>
          <w:lang w:eastAsia="zh-CN"/>
        </w:rPr>
        <w:t>通</w:t>
      </w:r>
      <w:r w:rsidRPr="0058013F">
        <w:rPr>
          <w:rFonts w:eastAsia="宋体" w:cs="微软雅黑" w:hint="eastAsia"/>
          <w:lang w:eastAsia="zh-CN"/>
        </w:rPr>
        <w:t>过</w:t>
      </w:r>
      <w:r w:rsidRPr="0058013F">
        <w:rPr>
          <w:rFonts w:eastAsia="宋体"/>
          <w:lang w:eastAsia="zh-CN"/>
        </w:rPr>
        <w:t>USART1（PA9/PA10）接收</w:t>
      </w:r>
      <w:r w:rsidRPr="0058013F">
        <w:rPr>
          <w:rFonts w:eastAsia="宋体" w:cs="微软雅黑" w:hint="eastAsia"/>
          <w:lang w:eastAsia="zh-CN"/>
        </w:rPr>
        <w:t>烧</w:t>
      </w:r>
      <w:proofErr w:type="gramStart"/>
      <w:r w:rsidRPr="0058013F">
        <w:rPr>
          <w:rFonts w:eastAsia="宋体" w:cs="微软雅黑" w:hint="eastAsia"/>
          <w:lang w:eastAsia="zh-CN"/>
        </w:rPr>
        <w:t>录</w:t>
      </w:r>
      <w:r w:rsidRPr="0058013F">
        <w:rPr>
          <w:rFonts w:eastAsia="宋体" w:cs="MS Mincho" w:hint="eastAsia"/>
          <w:lang w:eastAsia="zh-CN"/>
        </w:rPr>
        <w:t>数据</w:t>
      </w:r>
      <w:proofErr w:type="gramEnd"/>
      <w:r w:rsidR="0058013F" w:rsidRPr="0058013F">
        <w:rPr>
          <w:rFonts w:eastAsia="宋体" w:cs="MS Mincho" w:hint="eastAsia"/>
          <w:lang w:eastAsia="zh-CN"/>
        </w:rPr>
        <w:t>;</w:t>
      </w:r>
    </w:p>
    <w:p w14:paraId="2357A536" w14:textId="1E5D44C5" w:rsidR="00794796" w:rsidRPr="0058013F" w:rsidRDefault="00FD258B" w:rsidP="0058013F">
      <w:pPr>
        <w:pStyle w:val="ae"/>
        <w:numPr>
          <w:ilvl w:val="0"/>
          <w:numId w:val="25"/>
        </w:numPr>
        <w:spacing w:after="170"/>
        <w:rPr>
          <w:rFonts w:eastAsia="宋体" w:hint="eastAsia"/>
          <w:lang w:eastAsia="zh-CN"/>
        </w:rPr>
      </w:pPr>
      <w:r w:rsidRPr="0058013F">
        <w:rPr>
          <w:rFonts w:eastAsia="宋体" w:cs="微软雅黑" w:hint="eastAsia"/>
          <w:lang w:eastAsia="zh-CN"/>
        </w:rPr>
        <w:t>烧</w:t>
      </w:r>
      <w:proofErr w:type="gramStart"/>
      <w:r w:rsidRPr="0058013F">
        <w:rPr>
          <w:rFonts w:eastAsia="宋体" w:cs="微软雅黑" w:hint="eastAsia"/>
          <w:lang w:eastAsia="zh-CN"/>
        </w:rPr>
        <w:t>录</w:t>
      </w:r>
      <w:r w:rsidRPr="0058013F">
        <w:rPr>
          <w:rFonts w:eastAsia="宋体" w:cs="MS Mincho" w:hint="eastAsia"/>
          <w:lang w:eastAsia="zh-CN"/>
        </w:rPr>
        <w:t>完成</w:t>
      </w:r>
      <w:proofErr w:type="gramEnd"/>
      <w:r w:rsidRPr="0058013F">
        <w:rPr>
          <w:rFonts w:eastAsia="宋体" w:cs="MS Mincho" w:hint="eastAsia"/>
          <w:lang w:eastAsia="zh-CN"/>
        </w:rPr>
        <w:t>后</w:t>
      </w:r>
      <w:r w:rsidRPr="0058013F">
        <w:rPr>
          <w:rFonts w:eastAsia="宋体"/>
          <w:lang w:eastAsia="zh-CN"/>
        </w:rPr>
        <w:t>B</w:t>
      </w:r>
      <w:r w:rsidR="0058013F" w:rsidRPr="0058013F">
        <w:rPr>
          <w:rFonts w:eastAsia="宋体" w:hint="eastAsia"/>
          <w:lang w:eastAsia="zh-CN"/>
        </w:rPr>
        <w:t>OO</w:t>
      </w:r>
      <w:r w:rsidRPr="0058013F">
        <w:rPr>
          <w:rFonts w:eastAsia="宋体"/>
          <w:lang w:eastAsia="zh-CN"/>
        </w:rPr>
        <w:t>T0=0，从Flash启</w:t>
      </w:r>
      <w:r w:rsidRPr="0058013F">
        <w:rPr>
          <w:rFonts w:eastAsia="宋体" w:cs="微软雅黑" w:hint="eastAsia"/>
          <w:lang w:eastAsia="zh-CN"/>
        </w:rPr>
        <w:t>动</w:t>
      </w:r>
      <w:r w:rsidR="0058013F" w:rsidRPr="0058013F">
        <w:rPr>
          <w:rFonts w:eastAsia="宋体" w:cs="微软雅黑" w:hint="eastAsia"/>
          <w:lang w:eastAsia="zh-CN"/>
        </w:rPr>
        <w:t>。</w:t>
      </w:r>
    </w:p>
    <w:p w14:paraId="7469C3F5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lastRenderedPageBreak/>
        <w:t>四、软件设计与实现（</w:t>
      </w:r>
      <w:r>
        <w:rPr>
          <w:lang w:eastAsia="zh-CN"/>
        </w:rPr>
        <w:t>30</w:t>
      </w:r>
      <w:r>
        <w:rPr>
          <w:lang w:eastAsia="zh-CN"/>
        </w:rPr>
        <w:t>分）</w:t>
      </w:r>
    </w:p>
    <w:p w14:paraId="188F88D0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核心代码流程图</w:t>
      </w:r>
    </w:p>
    <w:p w14:paraId="48A999E8" w14:textId="77777777" w:rsidR="00FF239B" w:rsidRDefault="0058013F" w:rsidP="00FF239B">
      <w:pPr>
        <w:keepNext/>
        <w:spacing w:after="283"/>
        <w:jc w:val="center"/>
        <w:rPr>
          <w:rFonts w:hint="eastAsia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72491CC" wp14:editId="641F3B76">
            <wp:extent cx="2189621" cy="6017282"/>
            <wp:effectExtent l="0" t="0" r="1270" b="2540"/>
            <wp:docPr id="1935786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6301" name="图片 19357863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496" cy="60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10BE" w14:textId="497887C0" w:rsidR="0058013F" w:rsidRPr="00FF239B" w:rsidRDefault="00FF239B" w:rsidP="00FF239B">
      <w:pPr>
        <w:pStyle w:val="af7"/>
        <w:jc w:val="center"/>
        <w:rPr>
          <w:rFonts w:eastAsia="宋体" w:hint="eastAsia"/>
          <w:color w:val="000000" w:themeColor="text1"/>
          <w:lang w:eastAsia="zh-CN"/>
        </w:rPr>
      </w:pPr>
      <w:r w:rsidRPr="00FF239B">
        <w:rPr>
          <w:rFonts w:eastAsia="宋体" w:cs="微软雅黑" w:hint="eastAsia"/>
          <w:color w:val="000000" w:themeColor="text1"/>
          <w:lang w:eastAsia="zh-CN"/>
        </w:rPr>
        <w:t>图</w:t>
      </w:r>
      <w:r w:rsidRPr="00FF239B">
        <w:rPr>
          <w:rFonts w:eastAsia="宋体"/>
          <w:color w:val="000000" w:themeColor="text1"/>
          <w:lang w:eastAsia="zh-CN"/>
        </w:rPr>
        <w:t xml:space="preserve"> </w:t>
      </w:r>
      <w:r w:rsidRPr="00FF239B">
        <w:rPr>
          <w:rFonts w:eastAsia="宋体" w:hint="eastAsia"/>
          <w:color w:val="000000" w:themeColor="text1"/>
        </w:rPr>
        <w:fldChar w:fldCharType="begin"/>
      </w:r>
      <w:r w:rsidRPr="00FF239B">
        <w:rPr>
          <w:rFonts w:eastAsia="宋体" w:hint="eastAsia"/>
          <w:color w:val="000000" w:themeColor="text1"/>
          <w:lang w:eastAsia="zh-CN"/>
        </w:rPr>
        <w:instrText xml:space="preserve"> </w:instrText>
      </w:r>
      <w:r w:rsidRPr="00FF239B">
        <w:rPr>
          <w:rFonts w:eastAsia="宋体"/>
          <w:color w:val="000000" w:themeColor="text1"/>
          <w:lang w:eastAsia="zh-CN"/>
        </w:rPr>
        <w:instrText>SEQ 图 \* ARABIC</w:instrText>
      </w:r>
      <w:r w:rsidRPr="00FF239B">
        <w:rPr>
          <w:rFonts w:eastAsia="宋体" w:hint="eastAsia"/>
          <w:color w:val="000000" w:themeColor="text1"/>
          <w:lang w:eastAsia="zh-CN"/>
        </w:rPr>
        <w:instrText xml:space="preserve"> </w:instrText>
      </w:r>
      <w:r w:rsidRPr="00FF239B">
        <w:rPr>
          <w:rFonts w:eastAsia="宋体" w:hint="eastAsia"/>
          <w:color w:val="000000" w:themeColor="text1"/>
        </w:rPr>
        <w:fldChar w:fldCharType="separate"/>
      </w:r>
      <w:r>
        <w:rPr>
          <w:rFonts w:eastAsia="宋体" w:hint="eastAsia"/>
          <w:noProof/>
          <w:color w:val="000000" w:themeColor="text1"/>
          <w:lang w:eastAsia="zh-CN"/>
        </w:rPr>
        <w:t>2</w:t>
      </w:r>
      <w:r w:rsidRPr="00FF239B">
        <w:rPr>
          <w:rFonts w:eastAsia="宋体" w:hint="eastAsia"/>
          <w:color w:val="000000" w:themeColor="text1"/>
        </w:rPr>
        <w:fldChar w:fldCharType="end"/>
      </w:r>
      <w:r w:rsidRPr="00FF239B">
        <w:rPr>
          <w:rFonts w:eastAsia="宋体" w:hint="eastAsia"/>
          <w:color w:val="000000" w:themeColor="text1"/>
          <w:lang w:eastAsia="zh-CN"/>
        </w:rPr>
        <w:t>核心代码流程图</w:t>
      </w:r>
    </w:p>
    <w:p w14:paraId="39403619" w14:textId="77777777" w:rsidR="005A005B" w:rsidRDefault="00000000" w:rsidP="00E164F6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关键代码片段及注释</w:t>
      </w:r>
    </w:p>
    <w:p w14:paraId="33B83477" w14:textId="2C6242E1" w:rsidR="005A005B" w:rsidRPr="005A005B" w:rsidRDefault="005A005B" w:rsidP="005A005B">
      <w:pPr>
        <w:pStyle w:val="ae"/>
        <w:numPr>
          <w:ilvl w:val="0"/>
          <w:numId w:val="26"/>
        </w:numPr>
        <w:spacing w:after="170"/>
        <w:rPr>
          <w:rFonts w:eastAsia="宋体" w:hint="eastAsia"/>
          <w:lang w:eastAsia="zh-CN"/>
        </w:rPr>
      </w:pPr>
      <w:r w:rsidRPr="005A005B">
        <w:rPr>
          <w:rFonts w:eastAsia="宋体"/>
          <w:lang w:eastAsia="zh-CN"/>
        </w:rPr>
        <w:t>档位切</w:t>
      </w:r>
      <w:r w:rsidRPr="005A005B">
        <w:rPr>
          <w:rFonts w:eastAsia="宋体" w:cs="微软雅黑" w:hint="eastAsia"/>
          <w:lang w:eastAsia="zh-CN"/>
        </w:rPr>
        <w:t>换</w:t>
      </w:r>
      <w:r w:rsidRPr="005A005B">
        <w:rPr>
          <w:rFonts w:eastAsia="宋体" w:cs="MS Mincho" w:hint="eastAsia"/>
          <w:lang w:eastAsia="zh-CN"/>
        </w:rPr>
        <w:t>函数</w:t>
      </w:r>
    </w:p>
    <w:p w14:paraId="3CC179BF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void </w:t>
      </w:r>
      <w:proofErr w:type="spellStart"/>
      <w:r w:rsidRPr="005A005B">
        <w:rPr>
          <w:rFonts w:ascii="Consolas" w:hAnsi="Consolas"/>
          <w:lang w:eastAsia="zh-CN"/>
        </w:rPr>
        <w:t>Gear_Shift</w:t>
      </w:r>
      <w:proofErr w:type="spellEnd"/>
      <w:r w:rsidRPr="005A005B">
        <w:rPr>
          <w:rFonts w:ascii="Consolas" w:hAnsi="Consolas"/>
          <w:lang w:eastAsia="zh-CN"/>
        </w:rPr>
        <w:t>(void) {</w:t>
      </w:r>
    </w:p>
    <w:p w14:paraId="656856EC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lastRenderedPageBreak/>
        <w:t xml:space="preserve">    </w:t>
      </w:r>
      <w:proofErr w:type="spellStart"/>
      <w:r w:rsidRPr="005A005B">
        <w:rPr>
          <w:rFonts w:ascii="Consolas" w:hAnsi="Consolas"/>
          <w:lang w:eastAsia="zh-CN"/>
        </w:rPr>
        <w:t>gear_position</w:t>
      </w:r>
      <w:proofErr w:type="spellEnd"/>
      <w:r w:rsidRPr="005A005B">
        <w:rPr>
          <w:rFonts w:ascii="Consolas" w:hAnsi="Consolas"/>
          <w:lang w:eastAsia="zh-CN"/>
        </w:rPr>
        <w:t>++;</w:t>
      </w:r>
    </w:p>
    <w:p w14:paraId="6EDB80F6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    if (</w:t>
      </w:r>
      <w:proofErr w:type="spellStart"/>
      <w:r w:rsidRPr="005A005B">
        <w:rPr>
          <w:rFonts w:ascii="Consolas" w:hAnsi="Consolas"/>
          <w:lang w:eastAsia="zh-CN"/>
        </w:rPr>
        <w:t>gear_position</w:t>
      </w:r>
      <w:proofErr w:type="spellEnd"/>
      <w:r w:rsidRPr="005A005B">
        <w:rPr>
          <w:rFonts w:ascii="Consolas" w:hAnsi="Consolas"/>
          <w:lang w:eastAsia="zh-CN"/>
        </w:rPr>
        <w:t xml:space="preserve"> &gt; 2) </w:t>
      </w:r>
      <w:proofErr w:type="spellStart"/>
      <w:r w:rsidRPr="005A005B">
        <w:rPr>
          <w:rFonts w:ascii="Consolas" w:hAnsi="Consolas"/>
          <w:lang w:eastAsia="zh-CN"/>
        </w:rPr>
        <w:t>gear_position</w:t>
      </w:r>
      <w:proofErr w:type="spellEnd"/>
      <w:r w:rsidRPr="005A005B">
        <w:rPr>
          <w:rFonts w:ascii="Consolas" w:hAnsi="Consolas"/>
          <w:lang w:eastAsia="zh-CN"/>
        </w:rPr>
        <w:t xml:space="preserve"> = 0;</w:t>
      </w:r>
    </w:p>
    <w:p w14:paraId="75EF466A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    if (</w:t>
      </w:r>
      <w:proofErr w:type="spellStart"/>
      <w:r w:rsidRPr="005A005B">
        <w:rPr>
          <w:rFonts w:ascii="Consolas" w:hAnsi="Consolas"/>
          <w:lang w:eastAsia="zh-CN"/>
        </w:rPr>
        <w:t>gear_position</w:t>
      </w:r>
      <w:proofErr w:type="spellEnd"/>
      <w:r w:rsidRPr="005A005B">
        <w:rPr>
          <w:rFonts w:ascii="Consolas" w:hAnsi="Consolas"/>
          <w:lang w:eastAsia="zh-CN"/>
        </w:rPr>
        <w:t xml:space="preserve"> != </w:t>
      </w:r>
      <w:proofErr w:type="spellStart"/>
      <w:r w:rsidRPr="005A005B">
        <w:rPr>
          <w:rFonts w:ascii="Consolas" w:hAnsi="Consolas"/>
          <w:lang w:eastAsia="zh-CN"/>
        </w:rPr>
        <w:t>last_gear</w:t>
      </w:r>
      <w:proofErr w:type="spellEnd"/>
      <w:r w:rsidRPr="005A005B">
        <w:rPr>
          <w:rFonts w:ascii="Consolas" w:hAnsi="Consolas"/>
          <w:lang w:eastAsia="zh-CN"/>
        </w:rPr>
        <w:t>) {</w:t>
      </w:r>
    </w:p>
    <w:p w14:paraId="776D43D2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        </w:t>
      </w:r>
      <w:proofErr w:type="spellStart"/>
      <w:r w:rsidRPr="005A005B">
        <w:rPr>
          <w:rFonts w:ascii="Consolas" w:hAnsi="Consolas"/>
          <w:lang w:eastAsia="zh-CN"/>
        </w:rPr>
        <w:t>last_gear</w:t>
      </w:r>
      <w:proofErr w:type="spellEnd"/>
      <w:r w:rsidRPr="005A005B">
        <w:rPr>
          <w:rFonts w:ascii="Consolas" w:hAnsi="Consolas"/>
          <w:lang w:eastAsia="zh-CN"/>
        </w:rPr>
        <w:t xml:space="preserve"> = </w:t>
      </w:r>
      <w:proofErr w:type="spellStart"/>
      <w:r w:rsidRPr="005A005B">
        <w:rPr>
          <w:rFonts w:ascii="Consolas" w:hAnsi="Consolas"/>
          <w:lang w:eastAsia="zh-CN"/>
        </w:rPr>
        <w:t>gear_position</w:t>
      </w:r>
      <w:proofErr w:type="spellEnd"/>
      <w:r w:rsidRPr="005A005B">
        <w:rPr>
          <w:rFonts w:ascii="Consolas" w:hAnsi="Consolas"/>
          <w:lang w:eastAsia="zh-CN"/>
        </w:rPr>
        <w:t>;</w:t>
      </w:r>
    </w:p>
    <w:p w14:paraId="35CFBE1C" w14:textId="77777777" w:rsidR="005A005B" w:rsidRPr="005A005B" w:rsidRDefault="005A005B" w:rsidP="005A005B">
      <w:pPr>
        <w:spacing w:after="170"/>
        <w:rPr>
          <w:rFonts w:eastAsia="宋体" w:hint="eastAsia"/>
          <w:lang w:eastAsia="zh-CN"/>
        </w:rPr>
      </w:pPr>
      <w:r w:rsidRPr="005A005B">
        <w:rPr>
          <w:rFonts w:ascii="Consolas" w:hAnsi="Consolas"/>
          <w:lang w:eastAsia="zh-CN"/>
        </w:rPr>
        <w:t xml:space="preserve">        </w:t>
      </w:r>
      <w:proofErr w:type="spellStart"/>
      <w:r w:rsidRPr="005A005B">
        <w:rPr>
          <w:rFonts w:ascii="Consolas" w:hAnsi="Consolas"/>
          <w:lang w:eastAsia="zh-CN"/>
        </w:rPr>
        <w:t>LED_Update</w:t>
      </w:r>
      <w:proofErr w:type="spellEnd"/>
      <w:r w:rsidRPr="005A005B">
        <w:rPr>
          <w:rFonts w:ascii="Consolas" w:hAnsi="Consolas"/>
          <w:lang w:eastAsia="zh-CN"/>
        </w:rPr>
        <w:t xml:space="preserve">();  </w:t>
      </w:r>
      <w:r w:rsidRPr="005A005B">
        <w:rPr>
          <w:rFonts w:eastAsia="宋体"/>
          <w:lang w:eastAsia="zh-CN"/>
        </w:rPr>
        <w:t>// 更新LED状</w:t>
      </w:r>
      <w:r w:rsidRPr="005A005B">
        <w:rPr>
          <w:rFonts w:eastAsia="宋体" w:cs="微软雅黑"/>
          <w:lang w:eastAsia="zh-CN"/>
        </w:rPr>
        <w:t>态</w:t>
      </w:r>
    </w:p>
    <w:p w14:paraId="7DBD0485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    }</w:t>
      </w:r>
    </w:p>
    <w:p w14:paraId="5763660A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>}</w:t>
      </w:r>
    </w:p>
    <w:p w14:paraId="2BC748E7" w14:textId="25B076E7" w:rsidR="005A005B" w:rsidRPr="005A005B" w:rsidRDefault="005A005B" w:rsidP="005A005B">
      <w:pPr>
        <w:pStyle w:val="ae"/>
        <w:numPr>
          <w:ilvl w:val="0"/>
          <w:numId w:val="26"/>
        </w:numPr>
        <w:spacing w:after="170"/>
        <w:rPr>
          <w:rFonts w:eastAsia="宋体" w:hint="eastAsia"/>
          <w:lang w:eastAsia="zh-CN"/>
        </w:rPr>
      </w:pPr>
      <w:r w:rsidRPr="005A005B">
        <w:rPr>
          <w:rFonts w:eastAsia="宋体" w:hint="eastAsia"/>
          <w:lang w:eastAsia="zh-CN"/>
        </w:rPr>
        <w:t>LED更新函数</w:t>
      </w:r>
    </w:p>
    <w:p w14:paraId="17449D83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void </w:t>
      </w:r>
      <w:proofErr w:type="spellStart"/>
      <w:r w:rsidRPr="005A005B">
        <w:rPr>
          <w:rFonts w:ascii="Consolas" w:hAnsi="Consolas" w:hint="eastAsia"/>
          <w:lang w:eastAsia="zh-CN"/>
        </w:rPr>
        <w:t>LED_Update</w:t>
      </w:r>
      <w:proofErr w:type="spellEnd"/>
      <w:r w:rsidRPr="005A005B">
        <w:rPr>
          <w:rFonts w:ascii="Consolas" w:hAnsi="Consolas" w:hint="eastAsia"/>
          <w:lang w:eastAsia="zh-CN"/>
        </w:rPr>
        <w:t>(void) {</w:t>
      </w:r>
    </w:p>
    <w:p w14:paraId="3E5B6B07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switch(</w:t>
      </w:r>
      <w:proofErr w:type="spellStart"/>
      <w:r w:rsidRPr="005A005B">
        <w:rPr>
          <w:rFonts w:ascii="Consolas" w:hAnsi="Consolas" w:hint="eastAsia"/>
          <w:lang w:eastAsia="zh-CN"/>
        </w:rPr>
        <w:t>gear_position</w:t>
      </w:r>
      <w:proofErr w:type="spellEnd"/>
      <w:r w:rsidRPr="005A005B">
        <w:rPr>
          <w:rFonts w:ascii="Consolas" w:hAnsi="Consolas" w:hint="eastAsia"/>
          <w:lang w:eastAsia="zh-CN"/>
        </w:rPr>
        <w:t>) {</w:t>
      </w:r>
    </w:p>
    <w:p w14:paraId="5425CD79" w14:textId="77777777" w:rsidR="005A005B" w:rsidRPr="005A005B" w:rsidRDefault="005A005B" w:rsidP="005A005B">
      <w:pPr>
        <w:spacing w:after="170"/>
        <w:rPr>
          <w:rFonts w:eastAsia="宋体" w:hint="eastAsia"/>
          <w:lang w:eastAsia="zh-CN"/>
        </w:rPr>
      </w:pPr>
      <w:r w:rsidRPr="005A005B">
        <w:rPr>
          <w:rFonts w:ascii="Consolas" w:hAnsi="Consolas"/>
          <w:lang w:eastAsia="zh-CN"/>
        </w:rPr>
        <w:t xml:space="preserve">        case 0:  // </w:t>
      </w:r>
      <w:r w:rsidRPr="005A005B">
        <w:rPr>
          <w:rFonts w:eastAsia="宋体"/>
          <w:lang w:eastAsia="zh-CN"/>
        </w:rPr>
        <w:t>空档：两灯全</w:t>
      </w:r>
      <w:r w:rsidRPr="005A005B">
        <w:rPr>
          <w:rFonts w:eastAsia="宋体" w:cs="微软雅黑" w:hint="eastAsia"/>
          <w:lang w:eastAsia="zh-CN"/>
        </w:rPr>
        <w:t>灭</w:t>
      </w:r>
    </w:p>
    <w:p w14:paraId="4948844E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(LED0_Pin, GPIO_PIN_RESET);</w:t>
      </w:r>
    </w:p>
    <w:p w14:paraId="7E088D02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(LED1_Pin, GPIO_PIN_RESET);</w:t>
      </w:r>
    </w:p>
    <w:p w14:paraId="29167C6A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break;</w:t>
      </w:r>
    </w:p>
    <w:p w14:paraId="5EAFBD8E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case 1:  // 1</w:t>
      </w:r>
      <w:r w:rsidRPr="005A005B">
        <w:rPr>
          <w:rFonts w:eastAsia="宋体" w:hint="eastAsia"/>
          <w:lang w:eastAsia="zh-CN"/>
        </w:rPr>
        <w:t>档</w:t>
      </w:r>
      <w:r w:rsidRPr="005A005B">
        <w:rPr>
          <w:rFonts w:ascii="Consolas" w:hAnsi="Consolas" w:hint="eastAsia"/>
          <w:lang w:eastAsia="zh-CN"/>
        </w:rPr>
        <w:t>：</w:t>
      </w:r>
      <w:r w:rsidRPr="005A005B">
        <w:rPr>
          <w:rFonts w:ascii="Consolas" w:hAnsi="Consolas" w:hint="eastAsia"/>
          <w:lang w:eastAsia="zh-CN"/>
        </w:rPr>
        <w:t>LED0</w:t>
      </w:r>
      <w:r w:rsidRPr="005A005B">
        <w:rPr>
          <w:rFonts w:eastAsia="宋体" w:hint="eastAsia"/>
          <w:lang w:eastAsia="zh-CN"/>
        </w:rPr>
        <w:t>亮</w:t>
      </w:r>
    </w:p>
    <w:p w14:paraId="1707E2A1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(LED0_Pin, GPIO_PIN_SET);</w:t>
      </w:r>
    </w:p>
    <w:p w14:paraId="248DFF80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(LED1_Pin, GPIO_PIN_RESET);</w:t>
      </w:r>
    </w:p>
    <w:p w14:paraId="768F9023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break;</w:t>
      </w:r>
    </w:p>
    <w:p w14:paraId="7C998938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case 2:  // 2</w:t>
      </w:r>
      <w:r w:rsidRPr="005A005B">
        <w:rPr>
          <w:rFonts w:eastAsia="宋体" w:hint="eastAsia"/>
          <w:lang w:eastAsia="zh-CN"/>
        </w:rPr>
        <w:t>档</w:t>
      </w:r>
      <w:r w:rsidRPr="005A005B">
        <w:rPr>
          <w:rFonts w:ascii="Consolas" w:hAnsi="Consolas" w:hint="eastAsia"/>
          <w:lang w:eastAsia="zh-CN"/>
        </w:rPr>
        <w:t>：</w:t>
      </w:r>
      <w:r w:rsidRPr="005A005B">
        <w:rPr>
          <w:rFonts w:ascii="Consolas" w:hAnsi="Consolas" w:hint="eastAsia"/>
          <w:lang w:eastAsia="zh-CN"/>
        </w:rPr>
        <w:t>LED1</w:t>
      </w:r>
      <w:r w:rsidRPr="005A005B">
        <w:rPr>
          <w:rFonts w:eastAsia="宋体" w:hint="eastAsia"/>
          <w:lang w:eastAsia="zh-CN"/>
        </w:rPr>
        <w:t>亮</w:t>
      </w:r>
    </w:p>
    <w:p w14:paraId="293228F3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(LED0_Pin, GPIO_PIN_RESET);</w:t>
      </w:r>
    </w:p>
    <w:p w14:paraId="0459B2A5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HAL_GPIO_WritePin</w:t>
      </w:r>
      <w:proofErr w:type="spellEnd"/>
      <w:r w:rsidRPr="005A005B">
        <w:rPr>
          <w:rFonts w:ascii="Consolas" w:hAnsi="Consolas" w:hint="eastAsia"/>
          <w:lang w:eastAsia="zh-CN"/>
        </w:rPr>
        <w:t>(LED1_Pin, GPIO_PIN_SET);</w:t>
      </w:r>
    </w:p>
    <w:p w14:paraId="0027188C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break;</w:t>
      </w:r>
    </w:p>
    <w:p w14:paraId="76E5539A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}</w:t>
      </w:r>
    </w:p>
    <w:p w14:paraId="63E60A1E" w14:textId="11F56BBE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lastRenderedPageBreak/>
        <w:t>}</w:t>
      </w:r>
    </w:p>
    <w:p w14:paraId="0B1EFFC3" w14:textId="1271FE62" w:rsidR="005A005B" w:rsidRDefault="005A005B" w:rsidP="005A005B">
      <w:pPr>
        <w:pStyle w:val="ae"/>
        <w:numPr>
          <w:ilvl w:val="0"/>
          <w:numId w:val="26"/>
        </w:numPr>
        <w:spacing w:after="170"/>
        <w:rPr>
          <w:rFonts w:hint="eastAsia"/>
          <w:lang w:eastAsia="zh-CN"/>
        </w:rPr>
      </w:pPr>
      <w:proofErr w:type="gramStart"/>
      <w:r w:rsidRPr="005A005B">
        <w:rPr>
          <w:rFonts w:eastAsia="宋体"/>
          <w:lang w:eastAsia="zh-CN"/>
        </w:rPr>
        <w:t>中断回</w:t>
      </w:r>
      <w:r w:rsidRPr="005A005B">
        <w:rPr>
          <w:rFonts w:eastAsia="宋体" w:cs="微软雅黑" w:hint="eastAsia"/>
          <w:lang w:eastAsia="zh-CN"/>
        </w:rPr>
        <w:t>调</w:t>
      </w:r>
      <w:r w:rsidRPr="005A005B">
        <w:rPr>
          <w:rFonts w:eastAsia="宋体" w:cs="MS Mincho" w:hint="eastAsia"/>
          <w:lang w:eastAsia="zh-CN"/>
        </w:rPr>
        <w:t>函</w:t>
      </w:r>
      <w:proofErr w:type="gramEnd"/>
      <w:r w:rsidRPr="005A005B">
        <w:rPr>
          <w:rFonts w:eastAsia="宋体" w:cs="MS Mincho" w:hint="eastAsia"/>
          <w:lang w:eastAsia="zh-CN"/>
        </w:rPr>
        <w:t>数</w:t>
      </w:r>
    </w:p>
    <w:p w14:paraId="3F468DAB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void </w:t>
      </w:r>
      <w:proofErr w:type="spellStart"/>
      <w:r w:rsidRPr="005A005B">
        <w:rPr>
          <w:rFonts w:ascii="Consolas" w:hAnsi="Consolas" w:hint="eastAsia"/>
          <w:lang w:eastAsia="zh-CN"/>
        </w:rPr>
        <w:t>HAL_GPIO_EXTI_Callback</w:t>
      </w:r>
      <w:proofErr w:type="spellEnd"/>
      <w:r w:rsidRPr="005A005B">
        <w:rPr>
          <w:rFonts w:ascii="Consolas" w:hAnsi="Consolas" w:hint="eastAsia"/>
          <w:lang w:eastAsia="zh-CN"/>
        </w:rPr>
        <w:t xml:space="preserve">(uint16_t </w:t>
      </w:r>
      <w:proofErr w:type="spellStart"/>
      <w:r w:rsidRPr="005A005B">
        <w:rPr>
          <w:rFonts w:ascii="Consolas" w:hAnsi="Consolas" w:hint="eastAsia"/>
          <w:lang w:eastAsia="zh-CN"/>
        </w:rPr>
        <w:t>GPIO_Pin</w:t>
      </w:r>
      <w:proofErr w:type="spellEnd"/>
      <w:r w:rsidRPr="005A005B">
        <w:rPr>
          <w:rFonts w:ascii="Consolas" w:hAnsi="Consolas" w:hint="eastAsia"/>
          <w:lang w:eastAsia="zh-CN"/>
        </w:rPr>
        <w:t>) {</w:t>
      </w:r>
    </w:p>
    <w:p w14:paraId="10B5AAF2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if(</w:t>
      </w:r>
      <w:proofErr w:type="spellStart"/>
      <w:r w:rsidRPr="005A005B">
        <w:rPr>
          <w:rFonts w:ascii="Consolas" w:hAnsi="Consolas" w:hint="eastAsia"/>
          <w:lang w:eastAsia="zh-CN"/>
        </w:rPr>
        <w:t>GPIO_Pin</w:t>
      </w:r>
      <w:proofErr w:type="spellEnd"/>
      <w:r w:rsidRPr="005A005B">
        <w:rPr>
          <w:rFonts w:ascii="Consolas" w:hAnsi="Consolas" w:hint="eastAsia"/>
          <w:lang w:eastAsia="zh-CN"/>
        </w:rPr>
        <w:t xml:space="preserve"> == KEY0_Pin) {</w:t>
      </w:r>
    </w:p>
    <w:p w14:paraId="246BC6E1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/>
          <w:lang w:eastAsia="zh-CN"/>
        </w:rPr>
        <w:t xml:space="preserve">        </w:t>
      </w:r>
      <w:proofErr w:type="spellStart"/>
      <w:r w:rsidRPr="005A005B">
        <w:rPr>
          <w:rFonts w:ascii="Consolas" w:hAnsi="Consolas"/>
          <w:lang w:eastAsia="zh-CN"/>
        </w:rPr>
        <w:t>HAL_Delay</w:t>
      </w:r>
      <w:proofErr w:type="spellEnd"/>
      <w:r w:rsidRPr="005A005B">
        <w:rPr>
          <w:rFonts w:ascii="Consolas" w:hAnsi="Consolas"/>
          <w:lang w:eastAsia="zh-CN"/>
        </w:rPr>
        <w:t xml:space="preserve">(50);  // </w:t>
      </w:r>
      <w:r w:rsidRPr="005A005B">
        <w:rPr>
          <w:rFonts w:eastAsia="宋体" w:cs="微软雅黑" w:hint="eastAsia"/>
          <w:lang w:eastAsia="zh-CN"/>
        </w:rPr>
        <w:t>软</w:t>
      </w:r>
      <w:r w:rsidRPr="005A005B">
        <w:rPr>
          <w:rFonts w:eastAsia="宋体" w:cs="MS Mincho" w:hint="eastAsia"/>
          <w:lang w:eastAsia="zh-CN"/>
        </w:rPr>
        <w:t>件消抖</w:t>
      </w:r>
    </w:p>
    <w:p w14:paraId="55B96BB8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if(</w:t>
      </w:r>
      <w:proofErr w:type="spellStart"/>
      <w:r w:rsidRPr="005A005B">
        <w:rPr>
          <w:rFonts w:ascii="Consolas" w:hAnsi="Consolas" w:hint="eastAsia"/>
          <w:lang w:eastAsia="zh-CN"/>
        </w:rPr>
        <w:t>HAL_GPIO_ReadPin</w:t>
      </w:r>
      <w:proofErr w:type="spellEnd"/>
      <w:r w:rsidRPr="005A005B">
        <w:rPr>
          <w:rFonts w:ascii="Consolas" w:hAnsi="Consolas" w:hint="eastAsia"/>
          <w:lang w:eastAsia="zh-CN"/>
        </w:rPr>
        <w:t>(KEY0_GPIO_Port, KEY0_Pin) == GPIO_PIN_RESET) {</w:t>
      </w:r>
    </w:p>
    <w:p w14:paraId="456664B5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    </w:t>
      </w:r>
      <w:proofErr w:type="spellStart"/>
      <w:r w:rsidRPr="005A005B">
        <w:rPr>
          <w:rFonts w:ascii="Consolas" w:hAnsi="Consolas" w:hint="eastAsia"/>
          <w:lang w:eastAsia="zh-CN"/>
        </w:rPr>
        <w:t>Gear_Shift</w:t>
      </w:r>
      <w:proofErr w:type="spellEnd"/>
      <w:r w:rsidRPr="005A005B">
        <w:rPr>
          <w:rFonts w:ascii="Consolas" w:hAnsi="Consolas" w:hint="eastAsia"/>
          <w:lang w:eastAsia="zh-CN"/>
        </w:rPr>
        <w:t>();</w:t>
      </w:r>
    </w:p>
    <w:p w14:paraId="04325F0E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    }</w:t>
      </w:r>
    </w:p>
    <w:p w14:paraId="1B7553C3" w14:textId="77777777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 xml:space="preserve">    }</w:t>
      </w:r>
    </w:p>
    <w:p w14:paraId="6F831809" w14:textId="7F1B11BD" w:rsidR="005A005B" w:rsidRPr="005A005B" w:rsidRDefault="005A005B" w:rsidP="005A005B">
      <w:pPr>
        <w:spacing w:after="170"/>
        <w:rPr>
          <w:rFonts w:ascii="Consolas" w:hAnsi="Consolas"/>
          <w:lang w:eastAsia="zh-CN"/>
        </w:rPr>
      </w:pPr>
      <w:r w:rsidRPr="005A005B">
        <w:rPr>
          <w:rFonts w:ascii="Consolas" w:hAnsi="Consolas" w:hint="eastAsia"/>
          <w:lang w:eastAsia="zh-CN"/>
        </w:rPr>
        <w:t>}</w:t>
      </w:r>
    </w:p>
    <w:p w14:paraId="2C23B386" w14:textId="5A0415C4" w:rsidR="002F33FD" w:rsidRPr="002F33FD" w:rsidRDefault="00E164F6" w:rsidP="00E164F6">
      <w:pPr>
        <w:pStyle w:val="21"/>
        <w:rPr>
          <w:rFonts w:ascii="宋体" w:eastAsiaTheme="minorEastAsia" w:hAnsi="宋体" w:hint="eastAsia"/>
          <w:sz w:val="24"/>
          <w:lang w:eastAsia="zh-CN"/>
        </w:rPr>
      </w:pPr>
      <w:r>
        <w:rPr>
          <w:rFonts w:hint="eastAsia"/>
          <w:lang w:eastAsia="zh-CN"/>
        </w:rPr>
        <w:t>4.3</w:t>
      </w:r>
      <w:r w:rsidRPr="00E164F6">
        <w:rPr>
          <w:lang w:eastAsia="zh-CN"/>
        </w:rPr>
        <w:t>中断服务程序说明</w:t>
      </w:r>
    </w:p>
    <w:p w14:paraId="21B345CD" w14:textId="7C209970" w:rsidR="002F33FD" w:rsidRPr="00254CF8" w:rsidRDefault="002F33FD" w:rsidP="00254CF8">
      <w:pPr>
        <w:pStyle w:val="ae"/>
        <w:numPr>
          <w:ilvl w:val="0"/>
          <w:numId w:val="27"/>
        </w:numPr>
        <w:spacing w:after="170"/>
        <w:rPr>
          <w:rFonts w:eastAsia="宋体" w:cs="MS Mincho" w:hint="eastAsia"/>
          <w:lang w:eastAsia="zh-CN"/>
        </w:rPr>
      </w:pPr>
      <w:r w:rsidRPr="00254CF8">
        <w:rPr>
          <w:rFonts w:eastAsia="宋体"/>
          <w:lang w:eastAsia="zh-CN"/>
        </w:rPr>
        <w:t>配置</w:t>
      </w:r>
      <w:r w:rsidRPr="00254CF8">
        <w:rPr>
          <w:rFonts w:eastAsia="宋体" w:cs="微软雅黑" w:hint="eastAsia"/>
          <w:lang w:eastAsia="zh-CN"/>
        </w:rPr>
        <w:t>为</w:t>
      </w:r>
      <w:r w:rsidRPr="00254CF8">
        <w:rPr>
          <w:rFonts w:eastAsia="宋体" w:cs="MS Mincho" w:hint="eastAsia"/>
          <w:lang w:eastAsia="zh-CN"/>
        </w:rPr>
        <w:t>下降沿触</w:t>
      </w:r>
      <w:r w:rsidRPr="00254CF8">
        <w:rPr>
          <w:rFonts w:eastAsia="宋体" w:cs="微软雅黑" w:hint="eastAsia"/>
          <w:lang w:eastAsia="zh-CN"/>
        </w:rPr>
        <w:t>发</w:t>
      </w:r>
      <w:r w:rsidRPr="00254CF8">
        <w:rPr>
          <w:rFonts w:eastAsia="宋体" w:cs="MS Mincho" w:hint="eastAsia"/>
          <w:lang w:eastAsia="zh-CN"/>
        </w:rPr>
        <w:t>，按</w:t>
      </w:r>
      <w:r w:rsidRPr="00254CF8">
        <w:rPr>
          <w:rFonts w:eastAsia="宋体" w:cs="微软雅黑" w:hint="eastAsia"/>
          <w:lang w:eastAsia="zh-CN"/>
        </w:rPr>
        <w:t>键</w:t>
      </w:r>
      <w:r w:rsidRPr="00254CF8">
        <w:rPr>
          <w:rFonts w:eastAsia="宋体" w:cs="MS Mincho" w:hint="eastAsia"/>
          <w:lang w:eastAsia="zh-CN"/>
        </w:rPr>
        <w:t>按下瞬</w:t>
      </w:r>
      <w:r w:rsidRPr="00254CF8">
        <w:rPr>
          <w:rFonts w:eastAsia="宋体" w:cs="微软雅黑" w:hint="eastAsia"/>
          <w:lang w:eastAsia="zh-CN"/>
        </w:rPr>
        <w:t>间</w:t>
      </w:r>
      <w:r w:rsidRPr="00254CF8">
        <w:rPr>
          <w:rFonts w:eastAsia="宋体" w:cs="MS Mincho" w:hint="eastAsia"/>
          <w:lang w:eastAsia="zh-CN"/>
        </w:rPr>
        <w:t>触</w:t>
      </w:r>
      <w:r w:rsidRPr="00254CF8">
        <w:rPr>
          <w:rFonts w:eastAsia="宋体" w:cs="微软雅黑" w:hint="eastAsia"/>
          <w:lang w:eastAsia="zh-CN"/>
        </w:rPr>
        <w:t>发</w:t>
      </w:r>
      <w:r w:rsidRPr="00254CF8">
        <w:rPr>
          <w:rFonts w:eastAsia="宋体" w:cs="MS Mincho" w:hint="eastAsia"/>
          <w:lang w:eastAsia="zh-CN"/>
        </w:rPr>
        <w:t>中断</w:t>
      </w:r>
      <w:r w:rsidR="00254CF8" w:rsidRPr="00254CF8">
        <w:rPr>
          <w:rFonts w:eastAsia="宋体" w:cs="MS Mincho" w:hint="eastAsia"/>
          <w:lang w:eastAsia="zh-CN"/>
        </w:rPr>
        <w:t>；</w:t>
      </w:r>
    </w:p>
    <w:p w14:paraId="3963E265" w14:textId="5A40B3DD" w:rsidR="002F33FD" w:rsidRPr="00254CF8" w:rsidRDefault="002F33FD" w:rsidP="00254CF8">
      <w:pPr>
        <w:pStyle w:val="ae"/>
        <w:numPr>
          <w:ilvl w:val="0"/>
          <w:numId w:val="27"/>
        </w:numPr>
        <w:spacing w:after="170"/>
        <w:rPr>
          <w:rFonts w:eastAsia="宋体" w:cs="微软雅黑" w:hint="eastAsia"/>
          <w:lang w:eastAsia="zh-CN"/>
        </w:rPr>
      </w:pPr>
      <w:r w:rsidRPr="00254CF8">
        <w:rPr>
          <w:rFonts w:eastAsia="宋体"/>
          <w:lang w:eastAsia="zh-CN"/>
        </w:rPr>
        <w:t>在回</w:t>
      </w:r>
      <w:r w:rsidRPr="00254CF8">
        <w:rPr>
          <w:rFonts w:eastAsia="宋体" w:cs="微软雅黑" w:hint="eastAsia"/>
          <w:lang w:eastAsia="zh-CN"/>
        </w:rPr>
        <w:t>调</w:t>
      </w:r>
      <w:r w:rsidRPr="00254CF8">
        <w:rPr>
          <w:rFonts w:eastAsia="宋体" w:cs="MS Mincho" w:hint="eastAsia"/>
          <w:lang w:eastAsia="zh-CN"/>
        </w:rPr>
        <w:t>函数中</w:t>
      </w:r>
      <w:proofErr w:type="gramStart"/>
      <w:r w:rsidRPr="00254CF8">
        <w:rPr>
          <w:rFonts w:eastAsia="宋体" w:cs="MS Mincho" w:hint="eastAsia"/>
          <w:lang w:eastAsia="zh-CN"/>
        </w:rPr>
        <w:t>加入消抖</w:t>
      </w:r>
      <w:r w:rsidRPr="00254CF8">
        <w:rPr>
          <w:rFonts w:eastAsia="宋体" w:cs="微软雅黑" w:hint="eastAsia"/>
          <w:lang w:eastAsia="zh-CN"/>
        </w:rPr>
        <w:t>逻辑</w:t>
      </w:r>
      <w:proofErr w:type="gramEnd"/>
      <w:r w:rsidRPr="00254CF8">
        <w:rPr>
          <w:rFonts w:eastAsia="宋体" w:cs="MS Mincho" w:hint="eastAsia"/>
          <w:lang w:eastAsia="zh-CN"/>
        </w:rPr>
        <w:t>，防止一次按下多次触</w:t>
      </w:r>
      <w:r w:rsidRPr="00254CF8">
        <w:rPr>
          <w:rFonts w:eastAsia="宋体" w:cs="微软雅黑" w:hint="eastAsia"/>
          <w:lang w:eastAsia="zh-CN"/>
        </w:rPr>
        <w:t>发</w:t>
      </w:r>
      <w:r w:rsidR="00254CF8" w:rsidRPr="00254CF8">
        <w:rPr>
          <w:rFonts w:eastAsia="宋体" w:cs="微软雅黑" w:hint="eastAsia"/>
          <w:lang w:eastAsia="zh-CN"/>
        </w:rPr>
        <w:t>；</w:t>
      </w:r>
    </w:p>
    <w:p w14:paraId="7D7C3347" w14:textId="7670859B" w:rsidR="00794796" w:rsidRPr="00254CF8" w:rsidRDefault="002F33FD" w:rsidP="00254CF8">
      <w:pPr>
        <w:pStyle w:val="ae"/>
        <w:numPr>
          <w:ilvl w:val="0"/>
          <w:numId w:val="27"/>
        </w:numPr>
        <w:spacing w:after="170"/>
        <w:rPr>
          <w:rFonts w:eastAsia="宋体" w:hint="eastAsia"/>
          <w:lang w:eastAsia="zh-CN"/>
        </w:rPr>
      </w:pPr>
      <w:r w:rsidRPr="00254CF8">
        <w:rPr>
          <w:rFonts w:eastAsia="宋体"/>
          <w:lang w:eastAsia="zh-CN"/>
        </w:rPr>
        <w:t>中断</w:t>
      </w:r>
      <w:r w:rsidRPr="00254CF8">
        <w:rPr>
          <w:rFonts w:eastAsia="宋体" w:cs="微软雅黑" w:hint="eastAsia"/>
          <w:lang w:eastAsia="zh-CN"/>
        </w:rPr>
        <w:t>优</w:t>
      </w:r>
      <w:r w:rsidRPr="00254CF8">
        <w:rPr>
          <w:rFonts w:eastAsia="宋体" w:cs="MS Mincho" w:hint="eastAsia"/>
          <w:lang w:eastAsia="zh-CN"/>
        </w:rPr>
        <w:t>先</w:t>
      </w:r>
      <w:r w:rsidRPr="00254CF8">
        <w:rPr>
          <w:rFonts w:eastAsia="宋体" w:cs="微软雅黑" w:hint="eastAsia"/>
          <w:lang w:eastAsia="zh-CN"/>
        </w:rPr>
        <w:t>级</w:t>
      </w:r>
      <w:r w:rsidRPr="00254CF8">
        <w:rPr>
          <w:rFonts w:eastAsia="宋体" w:cs="MS Mincho" w:hint="eastAsia"/>
          <w:lang w:eastAsia="zh-CN"/>
        </w:rPr>
        <w:t>可根据需要</w:t>
      </w:r>
      <w:r w:rsidRPr="00254CF8">
        <w:rPr>
          <w:rFonts w:eastAsia="宋体" w:cs="微软雅黑" w:hint="eastAsia"/>
          <w:lang w:eastAsia="zh-CN"/>
        </w:rPr>
        <w:t>调</w:t>
      </w:r>
      <w:r w:rsidRPr="00254CF8">
        <w:rPr>
          <w:rFonts w:eastAsia="宋体"/>
          <w:lang w:eastAsia="zh-CN"/>
        </w:rPr>
        <w:t>整</w:t>
      </w:r>
      <w:r w:rsidR="00254CF8" w:rsidRPr="00254CF8">
        <w:rPr>
          <w:rFonts w:eastAsia="宋体" w:hint="eastAsia"/>
          <w:lang w:eastAsia="zh-CN"/>
        </w:rPr>
        <w:t>。</w:t>
      </w:r>
    </w:p>
    <w:p w14:paraId="20C83051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团队成员负责的代码模块说明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794796" w14:paraId="11A05D90" w14:textId="77777777" w:rsidTr="00AE0ECD">
        <w:trPr>
          <w:trHeight w:val="552"/>
          <w:jc w:val="center"/>
        </w:trPr>
        <w:tc>
          <w:tcPr>
            <w:tcW w:w="3320" w:type="dxa"/>
            <w:vAlign w:val="center"/>
          </w:tcPr>
          <w:p w14:paraId="3AF26147" w14:textId="77777777" w:rsidR="00794796" w:rsidRDefault="00000000" w:rsidP="00AE0EC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成员姓名</w:t>
            </w:r>
            <w:proofErr w:type="spellEnd"/>
          </w:p>
        </w:tc>
        <w:tc>
          <w:tcPr>
            <w:tcW w:w="3321" w:type="dxa"/>
            <w:vAlign w:val="center"/>
          </w:tcPr>
          <w:p w14:paraId="7F8AB010" w14:textId="77777777" w:rsidR="00794796" w:rsidRDefault="00000000" w:rsidP="00AE0EC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负责模块</w:t>
            </w:r>
            <w:proofErr w:type="spellEnd"/>
          </w:p>
        </w:tc>
        <w:tc>
          <w:tcPr>
            <w:tcW w:w="3321" w:type="dxa"/>
            <w:vAlign w:val="center"/>
          </w:tcPr>
          <w:p w14:paraId="06915CC3" w14:textId="77777777" w:rsidR="00794796" w:rsidRDefault="00000000" w:rsidP="00AE0EC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</w:rPr>
              <w:t>完成情况</w:t>
            </w:r>
            <w:proofErr w:type="spellEnd"/>
          </w:p>
        </w:tc>
      </w:tr>
      <w:tr w:rsidR="00794796" w14:paraId="225FE3A9" w14:textId="77777777" w:rsidTr="00AE0ECD">
        <w:trPr>
          <w:trHeight w:val="986"/>
          <w:jc w:val="center"/>
        </w:trPr>
        <w:tc>
          <w:tcPr>
            <w:tcW w:w="3320" w:type="dxa"/>
            <w:vAlign w:val="center"/>
          </w:tcPr>
          <w:p w14:paraId="5032240B" w14:textId="03251FEB" w:rsidR="00794796" w:rsidRDefault="00FD258B" w:rsidP="00AE0ECD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刘潇霞</w:t>
            </w:r>
          </w:p>
        </w:tc>
        <w:tc>
          <w:tcPr>
            <w:tcW w:w="3321" w:type="dxa"/>
            <w:vAlign w:val="center"/>
          </w:tcPr>
          <w:p w14:paraId="4C7295FF" w14:textId="5FD0C3CA" w:rsidR="00254CF8" w:rsidRPr="00254CF8" w:rsidRDefault="00254CF8" w:rsidP="00AE0ECD">
            <w:pPr>
              <w:jc w:val="center"/>
              <w:rPr>
                <w:rFonts w:eastAsia="宋体" w:cs="MS Mincho" w:hint="eastAsia"/>
                <w:lang w:eastAsia="zh-CN"/>
              </w:rPr>
            </w:pPr>
            <w:r w:rsidRPr="00254CF8">
              <w:rPr>
                <w:rFonts w:eastAsia="宋体" w:cs="微软雅黑" w:hint="eastAsia"/>
                <w:lang w:eastAsia="zh-CN"/>
              </w:rPr>
              <w:t>实现</w:t>
            </w:r>
            <w:proofErr w:type="gramStart"/>
            <w:r w:rsidRPr="00254CF8">
              <w:rPr>
                <w:rFonts w:eastAsia="宋体"/>
                <w:lang w:eastAsia="zh-CN"/>
              </w:rPr>
              <w:t>中断回</w:t>
            </w:r>
            <w:r w:rsidRPr="00254CF8">
              <w:rPr>
                <w:rFonts w:eastAsia="宋体" w:cs="微软雅黑" w:hint="eastAsia"/>
                <w:lang w:eastAsia="zh-CN"/>
              </w:rPr>
              <w:t>调</w:t>
            </w:r>
            <w:r w:rsidRPr="00254CF8">
              <w:rPr>
                <w:rFonts w:eastAsia="宋体" w:cs="MS Mincho" w:hint="eastAsia"/>
                <w:lang w:eastAsia="zh-CN"/>
              </w:rPr>
              <w:t>函</w:t>
            </w:r>
            <w:proofErr w:type="gramEnd"/>
            <w:r w:rsidRPr="00254CF8">
              <w:rPr>
                <w:rFonts w:eastAsia="宋体" w:cs="MS Mincho" w:hint="eastAsia"/>
                <w:lang w:eastAsia="zh-CN"/>
              </w:rPr>
              <w:t>数</w:t>
            </w:r>
            <w:r w:rsidR="00AE0ECD">
              <w:rPr>
                <w:rFonts w:eastAsia="宋体" w:cs="MS Mincho" w:hint="eastAsia"/>
                <w:lang w:eastAsia="zh-CN"/>
              </w:rPr>
              <w:t>、</w:t>
            </w:r>
          </w:p>
          <w:p w14:paraId="2E9DA5D2" w14:textId="4989652B" w:rsidR="00794796" w:rsidRPr="00254CF8" w:rsidRDefault="00AE0ECD" w:rsidP="00AE0ECD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cs="微软雅黑" w:hint="eastAsia"/>
                <w:lang w:eastAsia="zh-CN"/>
              </w:rPr>
              <w:t>LED</w:t>
            </w:r>
            <w:r w:rsidR="00254CF8" w:rsidRPr="00254CF8">
              <w:rPr>
                <w:rFonts w:eastAsia="宋体" w:cs="微软雅黑" w:hint="eastAsia"/>
                <w:lang w:eastAsia="zh-CN"/>
              </w:rPr>
              <w:t>显</w:t>
            </w:r>
            <w:r w:rsidR="00254CF8" w:rsidRPr="00254CF8">
              <w:rPr>
                <w:rFonts w:eastAsia="宋体" w:cs="MS Mincho" w:hint="eastAsia"/>
                <w:lang w:eastAsia="zh-CN"/>
              </w:rPr>
              <w:t>示</w:t>
            </w:r>
            <w:r w:rsidR="00254CF8" w:rsidRPr="00254CF8">
              <w:rPr>
                <w:rFonts w:eastAsia="宋体" w:cs="微软雅黑" w:hint="eastAsia"/>
                <w:lang w:eastAsia="zh-CN"/>
              </w:rPr>
              <w:t>逻辑</w:t>
            </w:r>
            <w:r w:rsidR="00254CF8" w:rsidRPr="00254CF8">
              <w:rPr>
                <w:rFonts w:eastAsia="宋体" w:cs="MS Mincho" w:hint="eastAsia"/>
                <w:lang w:eastAsia="zh-CN"/>
              </w:rPr>
              <w:t>和</w:t>
            </w:r>
            <w:r w:rsidR="00254CF8" w:rsidRPr="00254CF8">
              <w:rPr>
                <w:rFonts w:eastAsia="宋体" w:cs="微软雅黑" w:hint="eastAsia"/>
                <w:lang w:eastAsia="zh-CN"/>
              </w:rPr>
              <w:t>调试</w:t>
            </w:r>
          </w:p>
        </w:tc>
        <w:tc>
          <w:tcPr>
            <w:tcW w:w="3321" w:type="dxa"/>
            <w:vAlign w:val="center"/>
          </w:tcPr>
          <w:p w14:paraId="70EF2B60" w14:textId="6E37181D" w:rsidR="00794796" w:rsidRDefault="00DE5620" w:rsidP="00AE0ECD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  <w:tr w:rsidR="00794796" w14:paraId="7E42CD6A" w14:textId="77777777" w:rsidTr="00AE0ECD">
        <w:trPr>
          <w:trHeight w:val="556"/>
          <w:jc w:val="center"/>
        </w:trPr>
        <w:tc>
          <w:tcPr>
            <w:tcW w:w="3320" w:type="dxa"/>
            <w:vAlign w:val="center"/>
          </w:tcPr>
          <w:p w14:paraId="53AD7F85" w14:textId="44124D43" w:rsidR="00794796" w:rsidRDefault="00FD258B" w:rsidP="00AE0ECD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王舒乐</w:t>
            </w:r>
          </w:p>
        </w:tc>
        <w:tc>
          <w:tcPr>
            <w:tcW w:w="3321" w:type="dxa"/>
            <w:vAlign w:val="center"/>
          </w:tcPr>
          <w:p w14:paraId="4201E2D7" w14:textId="243A1ADA" w:rsidR="00794796" w:rsidRPr="00254CF8" w:rsidRDefault="00254CF8" w:rsidP="00AE0ECD">
            <w:pPr>
              <w:jc w:val="center"/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main.c</w:t>
            </w:r>
            <w:proofErr w:type="spellEnd"/>
            <w:r w:rsidRPr="00254CF8">
              <w:rPr>
                <w:rFonts w:eastAsia="宋体"/>
                <w:lang w:eastAsia="zh-CN"/>
              </w:rPr>
              <w:t>主</w:t>
            </w:r>
            <w:r w:rsidRPr="00254CF8">
              <w:rPr>
                <w:rFonts w:eastAsia="宋体" w:cs="微软雅黑" w:hint="eastAsia"/>
                <w:lang w:eastAsia="zh-CN"/>
              </w:rPr>
              <w:t>逻辑</w:t>
            </w:r>
            <w:r w:rsidRPr="00254CF8">
              <w:rPr>
                <w:rFonts w:eastAsia="宋体" w:cs="MS Mincho" w:hint="eastAsia"/>
                <w:lang w:eastAsia="zh-CN"/>
              </w:rPr>
              <w:t>和</w:t>
            </w:r>
            <w:r w:rsidRPr="00254CF8">
              <w:rPr>
                <w:rFonts w:eastAsia="宋体" w:cs="微软雅黑" w:hint="eastAsia"/>
                <w:lang w:eastAsia="zh-CN"/>
              </w:rPr>
              <w:t>变</w:t>
            </w:r>
            <w:r w:rsidRPr="00254CF8">
              <w:rPr>
                <w:rFonts w:eastAsia="宋体" w:cs="MS Mincho" w:hint="eastAsia"/>
                <w:lang w:eastAsia="zh-CN"/>
              </w:rPr>
              <w:t>量定</w:t>
            </w:r>
            <w:r w:rsidRPr="00254CF8">
              <w:rPr>
                <w:rFonts w:eastAsia="宋体" w:cs="微软雅黑" w:hint="eastAsia"/>
                <w:lang w:eastAsia="zh-CN"/>
              </w:rPr>
              <w:t>义</w:t>
            </w:r>
          </w:p>
        </w:tc>
        <w:tc>
          <w:tcPr>
            <w:tcW w:w="3321" w:type="dxa"/>
            <w:vAlign w:val="center"/>
          </w:tcPr>
          <w:p w14:paraId="5D681D8F" w14:textId="6DB2D17F" w:rsidR="00794796" w:rsidRDefault="00DE5620" w:rsidP="00AE0ECD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已完成</w:t>
            </w:r>
          </w:p>
        </w:tc>
      </w:tr>
    </w:tbl>
    <w:p w14:paraId="4F2A2580" w14:textId="77777777" w:rsidR="00794796" w:rsidRPr="00254CF8" w:rsidRDefault="00794796">
      <w:pPr>
        <w:spacing w:after="283"/>
        <w:rPr>
          <w:rFonts w:eastAsia="宋体" w:hint="eastAsia"/>
          <w:lang w:eastAsia="zh-CN"/>
        </w:rPr>
      </w:pPr>
    </w:p>
    <w:p w14:paraId="1EED7C43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t>五、实验结果分析（</w:t>
      </w:r>
      <w:r>
        <w:rPr>
          <w:lang w:eastAsia="zh-CN"/>
        </w:rPr>
        <w:t>20</w:t>
      </w:r>
      <w:r>
        <w:rPr>
          <w:lang w:eastAsia="zh-CN"/>
        </w:rPr>
        <w:t>分）</w:t>
      </w:r>
    </w:p>
    <w:p w14:paraId="78812EEA" w14:textId="50DF2E6E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实验现象记录</w:t>
      </w:r>
    </w:p>
    <w:p w14:paraId="7590E623" w14:textId="77777777" w:rsidR="006C06F1" w:rsidRPr="006C06F1" w:rsidRDefault="006C06F1" w:rsidP="006C06F1">
      <w:pPr>
        <w:rPr>
          <w:rFonts w:eastAsia="宋体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AE0ECD" w:rsidRPr="00AE0ECD" w14:paraId="69A60F5E" w14:textId="77777777" w:rsidTr="00AE0ECD">
        <w:trPr>
          <w:trHeight w:val="416"/>
          <w:jc w:val="center"/>
        </w:trPr>
        <w:tc>
          <w:tcPr>
            <w:tcW w:w="2490" w:type="dxa"/>
            <w:vAlign w:val="center"/>
          </w:tcPr>
          <w:p w14:paraId="68FE156A" w14:textId="052D6E3D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lastRenderedPageBreak/>
              <w:t>档位</w:t>
            </w:r>
          </w:p>
        </w:tc>
        <w:tc>
          <w:tcPr>
            <w:tcW w:w="2490" w:type="dxa"/>
            <w:vAlign w:val="center"/>
          </w:tcPr>
          <w:p w14:paraId="76886C8E" w14:textId="49B89D6D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proofErr w:type="spellStart"/>
            <w:r w:rsidRPr="00AE0ECD">
              <w:rPr>
                <w:rFonts w:eastAsia="宋体" w:hint="eastAsia"/>
                <w:lang w:eastAsia="zh-CN"/>
              </w:rPr>
              <w:t>Gear_position</w:t>
            </w:r>
            <w:proofErr w:type="spellEnd"/>
            <w:r w:rsidRPr="00AE0ECD">
              <w:rPr>
                <w:rFonts w:eastAsia="宋体" w:hint="eastAsia"/>
                <w:lang w:eastAsia="zh-CN"/>
              </w:rPr>
              <w:t>值</w:t>
            </w:r>
          </w:p>
        </w:tc>
        <w:tc>
          <w:tcPr>
            <w:tcW w:w="2491" w:type="dxa"/>
            <w:vAlign w:val="center"/>
          </w:tcPr>
          <w:p w14:paraId="6AB976C0" w14:textId="16A34212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LED0（PF9）</w:t>
            </w:r>
          </w:p>
        </w:tc>
        <w:tc>
          <w:tcPr>
            <w:tcW w:w="2491" w:type="dxa"/>
            <w:vAlign w:val="center"/>
          </w:tcPr>
          <w:p w14:paraId="680D84A1" w14:textId="7CF74FFB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LED1（PF10）</w:t>
            </w:r>
          </w:p>
        </w:tc>
      </w:tr>
      <w:tr w:rsidR="00AE0ECD" w:rsidRPr="00AE0ECD" w14:paraId="10408A84" w14:textId="77777777" w:rsidTr="00AE0ECD">
        <w:trPr>
          <w:jc w:val="center"/>
        </w:trPr>
        <w:tc>
          <w:tcPr>
            <w:tcW w:w="2490" w:type="dxa"/>
            <w:vAlign w:val="center"/>
          </w:tcPr>
          <w:p w14:paraId="22A88528" w14:textId="2A9CDFB8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空档</w:t>
            </w:r>
          </w:p>
        </w:tc>
        <w:tc>
          <w:tcPr>
            <w:tcW w:w="2490" w:type="dxa"/>
            <w:vAlign w:val="center"/>
          </w:tcPr>
          <w:p w14:paraId="36091A9C" w14:textId="2B184F2D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0</w:t>
            </w:r>
          </w:p>
        </w:tc>
        <w:tc>
          <w:tcPr>
            <w:tcW w:w="2491" w:type="dxa"/>
            <w:vAlign w:val="center"/>
          </w:tcPr>
          <w:p w14:paraId="164EACAA" w14:textId="374E5A95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cs="微软雅黑" w:hint="eastAsia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6342AF00" w14:textId="4A9DC344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cs="微软雅黑" w:hint="eastAsia"/>
                <w:lang w:eastAsia="zh-CN"/>
              </w:rPr>
              <w:t>灭</w:t>
            </w:r>
          </w:p>
        </w:tc>
      </w:tr>
      <w:tr w:rsidR="00AE0ECD" w:rsidRPr="00AE0ECD" w14:paraId="48401AFF" w14:textId="77777777" w:rsidTr="00AE0ECD">
        <w:trPr>
          <w:jc w:val="center"/>
        </w:trPr>
        <w:tc>
          <w:tcPr>
            <w:tcW w:w="2490" w:type="dxa"/>
            <w:vAlign w:val="center"/>
          </w:tcPr>
          <w:p w14:paraId="170E9291" w14:textId="2CEA9926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1档</w:t>
            </w:r>
          </w:p>
        </w:tc>
        <w:tc>
          <w:tcPr>
            <w:tcW w:w="2490" w:type="dxa"/>
            <w:vAlign w:val="center"/>
          </w:tcPr>
          <w:p w14:paraId="25198963" w14:textId="5EA2298B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491" w:type="dxa"/>
            <w:vAlign w:val="center"/>
          </w:tcPr>
          <w:p w14:paraId="5FB86418" w14:textId="7AF36AB7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亮</w:t>
            </w:r>
          </w:p>
        </w:tc>
        <w:tc>
          <w:tcPr>
            <w:tcW w:w="2491" w:type="dxa"/>
            <w:vAlign w:val="center"/>
          </w:tcPr>
          <w:p w14:paraId="3FE4D159" w14:textId="2C2D32DA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cs="微软雅黑" w:hint="eastAsia"/>
                <w:lang w:eastAsia="zh-CN"/>
              </w:rPr>
              <w:t>灭</w:t>
            </w:r>
          </w:p>
        </w:tc>
      </w:tr>
      <w:tr w:rsidR="00AE0ECD" w:rsidRPr="00AE0ECD" w14:paraId="2275B274" w14:textId="77777777" w:rsidTr="00AE0ECD">
        <w:trPr>
          <w:jc w:val="center"/>
        </w:trPr>
        <w:tc>
          <w:tcPr>
            <w:tcW w:w="2490" w:type="dxa"/>
            <w:vAlign w:val="center"/>
          </w:tcPr>
          <w:p w14:paraId="5E589668" w14:textId="0E248BEA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2档</w:t>
            </w:r>
          </w:p>
        </w:tc>
        <w:tc>
          <w:tcPr>
            <w:tcW w:w="2490" w:type="dxa"/>
            <w:vAlign w:val="center"/>
          </w:tcPr>
          <w:p w14:paraId="078EF198" w14:textId="0E209C2E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491" w:type="dxa"/>
            <w:vAlign w:val="center"/>
          </w:tcPr>
          <w:p w14:paraId="11D71795" w14:textId="4D55DC9E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cs="微软雅黑" w:hint="eastAsia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03B06DEC" w14:textId="3539F7D9" w:rsidR="00AE0ECD" w:rsidRPr="00AE0ECD" w:rsidRDefault="00AE0ECD" w:rsidP="00AE0ECD">
            <w:pPr>
              <w:spacing w:after="170"/>
              <w:jc w:val="center"/>
              <w:rPr>
                <w:rFonts w:eastAsia="宋体" w:hint="eastAsia"/>
                <w:lang w:eastAsia="zh-CN"/>
              </w:rPr>
            </w:pPr>
            <w:r w:rsidRPr="00AE0ECD">
              <w:rPr>
                <w:rFonts w:eastAsia="宋体" w:hint="eastAsia"/>
                <w:lang w:eastAsia="zh-CN"/>
              </w:rPr>
              <w:t>亮</w:t>
            </w:r>
          </w:p>
        </w:tc>
      </w:tr>
    </w:tbl>
    <w:p w14:paraId="6CE72F30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结果照片或视频截图</w:t>
      </w:r>
    </w:p>
    <w:p w14:paraId="2747F179" w14:textId="32F9346B" w:rsidR="00FF239B" w:rsidRDefault="00FE7309" w:rsidP="00FF239B">
      <w:pPr>
        <w:keepNext/>
        <w:spacing w:after="28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4DBE29" wp14:editId="49BEFEF4">
            <wp:extent cx="1322445" cy="2938765"/>
            <wp:effectExtent l="0" t="0" r="0" b="0"/>
            <wp:docPr id="211343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9925" name="图片 21134399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9637" cy="30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66807C" wp14:editId="6A180D8D">
            <wp:extent cx="1324823" cy="2944051"/>
            <wp:effectExtent l="0" t="0" r="8890" b="8890"/>
            <wp:docPr id="18513373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7310" name="图片 18513373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3452" cy="30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5CAFDC" wp14:editId="2DE9730F">
            <wp:extent cx="1327202" cy="2949336"/>
            <wp:effectExtent l="0" t="0" r="6350" b="3810"/>
            <wp:docPr id="8300861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6198" name="图片 830086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305" cy="30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43B0" w14:textId="77115B20" w:rsidR="00B76177" w:rsidRPr="00FF239B" w:rsidRDefault="00FF239B" w:rsidP="00FF239B">
      <w:pPr>
        <w:pStyle w:val="af7"/>
        <w:jc w:val="center"/>
        <w:rPr>
          <w:rFonts w:eastAsia="宋体" w:hint="eastAsia"/>
          <w:color w:val="000000" w:themeColor="text1"/>
          <w:lang w:eastAsia="zh-CN"/>
        </w:rPr>
      </w:pPr>
      <w:r w:rsidRPr="00FF239B">
        <w:rPr>
          <w:rFonts w:eastAsia="宋体" w:cs="微软雅黑" w:hint="eastAsia"/>
          <w:color w:val="000000" w:themeColor="text1"/>
        </w:rPr>
        <w:t>图</w:t>
      </w:r>
      <w:r w:rsidRPr="00FF239B">
        <w:rPr>
          <w:rFonts w:eastAsia="宋体"/>
          <w:color w:val="000000" w:themeColor="text1"/>
        </w:rPr>
        <w:t xml:space="preserve"> </w:t>
      </w:r>
      <w:r w:rsidRPr="00FF239B">
        <w:rPr>
          <w:rFonts w:eastAsia="宋体" w:hint="eastAsia"/>
          <w:color w:val="000000" w:themeColor="text1"/>
        </w:rPr>
        <w:fldChar w:fldCharType="begin"/>
      </w:r>
      <w:r w:rsidRPr="00FF239B">
        <w:rPr>
          <w:rFonts w:eastAsia="宋体" w:hint="eastAsia"/>
          <w:color w:val="000000" w:themeColor="text1"/>
        </w:rPr>
        <w:instrText xml:space="preserve"> </w:instrText>
      </w:r>
      <w:r w:rsidRPr="00FF239B">
        <w:rPr>
          <w:rFonts w:eastAsia="宋体"/>
          <w:color w:val="000000" w:themeColor="text1"/>
        </w:rPr>
        <w:instrText>SEQ 图 \* ARABIC</w:instrText>
      </w:r>
      <w:r w:rsidRPr="00FF239B">
        <w:rPr>
          <w:rFonts w:eastAsia="宋体" w:hint="eastAsia"/>
          <w:color w:val="000000" w:themeColor="text1"/>
        </w:rPr>
        <w:instrText xml:space="preserve"> </w:instrText>
      </w:r>
      <w:r w:rsidRPr="00FF239B">
        <w:rPr>
          <w:rFonts w:eastAsia="宋体" w:hint="eastAsia"/>
          <w:color w:val="000000" w:themeColor="text1"/>
        </w:rPr>
        <w:fldChar w:fldCharType="separate"/>
      </w:r>
      <w:r w:rsidRPr="00FF239B">
        <w:rPr>
          <w:rFonts w:eastAsia="宋体" w:hint="eastAsia"/>
          <w:noProof/>
          <w:color w:val="000000" w:themeColor="text1"/>
        </w:rPr>
        <w:t>3</w:t>
      </w:r>
      <w:r w:rsidRPr="00FF239B">
        <w:rPr>
          <w:rFonts w:eastAsia="宋体" w:hint="eastAsia"/>
          <w:color w:val="000000" w:themeColor="text1"/>
        </w:rPr>
        <w:fldChar w:fldCharType="end"/>
      </w:r>
      <w:r w:rsidRPr="00FF239B">
        <w:rPr>
          <w:rFonts w:eastAsia="宋体" w:cs="微软雅黑" w:hint="eastAsia"/>
          <w:color w:val="000000" w:themeColor="text1"/>
          <w:lang w:eastAsia="zh-CN"/>
        </w:rPr>
        <w:t>实验结果视频截图</w:t>
      </w:r>
    </w:p>
    <w:p w14:paraId="6D3ACAFB" w14:textId="77777777" w:rsidR="00B76177" w:rsidRPr="00AE0ECD" w:rsidRDefault="00B76177" w:rsidP="00B76177">
      <w:pPr>
        <w:pStyle w:val="ae"/>
        <w:numPr>
          <w:ilvl w:val="0"/>
          <w:numId w:val="30"/>
        </w:numPr>
        <w:spacing w:beforeLines="100" w:before="240" w:after="170"/>
        <w:ind w:left="442" w:hanging="442"/>
        <w:rPr>
          <w:rFonts w:eastAsia="宋体" w:hint="eastAsia"/>
          <w:lang w:eastAsia="zh-CN"/>
        </w:rPr>
      </w:pPr>
      <w:r w:rsidRPr="00AE0ECD">
        <w:rPr>
          <w:rFonts w:eastAsia="宋体"/>
          <w:lang w:eastAsia="zh-CN"/>
        </w:rPr>
        <w:t>上</w:t>
      </w:r>
      <w:r w:rsidRPr="00AE0ECD">
        <w:rPr>
          <w:rFonts w:eastAsia="宋体" w:cs="微软雅黑" w:hint="eastAsia"/>
          <w:lang w:eastAsia="zh-CN"/>
        </w:rPr>
        <w:t>电</w:t>
      </w:r>
      <w:r w:rsidRPr="00AE0ECD">
        <w:rPr>
          <w:rFonts w:eastAsia="宋体" w:cs="MS Mincho" w:hint="eastAsia"/>
          <w:lang w:eastAsia="zh-CN"/>
        </w:rPr>
        <w:t>后默</w:t>
      </w:r>
      <w:r w:rsidRPr="00AE0ECD">
        <w:rPr>
          <w:rFonts w:eastAsia="宋体" w:cs="微软雅黑" w:hint="eastAsia"/>
          <w:lang w:eastAsia="zh-CN"/>
        </w:rPr>
        <w:t>认</w:t>
      </w:r>
      <w:r w:rsidRPr="00AE0ECD">
        <w:rPr>
          <w:rFonts w:eastAsia="宋体" w:cs="MS Mincho" w:hint="eastAsia"/>
          <w:lang w:eastAsia="zh-CN"/>
        </w:rPr>
        <w:t>空档，两灯全</w:t>
      </w:r>
      <w:r w:rsidRPr="00AE0ECD">
        <w:rPr>
          <w:rFonts w:eastAsia="宋体" w:cs="微软雅黑" w:hint="eastAsia"/>
          <w:lang w:eastAsia="zh-CN"/>
        </w:rPr>
        <w:t>灭</w:t>
      </w:r>
      <w:r>
        <w:rPr>
          <w:rFonts w:eastAsia="宋体" w:cs="微软雅黑" w:hint="eastAsia"/>
          <w:lang w:eastAsia="zh-CN"/>
        </w:rPr>
        <w:t>；</w:t>
      </w:r>
    </w:p>
    <w:p w14:paraId="0389E457" w14:textId="77777777" w:rsidR="00B76177" w:rsidRPr="00AE0ECD" w:rsidRDefault="00B76177" w:rsidP="00B76177">
      <w:pPr>
        <w:pStyle w:val="ae"/>
        <w:numPr>
          <w:ilvl w:val="0"/>
          <w:numId w:val="30"/>
        </w:numPr>
        <w:spacing w:beforeLines="100" w:before="240" w:after="170"/>
        <w:ind w:left="442" w:hanging="442"/>
        <w:rPr>
          <w:rFonts w:eastAsia="宋体" w:hint="eastAsia"/>
          <w:lang w:eastAsia="zh-CN"/>
        </w:rPr>
      </w:pPr>
      <w:r w:rsidRPr="00AE0ECD">
        <w:rPr>
          <w:rFonts w:eastAsia="宋体"/>
          <w:lang w:eastAsia="zh-CN"/>
        </w:rPr>
        <w:t>按一次 KEY0 → 1档 → LED0 亮</w:t>
      </w:r>
      <w:r>
        <w:rPr>
          <w:rFonts w:eastAsia="宋体" w:hint="eastAsia"/>
          <w:lang w:eastAsia="zh-CN"/>
        </w:rPr>
        <w:t>；</w:t>
      </w:r>
    </w:p>
    <w:p w14:paraId="5C099979" w14:textId="77777777" w:rsidR="00B76177" w:rsidRPr="00AE0ECD" w:rsidRDefault="00B76177" w:rsidP="00B76177">
      <w:pPr>
        <w:pStyle w:val="ae"/>
        <w:numPr>
          <w:ilvl w:val="0"/>
          <w:numId w:val="30"/>
        </w:numPr>
        <w:spacing w:beforeLines="100" w:before="240" w:after="170"/>
        <w:ind w:left="442" w:hanging="442"/>
        <w:rPr>
          <w:rFonts w:eastAsia="宋体" w:hint="eastAsia"/>
          <w:lang w:eastAsia="zh-CN"/>
        </w:rPr>
      </w:pPr>
      <w:r w:rsidRPr="00AE0ECD">
        <w:rPr>
          <w:rFonts w:eastAsia="宋体"/>
          <w:lang w:eastAsia="zh-CN"/>
        </w:rPr>
        <w:t>再按一次 KEY0 → 2档 → LED1 亮</w:t>
      </w:r>
      <w:r>
        <w:rPr>
          <w:rFonts w:eastAsia="宋体" w:hint="eastAsia"/>
          <w:lang w:eastAsia="zh-CN"/>
        </w:rPr>
        <w:t>；</w:t>
      </w:r>
    </w:p>
    <w:p w14:paraId="775195D0" w14:textId="77777777" w:rsidR="00B76177" w:rsidRPr="00AE0ECD" w:rsidRDefault="00B76177" w:rsidP="00B76177">
      <w:pPr>
        <w:pStyle w:val="ae"/>
        <w:numPr>
          <w:ilvl w:val="0"/>
          <w:numId w:val="30"/>
        </w:numPr>
        <w:spacing w:beforeLines="100" w:before="240" w:after="170"/>
        <w:ind w:left="442" w:hanging="442"/>
        <w:rPr>
          <w:rFonts w:eastAsia="宋体" w:hint="eastAsia"/>
          <w:lang w:eastAsia="zh-CN"/>
        </w:rPr>
      </w:pPr>
      <w:r w:rsidRPr="00AE0ECD">
        <w:rPr>
          <w:rFonts w:eastAsia="宋体"/>
          <w:lang w:eastAsia="zh-CN"/>
        </w:rPr>
        <w:t>再按一次 KEY0 → 空档 → 两灯全</w:t>
      </w:r>
      <w:r w:rsidRPr="00AE0ECD">
        <w:rPr>
          <w:rFonts w:eastAsia="宋体" w:cs="微软雅黑" w:hint="eastAsia"/>
          <w:lang w:eastAsia="zh-CN"/>
        </w:rPr>
        <w:t>灭</w:t>
      </w:r>
      <w:r>
        <w:rPr>
          <w:rFonts w:eastAsia="宋体" w:cs="微软雅黑" w:hint="eastAsia"/>
          <w:lang w:eastAsia="zh-CN"/>
        </w:rPr>
        <w:t>；</w:t>
      </w:r>
    </w:p>
    <w:p w14:paraId="22608E2B" w14:textId="51E6CD09" w:rsidR="00B76177" w:rsidRPr="00B76177" w:rsidRDefault="00B76177" w:rsidP="00B76177">
      <w:pPr>
        <w:pStyle w:val="ae"/>
        <w:numPr>
          <w:ilvl w:val="0"/>
          <w:numId w:val="30"/>
        </w:numPr>
        <w:spacing w:beforeLines="100" w:before="240" w:after="170"/>
        <w:ind w:left="442" w:hanging="442"/>
        <w:rPr>
          <w:rFonts w:eastAsia="宋体" w:hint="eastAsia"/>
          <w:lang w:eastAsia="zh-CN"/>
        </w:rPr>
      </w:pPr>
      <w:r w:rsidRPr="00AE0ECD">
        <w:rPr>
          <w:rFonts w:eastAsia="宋体"/>
          <w:lang w:eastAsia="zh-CN"/>
        </w:rPr>
        <w:t>循</w:t>
      </w:r>
      <w:r w:rsidRPr="00AE0ECD">
        <w:rPr>
          <w:rFonts w:eastAsia="宋体" w:cs="微软雅黑" w:hint="eastAsia"/>
          <w:lang w:eastAsia="zh-CN"/>
        </w:rPr>
        <w:t>环</w:t>
      </w:r>
      <w:r w:rsidRPr="00AE0ECD">
        <w:rPr>
          <w:rFonts w:eastAsia="宋体" w:cs="MS Mincho" w:hint="eastAsia"/>
          <w:lang w:eastAsia="zh-CN"/>
        </w:rPr>
        <w:t>切</w:t>
      </w:r>
      <w:r w:rsidRPr="00AE0ECD">
        <w:rPr>
          <w:rFonts w:eastAsia="宋体" w:cs="微软雅黑" w:hint="eastAsia"/>
          <w:lang w:eastAsia="zh-CN"/>
        </w:rPr>
        <w:t>换</w:t>
      </w:r>
      <w:r>
        <w:rPr>
          <w:rFonts w:eastAsia="宋体" w:cs="微软雅黑" w:hint="eastAsia"/>
          <w:lang w:eastAsia="zh-CN"/>
        </w:rPr>
        <w:t>。</w:t>
      </w:r>
    </w:p>
    <w:p w14:paraId="303D41CF" w14:textId="77777777" w:rsidR="00794796" w:rsidRDefault="00000000" w:rsidP="00E164F6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与预期结果对比分析</w:t>
      </w:r>
    </w:p>
    <w:p w14:paraId="115C0947" w14:textId="24537AB7" w:rsidR="00794796" w:rsidRPr="00B76177" w:rsidRDefault="00B76177" w:rsidP="00B76177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B76177">
        <w:rPr>
          <w:rFonts w:eastAsia="宋体"/>
          <w:lang w:eastAsia="zh-CN"/>
        </w:rPr>
        <w:t>完全符合</w:t>
      </w:r>
      <w:r w:rsidRPr="00B76177">
        <w:rPr>
          <w:rFonts w:eastAsia="宋体" w:cs="微软雅黑" w:hint="eastAsia"/>
          <w:lang w:eastAsia="zh-CN"/>
        </w:rPr>
        <w:t>预</w:t>
      </w:r>
      <w:r w:rsidRPr="00B76177">
        <w:rPr>
          <w:rFonts w:eastAsia="宋体" w:cs="MS Mincho" w:hint="eastAsia"/>
          <w:lang w:eastAsia="zh-CN"/>
        </w:rPr>
        <w:t>期，按</w:t>
      </w:r>
      <w:r w:rsidRPr="00B76177">
        <w:rPr>
          <w:rFonts w:eastAsia="宋体" w:cs="微软雅黑" w:hint="eastAsia"/>
          <w:lang w:eastAsia="zh-CN"/>
        </w:rPr>
        <w:t>键</w:t>
      </w:r>
      <w:r w:rsidRPr="00B76177">
        <w:rPr>
          <w:rFonts w:eastAsia="宋体" w:cs="MS Mincho" w:hint="eastAsia"/>
          <w:lang w:eastAsia="zh-CN"/>
        </w:rPr>
        <w:t>响</w:t>
      </w:r>
      <w:r w:rsidRPr="00B76177">
        <w:rPr>
          <w:rFonts w:eastAsia="宋体" w:cs="微软雅黑" w:hint="eastAsia"/>
          <w:lang w:eastAsia="zh-CN"/>
        </w:rPr>
        <w:t>应</w:t>
      </w:r>
      <w:r w:rsidRPr="00B76177">
        <w:rPr>
          <w:rFonts w:eastAsia="宋体" w:cs="MS Mincho" w:hint="eastAsia"/>
          <w:lang w:eastAsia="zh-CN"/>
        </w:rPr>
        <w:t>灵敏，无抖</w:t>
      </w:r>
      <w:r w:rsidRPr="00B76177">
        <w:rPr>
          <w:rFonts w:eastAsia="宋体" w:cs="微软雅黑" w:hint="eastAsia"/>
          <w:lang w:eastAsia="zh-CN"/>
        </w:rPr>
        <w:t>动误</w:t>
      </w:r>
      <w:r w:rsidRPr="00B76177">
        <w:rPr>
          <w:rFonts w:eastAsia="宋体" w:cs="MS Mincho" w:hint="eastAsia"/>
          <w:lang w:eastAsia="zh-CN"/>
        </w:rPr>
        <w:t>触</w:t>
      </w:r>
      <w:r w:rsidRPr="00B76177">
        <w:rPr>
          <w:rFonts w:eastAsia="宋体" w:cs="微软雅黑" w:hint="eastAsia"/>
          <w:lang w:eastAsia="zh-CN"/>
        </w:rPr>
        <w:t>发</w:t>
      </w:r>
      <w:r>
        <w:rPr>
          <w:rFonts w:eastAsia="宋体" w:cs="微软雅黑" w:hint="eastAsia"/>
          <w:lang w:eastAsia="zh-CN"/>
        </w:rPr>
        <w:t>。</w:t>
      </w:r>
    </w:p>
    <w:p w14:paraId="12DCAFE7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lastRenderedPageBreak/>
        <w:t>六、问题与讨论（</w:t>
      </w:r>
      <w:r>
        <w:rPr>
          <w:lang w:eastAsia="zh-CN"/>
        </w:rPr>
        <w:t>15</w:t>
      </w:r>
      <w:r>
        <w:rPr>
          <w:lang w:eastAsia="zh-CN"/>
        </w:rPr>
        <w:t>分）</w:t>
      </w:r>
    </w:p>
    <w:p w14:paraId="6CEAD4D1" w14:textId="607F4574" w:rsidR="00B76177" w:rsidRPr="00FF239B" w:rsidRDefault="00000000" w:rsidP="00F44948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调试过程中遇到的问题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794796" w:rsidRPr="00B76177" w14:paraId="2AE9C673" w14:textId="77777777" w:rsidTr="00B76177">
        <w:trPr>
          <w:jc w:val="center"/>
        </w:trPr>
        <w:tc>
          <w:tcPr>
            <w:tcW w:w="3320" w:type="dxa"/>
            <w:vAlign w:val="center"/>
          </w:tcPr>
          <w:p w14:paraId="50F58F67" w14:textId="77777777" w:rsidR="00794796" w:rsidRPr="00B76177" w:rsidRDefault="00000000" w:rsidP="00B76177">
            <w:pPr>
              <w:jc w:val="center"/>
              <w:rPr>
                <w:rFonts w:eastAsia="宋体" w:hint="eastAsia"/>
              </w:rPr>
            </w:pPr>
            <w:proofErr w:type="spellStart"/>
            <w:r w:rsidRPr="00B76177">
              <w:rPr>
                <w:rFonts w:eastAsia="宋体"/>
              </w:rPr>
              <w:t>问题现象</w:t>
            </w:r>
            <w:proofErr w:type="spellEnd"/>
          </w:p>
        </w:tc>
        <w:tc>
          <w:tcPr>
            <w:tcW w:w="3321" w:type="dxa"/>
            <w:vAlign w:val="center"/>
          </w:tcPr>
          <w:p w14:paraId="778B4612" w14:textId="77777777" w:rsidR="00794796" w:rsidRPr="00B76177" w:rsidRDefault="00000000" w:rsidP="00B76177">
            <w:pPr>
              <w:jc w:val="center"/>
              <w:rPr>
                <w:rFonts w:eastAsia="宋体" w:hint="eastAsia"/>
              </w:rPr>
            </w:pPr>
            <w:proofErr w:type="spellStart"/>
            <w:r w:rsidRPr="00B76177">
              <w:rPr>
                <w:rFonts w:eastAsia="宋体"/>
              </w:rPr>
              <w:t>可能原因</w:t>
            </w:r>
            <w:proofErr w:type="spellEnd"/>
          </w:p>
        </w:tc>
        <w:tc>
          <w:tcPr>
            <w:tcW w:w="3321" w:type="dxa"/>
            <w:vAlign w:val="center"/>
          </w:tcPr>
          <w:p w14:paraId="350C10B5" w14:textId="77777777" w:rsidR="00794796" w:rsidRPr="00B76177" w:rsidRDefault="00000000" w:rsidP="00B76177">
            <w:pPr>
              <w:jc w:val="center"/>
              <w:rPr>
                <w:rFonts w:eastAsia="宋体" w:hint="eastAsia"/>
              </w:rPr>
            </w:pPr>
            <w:proofErr w:type="spellStart"/>
            <w:r w:rsidRPr="00B76177">
              <w:rPr>
                <w:rFonts w:eastAsia="宋体"/>
              </w:rPr>
              <w:t>解决方法</w:t>
            </w:r>
            <w:proofErr w:type="spellEnd"/>
          </w:p>
        </w:tc>
      </w:tr>
      <w:tr w:rsidR="00B76177" w:rsidRPr="00B76177" w14:paraId="61EAB64B" w14:textId="77777777" w:rsidTr="00B76177">
        <w:trPr>
          <w:trHeight w:val="550"/>
          <w:jc w:val="center"/>
        </w:trPr>
        <w:tc>
          <w:tcPr>
            <w:tcW w:w="3320" w:type="dxa"/>
            <w:vAlign w:val="center"/>
          </w:tcPr>
          <w:p w14:paraId="656EE352" w14:textId="6B4781DC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r w:rsidRPr="00B76177">
              <w:rPr>
                <w:rFonts w:eastAsia="宋体" w:cs="Segoe UI"/>
                <w:color w:val="0F1115"/>
                <w:lang w:eastAsia="zh-CN"/>
              </w:rPr>
              <w:t>按一次KEY0触</w:t>
            </w:r>
            <w:r w:rsidRPr="00B76177">
              <w:rPr>
                <w:rFonts w:eastAsia="宋体" w:cs="微软雅黑" w:hint="eastAsia"/>
                <w:color w:val="0F1115"/>
                <w:lang w:eastAsia="zh-CN"/>
              </w:rPr>
              <w:t>发</w:t>
            </w:r>
            <w:r w:rsidRPr="00B76177">
              <w:rPr>
                <w:rFonts w:eastAsia="宋体" w:cs="MS Mincho" w:hint="eastAsia"/>
                <w:color w:val="0F1115"/>
                <w:lang w:eastAsia="zh-CN"/>
              </w:rPr>
              <w:t>多次中断</w:t>
            </w:r>
          </w:p>
        </w:tc>
        <w:tc>
          <w:tcPr>
            <w:tcW w:w="3321" w:type="dxa"/>
            <w:vAlign w:val="center"/>
          </w:tcPr>
          <w:p w14:paraId="6A13ADCF" w14:textId="6F4A054F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proofErr w:type="spellStart"/>
            <w:r w:rsidRPr="00B76177">
              <w:rPr>
                <w:rFonts w:eastAsia="宋体" w:cs="Segoe UI"/>
                <w:color w:val="0F1115"/>
              </w:rPr>
              <w:t>按</w:t>
            </w:r>
            <w:r w:rsidRPr="00B76177">
              <w:rPr>
                <w:rFonts w:eastAsia="宋体" w:cs="微软雅黑" w:hint="eastAsia"/>
                <w:color w:val="0F1115"/>
              </w:rPr>
              <w:t>键</w:t>
            </w:r>
            <w:r w:rsidRPr="00B76177">
              <w:rPr>
                <w:rFonts w:eastAsia="宋体" w:cs="MS Mincho" w:hint="eastAsia"/>
                <w:color w:val="0F1115"/>
              </w:rPr>
              <w:t>机械抖</w:t>
            </w:r>
            <w:r w:rsidRPr="00B76177">
              <w:rPr>
                <w:rFonts w:eastAsia="宋体" w:cs="微软雅黑" w:hint="eastAsia"/>
                <w:color w:val="0F1115"/>
              </w:rPr>
              <w:t>动</w:t>
            </w:r>
            <w:proofErr w:type="spellEnd"/>
          </w:p>
        </w:tc>
        <w:tc>
          <w:tcPr>
            <w:tcW w:w="3321" w:type="dxa"/>
            <w:vAlign w:val="center"/>
          </w:tcPr>
          <w:p w14:paraId="0FFFC30E" w14:textId="42B1E7F9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r w:rsidRPr="00B76177">
              <w:rPr>
                <w:rFonts w:eastAsia="宋体" w:cs="Segoe UI"/>
                <w:color w:val="0F1115"/>
              </w:rPr>
              <w:t>添加50</w:t>
            </w:r>
            <w:r>
              <w:rPr>
                <w:rFonts w:eastAsia="宋体" w:cs="Segoe UI" w:hint="eastAsia"/>
                <w:color w:val="0F1115"/>
                <w:lang w:eastAsia="zh-CN"/>
              </w:rPr>
              <w:t>ms</w:t>
            </w:r>
            <w:r w:rsidRPr="00B76177">
              <w:rPr>
                <w:rFonts w:eastAsia="宋体" w:cs="Segoe UI"/>
                <w:color w:val="0F1115"/>
              </w:rPr>
              <w:t>消抖延</w:t>
            </w:r>
            <w:r w:rsidRPr="00B76177">
              <w:rPr>
                <w:rFonts w:eastAsia="宋体" w:cs="微软雅黑" w:hint="eastAsia"/>
                <w:color w:val="0F1115"/>
              </w:rPr>
              <w:t>时</w:t>
            </w:r>
          </w:p>
        </w:tc>
      </w:tr>
      <w:tr w:rsidR="00B76177" w:rsidRPr="00B76177" w14:paraId="2BC519A9" w14:textId="77777777" w:rsidTr="00B76177">
        <w:trPr>
          <w:trHeight w:val="983"/>
          <w:jc w:val="center"/>
        </w:trPr>
        <w:tc>
          <w:tcPr>
            <w:tcW w:w="3320" w:type="dxa"/>
            <w:vAlign w:val="center"/>
          </w:tcPr>
          <w:p w14:paraId="04603CA8" w14:textId="6A2D9E5F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r w:rsidRPr="00B76177">
              <w:rPr>
                <w:rFonts w:eastAsia="宋体"/>
                <w:lang w:eastAsia="zh-CN"/>
              </w:rPr>
              <w:t>LED不按</w:t>
            </w:r>
            <w:proofErr w:type="gramStart"/>
            <w:r w:rsidRPr="00B76177">
              <w:rPr>
                <w:rFonts w:eastAsia="宋体" w:cs="微软雅黑" w:hint="eastAsia"/>
                <w:lang w:eastAsia="zh-CN"/>
              </w:rPr>
              <w:t>预</w:t>
            </w:r>
            <w:r w:rsidRPr="00B76177">
              <w:rPr>
                <w:rFonts w:eastAsia="宋体" w:cs="MS Mincho" w:hint="eastAsia"/>
                <w:lang w:eastAsia="zh-CN"/>
              </w:rPr>
              <w:t>期亮</w:t>
            </w:r>
            <w:r w:rsidRPr="00B76177">
              <w:rPr>
                <w:rFonts w:eastAsia="宋体" w:cs="微软雅黑" w:hint="eastAsia"/>
                <w:lang w:eastAsia="zh-CN"/>
              </w:rPr>
              <w:t>灭</w:t>
            </w:r>
            <w:proofErr w:type="gramEnd"/>
          </w:p>
        </w:tc>
        <w:tc>
          <w:tcPr>
            <w:tcW w:w="3321" w:type="dxa"/>
            <w:vAlign w:val="center"/>
          </w:tcPr>
          <w:p w14:paraId="7B03B199" w14:textId="69F69479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proofErr w:type="spellStart"/>
            <w:r w:rsidRPr="00B76177">
              <w:rPr>
                <w:rFonts w:eastAsia="宋体" w:cs="Segoe UI"/>
                <w:color w:val="0F1115"/>
              </w:rPr>
              <w:t>Gear_Shift中未</w:t>
            </w:r>
            <w:r w:rsidRPr="00B76177">
              <w:rPr>
                <w:rFonts w:eastAsia="宋体" w:cs="微软雅黑" w:hint="eastAsia"/>
                <w:color w:val="0F1115"/>
              </w:rPr>
              <w:t>调</w:t>
            </w:r>
            <w:r w:rsidRPr="00B76177">
              <w:rPr>
                <w:rFonts w:eastAsia="宋体" w:cs="MS Mincho" w:hint="eastAsia"/>
                <w:color w:val="0F1115"/>
              </w:rPr>
              <w:t>用</w:t>
            </w:r>
            <w:r w:rsidRPr="00B76177">
              <w:rPr>
                <w:rFonts w:eastAsia="宋体" w:cs="Segoe UI"/>
                <w:color w:val="0F1115"/>
              </w:rPr>
              <w:t>LED_Update</w:t>
            </w:r>
            <w:proofErr w:type="spellEnd"/>
          </w:p>
        </w:tc>
        <w:tc>
          <w:tcPr>
            <w:tcW w:w="3321" w:type="dxa"/>
            <w:vAlign w:val="center"/>
          </w:tcPr>
          <w:p w14:paraId="57C1401A" w14:textId="29737D5D" w:rsidR="00B76177" w:rsidRPr="00B76177" w:rsidRDefault="00B76177" w:rsidP="00B76177">
            <w:pPr>
              <w:jc w:val="center"/>
              <w:rPr>
                <w:rFonts w:eastAsia="宋体" w:hint="eastAsia"/>
                <w:lang w:eastAsia="zh-CN"/>
              </w:rPr>
            </w:pPr>
            <w:proofErr w:type="spellStart"/>
            <w:r w:rsidRPr="00B76177">
              <w:rPr>
                <w:rFonts w:eastAsia="宋体" w:cs="Segoe UI"/>
                <w:color w:val="0F1115"/>
              </w:rPr>
              <w:t>在档位</w:t>
            </w:r>
            <w:r w:rsidRPr="00B76177">
              <w:rPr>
                <w:rFonts w:eastAsia="宋体" w:cs="微软雅黑" w:hint="eastAsia"/>
                <w:color w:val="0F1115"/>
              </w:rPr>
              <w:t>变</w:t>
            </w:r>
            <w:r w:rsidRPr="00B76177">
              <w:rPr>
                <w:rFonts w:eastAsia="宋体" w:cs="MS Mincho" w:hint="eastAsia"/>
                <w:color w:val="0F1115"/>
              </w:rPr>
              <w:t>化</w:t>
            </w:r>
            <w:r w:rsidRPr="00B76177">
              <w:rPr>
                <w:rFonts w:eastAsia="宋体" w:cs="微软雅黑" w:hint="eastAsia"/>
                <w:color w:val="0F1115"/>
              </w:rPr>
              <w:t>时调</w:t>
            </w:r>
            <w:r w:rsidRPr="00B76177">
              <w:rPr>
                <w:rFonts w:eastAsia="宋体" w:cs="MS Mincho" w:hint="eastAsia"/>
                <w:color w:val="0F1115"/>
              </w:rPr>
              <w:t>用</w:t>
            </w:r>
            <w:proofErr w:type="spellEnd"/>
            <w:r w:rsidRPr="00B76177">
              <w:rPr>
                <w:rFonts w:eastAsia="宋体" w:cs="Segoe UI"/>
                <w:color w:val="0F1115"/>
              </w:rPr>
              <w:t xml:space="preserve"> </w:t>
            </w:r>
            <w:proofErr w:type="spellStart"/>
            <w:r w:rsidRPr="00B76177">
              <w:rPr>
                <w:rFonts w:eastAsia="宋体" w:cs="Segoe UI"/>
                <w:color w:val="0F1115"/>
              </w:rPr>
              <w:t>LED_Update</w:t>
            </w:r>
            <w:proofErr w:type="spellEnd"/>
            <w:r w:rsidRPr="00B76177">
              <w:rPr>
                <w:rFonts w:eastAsia="宋体" w:cs="Segoe UI"/>
                <w:color w:val="0F1115"/>
              </w:rPr>
              <w:t>()</w:t>
            </w:r>
          </w:p>
        </w:tc>
      </w:tr>
    </w:tbl>
    <w:p w14:paraId="437637AB" w14:textId="77777777" w:rsidR="00794796" w:rsidRPr="00F44948" w:rsidRDefault="00794796">
      <w:pPr>
        <w:spacing w:after="170"/>
        <w:rPr>
          <w:rFonts w:eastAsia="宋体" w:hint="eastAsia"/>
          <w:lang w:eastAsia="zh-CN"/>
        </w:rPr>
      </w:pPr>
    </w:p>
    <w:p w14:paraId="29427BB5" w14:textId="17112C13" w:rsidR="00794796" w:rsidRDefault="00000000" w:rsidP="00F44948">
      <w:pPr>
        <w:pStyle w:val="21"/>
        <w:rPr>
          <w:lang w:eastAsia="zh-CN"/>
        </w:rPr>
      </w:pPr>
      <w:r>
        <w:t>6.</w:t>
      </w:r>
      <w:r w:rsidR="00F44948">
        <w:rPr>
          <w:rFonts w:hint="eastAsia"/>
          <w:lang w:eastAsia="zh-CN"/>
        </w:rPr>
        <w:t>2</w:t>
      </w:r>
      <w:r>
        <w:rPr>
          <w:lang w:eastAsia="zh-CN"/>
        </w:rPr>
        <w:t>团队协作解决过程</w:t>
      </w:r>
    </w:p>
    <w:p w14:paraId="1EF3BEA8" w14:textId="4331AC23" w:rsidR="00E164F6" w:rsidRPr="009069D1" w:rsidRDefault="00E164F6" w:rsidP="00E164F6">
      <w:pPr>
        <w:spacing w:after="17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1.</w:t>
      </w:r>
      <w:proofErr w:type="gramStart"/>
      <w:r>
        <w:rPr>
          <w:rFonts w:eastAsia="宋体" w:hint="eastAsia"/>
          <w:lang w:eastAsia="zh-CN"/>
        </w:rPr>
        <w:t>通过微信同步</w:t>
      </w:r>
      <w:proofErr w:type="gramEnd"/>
      <w:r>
        <w:rPr>
          <w:rFonts w:eastAsia="宋体" w:hint="eastAsia"/>
          <w:lang w:eastAsia="zh-CN"/>
        </w:rPr>
        <w:t>进度</w:t>
      </w:r>
    </w:p>
    <w:p w14:paraId="551EA1A5" w14:textId="0E762AA0" w:rsidR="00E164F6" w:rsidRPr="00E164F6" w:rsidRDefault="00E164F6" w:rsidP="00F44948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2.遇到问题先各自排查，再集中讨论并询问deep seek</w:t>
      </w:r>
    </w:p>
    <w:p w14:paraId="276FE6BB" w14:textId="307A0BAC" w:rsidR="00794796" w:rsidRDefault="00F44948" w:rsidP="00E164F6">
      <w:pPr>
        <w:pStyle w:val="21"/>
        <w:rPr>
          <w:lang w:eastAsia="zh-CN"/>
        </w:rPr>
      </w:pPr>
      <w:r>
        <w:rPr>
          <w:rFonts w:hint="eastAsia"/>
          <w:lang w:eastAsia="zh-CN"/>
        </w:rPr>
        <w:t>6.3</w:t>
      </w:r>
      <w:r w:rsidRPr="00F44948">
        <w:rPr>
          <w:lang w:eastAsia="zh-CN"/>
        </w:rPr>
        <w:t>个人心得体会</w:t>
      </w:r>
    </w:p>
    <w:p w14:paraId="110DB855" w14:textId="1FA77FF0" w:rsidR="009069D1" w:rsidRPr="009069D1" w:rsidRDefault="009069D1" w:rsidP="009069D1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9069D1">
        <w:rPr>
          <w:rFonts w:eastAsia="宋体"/>
          <w:lang w:eastAsia="zh-CN"/>
        </w:rPr>
        <w:t>通</w:t>
      </w:r>
      <w:r w:rsidRPr="009069D1">
        <w:rPr>
          <w:rFonts w:eastAsia="宋体" w:cs="微软雅黑" w:hint="eastAsia"/>
          <w:lang w:eastAsia="zh-CN"/>
        </w:rPr>
        <w:t>过</w:t>
      </w:r>
      <w:r w:rsidRPr="009069D1">
        <w:rPr>
          <w:rFonts w:eastAsia="宋体" w:cs="MS Mincho" w:hint="eastAsia"/>
          <w:lang w:eastAsia="zh-CN"/>
        </w:rPr>
        <w:t>本次</w:t>
      </w:r>
      <w:r w:rsidRPr="009069D1">
        <w:rPr>
          <w:rFonts w:eastAsia="宋体" w:cs="微软雅黑" w:hint="eastAsia"/>
          <w:lang w:eastAsia="zh-CN"/>
        </w:rPr>
        <w:t>实验</w:t>
      </w:r>
      <w:r w:rsidRPr="009069D1">
        <w:rPr>
          <w:rFonts w:eastAsia="宋体" w:cs="MS Mincho" w:hint="eastAsia"/>
          <w:lang w:eastAsia="zh-CN"/>
        </w:rPr>
        <w:t>，我掌握了</w:t>
      </w:r>
      <w:r w:rsidRPr="009069D1">
        <w:rPr>
          <w:rFonts w:eastAsia="宋体"/>
          <w:lang w:eastAsia="zh-CN"/>
        </w:rPr>
        <w:t>STM32中断配置与</w:t>
      </w:r>
      <w:proofErr w:type="gramStart"/>
      <w:r w:rsidRPr="009069D1">
        <w:rPr>
          <w:rFonts w:eastAsia="宋体"/>
          <w:lang w:eastAsia="zh-CN"/>
        </w:rPr>
        <w:t>硬件消抖知</w:t>
      </w:r>
      <w:r w:rsidRPr="009069D1">
        <w:rPr>
          <w:rFonts w:eastAsia="宋体" w:cs="微软雅黑" w:hint="eastAsia"/>
          <w:lang w:eastAsia="zh-CN"/>
        </w:rPr>
        <w:t>识</w:t>
      </w:r>
      <w:proofErr w:type="gramEnd"/>
      <w:r w:rsidRPr="009069D1">
        <w:rPr>
          <w:rFonts w:eastAsia="宋体" w:cs="MS Mincho" w:hint="eastAsia"/>
          <w:lang w:eastAsia="zh-CN"/>
        </w:rPr>
        <w:t>。</w:t>
      </w:r>
      <w:r w:rsidRPr="009069D1">
        <w:rPr>
          <w:rFonts w:eastAsia="宋体" w:cs="微软雅黑" w:hint="eastAsia"/>
          <w:lang w:eastAsia="zh-CN"/>
        </w:rPr>
        <w:t>调试时</w:t>
      </w:r>
      <w:r w:rsidRPr="009069D1">
        <w:rPr>
          <w:rFonts w:eastAsia="宋体" w:cs="MS Mincho" w:hint="eastAsia"/>
          <w:lang w:eastAsia="zh-CN"/>
        </w:rPr>
        <w:t>按</w:t>
      </w:r>
      <w:r w:rsidRPr="009069D1">
        <w:rPr>
          <w:rFonts w:eastAsia="宋体" w:cs="微软雅黑" w:hint="eastAsia"/>
          <w:lang w:eastAsia="zh-CN"/>
        </w:rPr>
        <w:t>键</w:t>
      </w:r>
      <w:r w:rsidRPr="009069D1">
        <w:rPr>
          <w:rFonts w:eastAsia="宋体" w:cs="MS Mincho" w:hint="eastAsia"/>
          <w:lang w:eastAsia="zh-CN"/>
        </w:rPr>
        <w:t>失灵，修正引脚触</w:t>
      </w:r>
      <w:r w:rsidRPr="009069D1">
        <w:rPr>
          <w:rFonts w:eastAsia="宋体" w:cs="微软雅黑" w:hint="eastAsia"/>
          <w:lang w:eastAsia="zh-CN"/>
        </w:rPr>
        <w:t>发</w:t>
      </w:r>
      <w:r w:rsidRPr="009069D1">
        <w:rPr>
          <w:rFonts w:eastAsia="宋体" w:cs="MS Mincho" w:hint="eastAsia"/>
          <w:lang w:eastAsia="zh-CN"/>
        </w:rPr>
        <w:t>方式后排除故障，深刻体会到硬件配置</w:t>
      </w:r>
      <w:r w:rsidRPr="009069D1">
        <w:rPr>
          <w:rFonts w:eastAsia="宋体" w:cs="微软雅黑" w:hint="eastAsia"/>
          <w:lang w:eastAsia="zh-CN"/>
        </w:rPr>
        <w:t>细节对</w:t>
      </w:r>
      <w:r w:rsidRPr="009069D1">
        <w:rPr>
          <w:rFonts w:eastAsia="宋体" w:cs="MS Mincho" w:hint="eastAsia"/>
          <w:lang w:eastAsia="zh-CN"/>
        </w:rPr>
        <w:t>程序运行的关</w:t>
      </w:r>
      <w:r w:rsidRPr="009069D1">
        <w:rPr>
          <w:rFonts w:eastAsia="宋体" w:cs="微软雅黑" w:hint="eastAsia"/>
          <w:lang w:eastAsia="zh-CN"/>
        </w:rPr>
        <w:t>键</w:t>
      </w:r>
      <w:r w:rsidRPr="009069D1">
        <w:rPr>
          <w:rFonts w:eastAsia="宋体" w:cs="MS Mincho" w:hint="eastAsia"/>
          <w:lang w:eastAsia="zh-CN"/>
        </w:rPr>
        <w:t>作用。</w:t>
      </w:r>
    </w:p>
    <w:p w14:paraId="46BE325F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t>七、思考题回答（</w:t>
      </w:r>
      <w:r>
        <w:rPr>
          <w:lang w:eastAsia="zh-CN"/>
        </w:rPr>
        <w:t>5</w:t>
      </w:r>
      <w:r>
        <w:rPr>
          <w:lang w:eastAsia="zh-CN"/>
        </w:rPr>
        <w:t>分）</w:t>
      </w:r>
    </w:p>
    <w:p w14:paraId="099F520A" w14:textId="77777777" w:rsidR="00794796" w:rsidRDefault="00000000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401AEFD9" w14:textId="4D0E9307" w:rsidR="00794796" w:rsidRPr="009069D1" w:rsidRDefault="00000000" w:rsidP="009069D1">
      <w:pPr>
        <w:spacing w:after="17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1. </w:t>
      </w:r>
      <w:r w:rsidR="00FD258B" w:rsidRPr="009069D1">
        <w:rPr>
          <w:rFonts w:eastAsia="宋体"/>
          <w:lang w:eastAsia="zh-CN"/>
        </w:rPr>
        <w:t>为什么按键要配置为下降沿触发而不是上升沿触发？</w:t>
      </w:r>
    </w:p>
    <w:p w14:paraId="59951BC7" w14:textId="77777777" w:rsidR="00E92239" w:rsidRDefault="00000000" w:rsidP="00E92239">
      <w:pPr>
        <w:spacing w:after="170"/>
        <w:rPr>
          <w:rFonts w:eastAsia="宋体" w:hint="eastAsia"/>
          <w:lang w:eastAsia="zh-CN"/>
        </w:rPr>
      </w:pPr>
      <w:r w:rsidRPr="009069D1">
        <w:rPr>
          <w:rFonts w:eastAsia="宋体"/>
          <w:lang w:eastAsia="zh-CN"/>
        </w:rPr>
        <w:t xml:space="preserve">   答：</w:t>
      </w:r>
      <w:r w:rsidR="006845EA" w:rsidRPr="009069D1">
        <w:rPr>
          <w:rFonts w:eastAsia="宋体"/>
          <w:lang w:eastAsia="zh-CN"/>
        </w:rPr>
        <w:t>按键通常接法是一端接</w:t>
      </w:r>
      <w:r w:rsidR="006845EA" w:rsidRPr="009069D1">
        <w:rPr>
          <w:rFonts w:eastAsia="宋体" w:hint="eastAsia"/>
          <w:lang w:eastAsia="zh-CN"/>
        </w:rPr>
        <w:t>GND</w:t>
      </w:r>
      <w:r w:rsidR="006845EA" w:rsidRPr="009069D1">
        <w:rPr>
          <w:rFonts w:eastAsia="宋体"/>
          <w:lang w:eastAsia="zh-CN"/>
        </w:rPr>
        <w:t>，另一端接GPIO并配置内部上拉。静止时：引脚为高电平（上拉）。按下时：引脚被拉低</w:t>
      </w:r>
      <w:r w:rsidR="009069D1">
        <w:rPr>
          <w:rFonts w:eastAsia="宋体" w:hint="eastAsia"/>
          <w:lang w:eastAsia="zh-CN"/>
        </w:rPr>
        <w:t>，</w:t>
      </w:r>
      <w:r w:rsidR="006845EA" w:rsidRPr="009069D1">
        <w:rPr>
          <w:rFonts w:eastAsia="宋体"/>
          <w:lang w:eastAsia="zh-CN"/>
        </w:rPr>
        <w:t>产生一个高→低的跳变，即下降沿。释放时：引脚从低回到高，是上升沿。</w:t>
      </w:r>
    </w:p>
    <w:p w14:paraId="52C9EC03" w14:textId="333A2B1F" w:rsidR="006845EA" w:rsidRPr="009069D1" w:rsidRDefault="006845EA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9069D1">
        <w:rPr>
          <w:rFonts w:eastAsia="宋体"/>
          <w:lang w:eastAsia="zh-CN"/>
        </w:rPr>
        <w:t>下降沿触发对应按键按下的瞬间，符合“按下即响应”的直觉；而上升沿对应释放瞬间，响应会有延迟感。另外，下降沿触发可利用内部上拉电阻，无需外部电路，硬件最简单。</w:t>
      </w:r>
    </w:p>
    <w:p w14:paraId="4C8C4235" w14:textId="77777777" w:rsidR="006845EA" w:rsidRPr="00E92239" w:rsidRDefault="00000000" w:rsidP="00E92239">
      <w:pPr>
        <w:spacing w:after="17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2. </w:t>
      </w:r>
      <w:r w:rsidR="006845EA" w:rsidRPr="00E92239">
        <w:rPr>
          <w:rFonts w:eastAsia="宋体"/>
          <w:lang w:eastAsia="zh-CN"/>
        </w:rPr>
        <w:t xml:space="preserve">DWT </w:t>
      </w:r>
      <w:proofErr w:type="gramStart"/>
      <w:r w:rsidR="006845EA" w:rsidRPr="00E92239">
        <w:rPr>
          <w:rFonts w:eastAsia="宋体"/>
          <w:lang w:eastAsia="zh-CN"/>
        </w:rPr>
        <w:t>消抖与</w:t>
      </w:r>
      <w:proofErr w:type="gramEnd"/>
      <w:r w:rsidR="006845EA" w:rsidRPr="00E92239">
        <w:rPr>
          <w:rFonts w:eastAsia="宋体"/>
          <w:lang w:eastAsia="zh-CN"/>
        </w:rPr>
        <w:t>软件</w:t>
      </w:r>
      <w:proofErr w:type="gramStart"/>
      <w:r w:rsidR="006845EA" w:rsidRPr="00E92239">
        <w:rPr>
          <w:rFonts w:eastAsia="宋体"/>
          <w:lang w:eastAsia="zh-CN"/>
        </w:rPr>
        <w:t>延时消抖相比</w:t>
      </w:r>
      <w:proofErr w:type="gramEnd"/>
      <w:r w:rsidR="006845EA" w:rsidRPr="00E92239">
        <w:rPr>
          <w:rFonts w:eastAsia="宋体"/>
          <w:lang w:eastAsia="zh-CN"/>
        </w:rPr>
        <w:t>有什么优势？</w:t>
      </w:r>
    </w:p>
    <w:p w14:paraId="1AFF689D" w14:textId="77777777" w:rsidR="00E92239" w:rsidRDefault="00000000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答：</w:t>
      </w:r>
      <w:r w:rsidR="006845EA" w:rsidRPr="00E92239">
        <w:rPr>
          <w:rFonts w:eastAsia="宋体"/>
          <w:lang w:eastAsia="zh-CN"/>
        </w:rPr>
        <w:t>软件延时消抖</w:t>
      </w:r>
      <w:r w:rsidR="006845EA">
        <w:rPr>
          <w:rFonts w:eastAsia="宋体" w:hint="eastAsia"/>
          <w:lang w:eastAsia="zh-CN"/>
        </w:rPr>
        <w:t>：</w:t>
      </w:r>
      <w:r w:rsidR="006845EA" w:rsidRPr="006845EA">
        <w:rPr>
          <w:rFonts w:eastAsia="宋体"/>
          <w:lang w:eastAsia="zh-CN"/>
        </w:rPr>
        <w:t>简单易实现，但会</w:t>
      </w:r>
      <w:r w:rsidR="006845EA" w:rsidRPr="00E92239">
        <w:rPr>
          <w:rFonts w:eastAsia="宋体"/>
          <w:lang w:eastAsia="zh-CN"/>
        </w:rPr>
        <w:t>阻塞CPU</w:t>
      </w:r>
      <w:r w:rsidR="006845EA" w:rsidRPr="006845EA">
        <w:rPr>
          <w:rFonts w:eastAsia="宋体"/>
          <w:lang w:eastAsia="zh-CN"/>
        </w:rPr>
        <w:t>，在延时期间无法执行其他任务（包括其他中断）。延时长度难以精确权衡：太长影响响应，太短</w:t>
      </w:r>
      <w:proofErr w:type="gramStart"/>
      <w:r w:rsidR="006845EA" w:rsidRPr="006845EA">
        <w:rPr>
          <w:rFonts w:eastAsia="宋体"/>
          <w:lang w:eastAsia="zh-CN"/>
        </w:rPr>
        <w:t>消抖不</w:t>
      </w:r>
      <w:proofErr w:type="gramEnd"/>
      <w:r w:rsidR="006845EA" w:rsidRPr="006845EA">
        <w:rPr>
          <w:rFonts w:eastAsia="宋体"/>
          <w:lang w:eastAsia="zh-CN"/>
        </w:rPr>
        <w:t>彻底。</w:t>
      </w:r>
    </w:p>
    <w:p w14:paraId="4CF22023" w14:textId="4FE839D4" w:rsidR="006845EA" w:rsidRPr="006845EA" w:rsidRDefault="006845EA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E92239">
        <w:rPr>
          <w:rFonts w:eastAsia="宋体"/>
          <w:lang w:eastAsia="zh-CN"/>
        </w:rPr>
        <w:lastRenderedPageBreak/>
        <w:t>DWT 消抖</w:t>
      </w:r>
      <w:r w:rsidRPr="006845EA">
        <w:rPr>
          <w:rFonts w:eastAsia="宋体"/>
          <w:lang w:eastAsia="zh-CN"/>
        </w:rPr>
        <w:t>：利用内核的</w:t>
      </w:r>
      <w:r w:rsidRPr="00E92239">
        <w:rPr>
          <w:rFonts w:eastAsia="宋体"/>
          <w:lang w:eastAsia="zh-CN"/>
        </w:rPr>
        <w:t>免费计数器</w:t>
      </w:r>
      <w:r w:rsidRPr="006845EA">
        <w:rPr>
          <w:rFonts w:eastAsia="宋体"/>
          <w:lang w:eastAsia="zh-CN"/>
        </w:rPr>
        <w:t>实现</w:t>
      </w:r>
      <w:r w:rsidRPr="00E92239">
        <w:rPr>
          <w:rFonts w:eastAsia="宋体"/>
          <w:lang w:eastAsia="zh-CN"/>
        </w:rPr>
        <w:t>非阻塞</w:t>
      </w:r>
      <w:r w:rsidRPr="006845EA">
        <w:rPr>
          <w:rFonts w:eastAsia="宋体"/>
          <w:lang w:eastAsia="zh-CN"/>
        </w:rPr>
        <w:t>检测。在中断中记录首次触发的时间戳，退出中断；主循环或定时器中再次检查时间差是否</w:t>
      </w:r>
      <w:proofErr w:type="gramStart"/>
      <w:r w:rsidRPr="006845EA">
        <w:rPr>
          <w:rFonts w:eastAsia="宋体"/>
          <w:lang w:eastAsia="zh-CN"/>
        </w:rPr>
        <w:t>大于消抖阈值</w:t>
      </w:r>
      <w:proofErr w:type="gramEnd"/>
      <w:r w:rsidRPr="006845EA">
        <w:rPr>
          <w:rFonts w:eastAsia="宋体"/>
          <w:lang w:eastAsia="zh-CN"/>
        </w:rPr>
        <w:t>。</w:t>
      </w:r>
    </w:p>
    <w:p w14:paraId="7FC7B794" w14:textId="77777777" w:rsidR="006845EA" w:rsidRPr="006845EA" w:rsidRDefault="006845EA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E92239">
        <w:rPr>
          <w:rFonts w:eastAsia="宋体"/>
          <w:lang w:eastAsia="zh-CN"/>
        </w:rPr>
        <w:t>优势</w:t>
      </w:r>
      <w:r w:rsidRPr="006845EA">
        <w:rPr>
          <w:rFonts w:eastAsia="宋体"/>
          <w:lang w:eastAsia="zh-CN"/>
        </w:rPr>
        <w:t>：CPU不阻塞、精度高（可到1个时钟周期）、不占用额外定时器。</w:t>
      </w:r>
    </w:p>
    <w:p w14:paraId="52C29942" w14:textId="0652B518" w:rsidR="00794796" w:rsidRPr="00E92239" w:rsidRDefault="00E92239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综上所述，</w:t>
      </w:r>
      <w:r w:rsidR="006845EA" w:rsidRPr="006845EA">
        <w:rPr>
          <w:rFonts w:eastAsia="宋体"/>
          <w:lang w:eastAsia="zh-CN"/>
        </w:rPr>
        <w:t>对于实时性要求高的系统，DWT</w:t>
      </w:r>
      <w:proofErr w:type="gramStart"/>
      <w:r w:rsidR="006845EA" w:rsidRPr="006845EA">
        <w:rPr>
          <w:rFonts w:eastAsia="宋体"/>
          <w:lang w:eastAsia="zh-CN"/>
        </w:rPr>
        <w:t>消抖更优</w:t>
      </w:r>
      <w:proofErr w:type="gramEnd"/>
      <w:r w:rsidR="006845EA" w:rsidRPr="006845EA">
        <w:rPr>
          <w:rFonts w:eastAsia="宋体"/>
          <w:lang w:eastAsia="zh-CN"/>
        </w:rPr>
        <w:t>；简单实验用</w:t>
      </w:r>
      <w:proofErr w:type="gramStart"/>
      <w:r w:rsidR="006845EA" w:rsidRPr="006845EA">
        <w:rPr>
          <w:rFonts w:eastAsia="宋体"/>
          <w:lang w:eastAsia="zh-CN"/>
        </w:rPr>
        <w:t>延时消抖足够</w:t>
      </w:r>
      <w:proofErr w:type="gramEnd"/>
      <w:r w:rsidR="006845EA" w:rsidRPr="006845EA">
        <w:rPr>
          <w:rFonts w:eastAsia="宋体"/>
          <w:lang w:eastAsia="zh-CN"/>
        </w:rPr>
        <w:t>。</w:t>
      </w:r>
    </w:p>
    <w:p w14:paraId="0E7E4E40" w14:textId="68554663" w:rsidR="00794796" w:rsidRPr="00E415AF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3. </w:t>
      </w:r>
      <w:r w:rsidR="006845EA" w:rsidRPr="00E415AF">
        <w:rPr>
          <w:rFonts w:eastAsia="宋体"/>
          <w:lang w:eastAsia="zh-CN"/>
        </w:rPr>
        <w:t xml:space="preserve">如果要求从 D </w:t>
      </w:r>
      <w:proofErr w:type="gramStart"/>
      <w:r w:rsidR="006845EA" w:rsidRPr="00E415AF">
        <w:rPr>
          <w:rFonts w:eastAsia="宋体"/>
          <w:lang w:eastAsia="zh-CN"/>
        </w:rPr>
        <w:t>档不能</w:t>
      </w:r>
      <w:proofErr w:type="gramEnd"/>
      <w:r w:rsidR="006845EA" w:rsidRPr="00E415AF">
        <w:rPr>
          <w:rFonts w:eastAsia="宋体"/>
          <w:lang w:eastAsia="zh-CN"/>
        </w:rPr>
        <w:t>直接切换到 R 档（需经过 N 档），如何修改代码？</w:t>
      </w:r>
    </w:p>
    <w:p w14:paraId="1E8C957D" w14:textId="7ACD8C8A" w:rsidR="00794796" w:rsidRDefault="00000000" w:rsidP="00E92239">
      <w:pPr>
        <w:spacing w:after="17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="00E92239" w:rsidRPr="00E92239">
        <w:rPr>
          <w:rFonts w:eastAsia="宋体"/>
          <w:lang w:eastAsia="zh-CN"/>
        </w:rPr>
        <w:t>使用有限状态机，禁止直接跳转。伪代码示例：</w:t>
      </w:r>
    </w:p>
    <w:p w14:paraId="2C98DFFA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typedef </w:t>
      </w:r>
      <w:proofErr w:type="spellStart"/>
      <w:r w:rsidRPr="00E92239">
        <w:rPr>
          <w:rFonts w:ascii="Consolas" w:hAnsi="Consolas"/>
          <w:lang w:eastAsia="zh-CN"/>
        </w:rPr>
        <w:t>enum</w:t>
      </w:r>
      <w:proofErr w:type="spellEnd"/>
      <w:r w:rsidRPr="00E92239">
        <w:rPr>
          <w:rFonts w:ascii="Consolas" w:hAnsi="Consolas"/>
          <w:lang w:eastAsia="zh-CN"/>
        </w:rPr>
        <w:t xml:space="preserve"> { GEAR_R, GEAR_N, GEAR_D } </w:t>
      </w:r>
      <w:proofErr w:type="spellStart"/>
      <w:r w:rsidRPr="00E92239">
        <w:rPr>
          <w:rFonts w:ascii="Consolas" w:hAnsi="Consolas"/>
          <w:lang w:eastAsia="zh-CN"/>
        </w:rPr>
        <w:t>GearState</w:t>
      </w:r>
      <w:proofErr w:type="spellEnd"/>
      <w:r w:rsidRPr="00E92239">
        <w:rPr>
          <w:rFonts w:ascii="Consolas" w:hAnsi="Consolas"/>
          <w:lang w:eastAsia="zh-CN"/>
        </w:rPr>
        <w:t>;</w:t>
      </w:r>
    </w:p>
    <w:p w14:paraId="7FD55142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proofErr w:type="spellStart"/>
      <w:r w:rsidRPr="00E92239">
        <w:rPr>
          <w:rFonts w:ascii="Consolas" w:hAnsi="Consolas"/>
          <w:lang w:eastAsia="zh-CN"/>
        </w:rPr>
        <w:t>GearState</w:t>
      </w:r>
      <w:proofErr w:type="spellEnd"/>
      <w:r w:rsidRPr="00E92239">
        <w:rPr>
          <w:rFonts w:ascii="Consolas" w:hAnsi="Consolas"/>
          <w:lang w:eastAsia="zh-CN"/>
        </w:rPr>
        <w:t xml:space="preserve"> 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 GEAR_N;</w:t>
      </w:r>
    </w:p>
    <w:p w14:paraId="359B5035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</w:p>
    <w:p w14:paraId="2260C537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void </w:t>
      </w:r>
      <w:proofErr w:type="spellStart"/>
      <w:r w:rsidRPr="00E92239">
        <w:rPr>
          <w:rFonts w:ascii="Consolas" w:hAnsi="Consolas"/>
          <w:lang w:eastAsia="zh-CN"/>
        </w:rPr>
        <w:t>ShiftUp</w:t>
      </w:r>
      <w:proofErr w:type="spellEnd"/>
      <w:r w:rsidRPr="00E92239">
        <w:rPr>
          <w:rFonts w:ascii="Consolas" w:hAnsi="Consolas"/>
          <w:lang w:eastAsia="zh-CN"/>
        </w:rPr>
        <w:t xml:space="preserve">(void) {    // </w:t>
      </w:r>
      <w:r w:rsidRPr="00E92239">
        <w:rPr>
          <w:rFonts w:eastAsia="宋体"/>
          <w:lang w:eastAsia="zh-CN"/>
        </w:rPr>
        <w:t>升档</w:t>
      </w:r>
      <w:r w:rsidRPr="00E92239">
        <w:rPr>
          <w:rFonts w:ascii="Consolas" w:hAnsi="Consolas"/>
          <w:lang w:eastAsia="zh-CN"/>
        </w:rPr>
        <w:t>：</w:t>
      </w:r>
      <w:r w:rsidRPr="00E92239">
        <w:rPr>
          <w:rFonts w:ascii="Consolas" w:hAnsi="Consolas"/>
          <w:lang w:eastAsia="zh-CN"/>
        </w:rPr>
        <w:t>D → N → R</w:t>
      </w:r>
    </w:p>
    <w:p w14:paraId="757A9F27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    if (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== GEAR_D) 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 GEAR_N;</w:t>
      </w:r>
    </w:p>
    <w:p w14:paraId="7C3882A4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    else if (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== GEAR_N) 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 GEAR_R;</w:t>
      </w:r>
    </w:p>
    <w:p w14:paraId="1EF8C7F0" w14:textId="77777777" w:rsidR="00E92239" w:rsidRPr="00E92239" w:rsidRDefault="00E92239" w:rsidP="00E92239">
      <w:pPr>
        <w:spacing w:after="0"/>
        <w:rPr>
          <w:rFonts w:eastAsia="宋体" w:hint="eastAsia"/>
          <w:lang w:eastAsia="zh-CN"/>
        </w:rPr>
      </w:pPr>
      <w:r w:rsidRPr="00E92239">
        <w:rPr>
          <w:rFonts w:ascii="Consolas" w:hAnsi="Consolas"/>
          <w:lang w:eastAsia="zh-CN"/>
        </w:rPr>
        <w:t xml:space="preserve">    // </w:t>
      </w:r>
      <w:r w:rsidRPr="00E92239">
        <w:rPr>
          <w:rFonts w:eastAsia="宋体"/>
          <w:lang w:eastAsia="zh-CN"/>
        </w:rPr>
        <w:t>若已是</w:t>
      </w:r>
      <w:r w:rsidRPr="00E92239">
        <w:rPr>
          <w:rFonts w:ascii="Consolas" w:eastAsia="宋体" w:hAnsi="Consolas"/>
          <w:lang w:eastAsia="zh-CN"/>
        </w:rPr>
        <w:t>R</w:t>
      </w:r>
      <w:r w:rsidRPr="00E92239">
        <w:rPr>
          <w:rFonts w:eastAsia="宋体" w:cs="微软雅黑"/>
          <w:lang w:eastAsia="zh-CN"/>
        </w:rPr>
        <w:t>则</w:t>
      </w:r>
      <w:r w:rsidRPr="00E92239">
        <w:rPr>
          <w:rFonts w:eastAsia="宋体" w:cs="MS Mincho"/>
          <w:lang w:eastAsia="zh-CN"/>
        </w:rPr>
        <w:t>不</w:t>
      </w:r>
      <w:r w:rsidRPr="00E92239">
        <w:rPr>
          <w:rFonts w:eastAsia="宋体" w:cs="微软雅黑"/>
          <w:lang w:eastAsia="zh-CN"/>
        </w:rPr>
        <w:t>变</w:t>
      </w:r>
    </w:p>
    <w:p w14:paraId="491B0D7D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>}</w:t>
      </w:r>
    </w:p>
    <w:p w14:paraId="2DE1634E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</w:p>
    <w:p w14:paraId="3AAB7A95" w14:textId="77777777" w:rsidR="00E92239" w:rsidRPr="00E92239" w:rsidRDefault="00E92239" w:rsidP="00E92239">
      <w:pPr>
        <w:spacing w:after="0"/>
        <w:rPr>
          <w:rFonts w:ascii="Consolas" w:eastAsia="宋体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void </w:t>
      </w:r>
      <w:proofErr w:type="spellStart"/>
      <w:r w:rsidRPr="00E92239">
        <w:rPr>
          <w:rFonts w:ascii="Consolas" w:hAnsi="Consolas"/>
          <w:lang w:eastAsia="zh-CN"/>
        </w:rPr>
        <w:t>ShiftDown</w:t>
      </w:r>
      <w:proofErr w:type="spellEnd"/>
      <w:r w:rsidRPr="00E92239">
        <w:rPr>
          <w:rFonts w:ascii="Consolas" w:hAnsi="Consolas"/>
          <w:lang w:eastAsia="zh-CN"/>
        </w:rPr>
        <w:t xml:space="preserve">(void) {  // </w:t>
      </w:r>
      <w:r w:rsidRPr="00E92239">
        <w:rPr>
          <w:rFonts w:eastAsia="宋体"/>
          <w:lang w:eastAsia="zh-CN"/>
        </w:rPr>
        <w:t>降档：</w:t>
      </w:r>
      <w:r w:rsidRPr="00E92239">
        <w:rPr>
          <w:rFonts w:ascii="Consolas" w:eastAsia="宋体" w:hAnsi="Consolas"/>
          <w:lang w:eastAsia="zh-CN"/>
        </w:rPr>
        <w:t>R → N → D</w:t>
      </w:r>
    </w:p>
    <w:p w14:paraId="5F8A7866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    if (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== GEAR_R) 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 GEAR_N;</w:t>
      </w:r>
    </w:p>
    <w:p w14:paraId="5E39CBD3" w14:textId="77777777" w:rsidR="00E92239" w:rsidRPr="00E92239" w:rsidRDefault="00E92239" w:rsidP="00E92239">
      <w:pPr>
        <w:spacing w:after="0"/>
        <w:rPr>
          <w:rFonts w:ascii="Consolas" w:hAnsi="Consolas"/>
          <w:lang w:eastAsia="zh-CN"/>
        </w:rPr>
      </w:pPr>
      <w:r w:rsidRPr="00E92239">
        <w:rPr>
          <w:rFonts w:ascii="Consolas" w:hAnsi="Consolas"/>
          <w:lang w:eastAsia="zh-CN"/>
        </w:rPr>
        <w:t xml:space="preserve">    else if (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== GEAR_N) </w:t>
      </w:r>
      <w:proofErr w:type="spellStart"/>
      <w:r w:rsidRPr="00E92239">
        <w:rPr>
          <w:rFonts w:ascii="Consolas" w:hAnsi="Consolas"/>
          <w:lang w:eastAsia="zh-CN"/>
        </w:rPr>
        <w:t>current_gear</w:t>
      </w:r>
      <w:proofErr w:type="spellEnd"/>
      <w:r w:rsidRPr="00E92239">
        <w:rPr>
          <w:rFonts w:ascii="Consolas" w:hAnsi="Consolas"/>
          <w:lang w:eastAsia="zh-CN"/>
        </w:rPr>
        <w:t xml:space="preserve"> = GEAR_D;</w:t>
      </w:r>
    </w:p>
    <w:p w14:paraId="05C10E16" w14:textId="6A4D57A2" w:rsidR="00E92239" w:rsidRDefault="00E92239" w:rsidP="00E92239">
      <w:pPr>
        <w:spacing w:after="0"/>
        <w:rPr>
          <w:rFonts w:ascii="Consolas" w:eastAsia="宋体" w:hAnsi="Consolas"/>
          <w:lang w:eastAsia="zh-CN"/>
        </w:rPr>
      </w:pPr>
      <w:r w:rsidRPr="00E92239">
        <w:rPr>
          <w:rFonts w:ascii="Consolas" w:hAnsi="Consolas"/>
          <w:lang w:eastAsia="zh-CN"/>
        </w:rPr>
        <w:t>}</w:t>
      </w:r>
    </w:p>
    <w:p w14:paraId="2670FA23" w14:textId="60769336" w:rsidR="00E92239" w:rsidRPr="00E92239" w:rsidRDefault="00E92239" w:rsidP="00E92239">
      <w:pPr>
        <w:spacing w:after="0"/>
        <w:ind w:firstLineChars="200" w:firstLine="480"/>
        <w:rPr>
          <w:rFonts w:ascii="Consolas" w:eastAsia="宋体" w:hAnsi="Consolas"/>
          <w:lang w:eastAsia="zh-CN"/>
        </w:rPr>
      </w:pPr>
      <w:r w:rsidRPr="00E92239">
        <w:rPr>
          <w:rFonts w:ascii="Consolas" w:eastAsia="宋体" w:hAnsi="Consolas"/>
          <w:lang w:eastAsia="zh-CN"/>
        </w:rPr>
        <w:t>无论是从</w:t>
      </w:r>
      <w:r>
        <w:rPr>
          <w:rFonts w:ascii="Consolas" w:eastAsia="宋体" w:hAnsi="Consolas" w:hint="eastAsia"/>
          <w:lang w:eastAsia="zh-CN"/>
        </w:rPr>
        <w:t>D</w:t>
      </w:r>
      <w:r w:rsidRPr="00E92239">
        <w:rPr>
          <w:rFonts w:ascii="Consolas" w:eastAsia="宋体" w:hAnsi="Consolas"/>
          <w:lang w:eastAsia="zh-CN"/>
        </w:rPr>
        <w:t>试图直接切到</w:t>
      </w:r>
      <w:r>
        <w:rPr>
          <w:rFonts w:ascii="Consolas" w:eastAsia="宋体" w:hAnsi="Consolas" w:hint="eastAsia"/>
          <w:lang w:eastAsia="zh-CN"/>
        </w:rPr>
        <w:t>R,</w:t>
      </w:r>
      <w:r w:rsidRPr="00E92239">
        <w:rPr>
          <w:rFonts w:ascii="Consolas" w:eastAsia="宋体" w:hAnsi="Consolas"/>
          <w:lang w:eastAsia="zh-CN"/>
        </w:rPr>
        <w:t>还是从</w:t>
      </w:r>
      <w:r>
        <w:rPr>
          <w:rFonts w:ascii="Consolas" w:eastAsia="宋体" w:hAnsi="Consolas" w:hint="eastAsia"/>
          <w:lang w:eastAsia="zh-CN"/>
        </w:rPr>
        <w:t>R</w:t>
      </w:r>
      <w:r w:rsidRPr="00E92239">
        <w:rPr>
          <w:rFonts w:ascii="Consolas" w:eastAsia="宋体" w:hAnsi="Consolas"/>
          <w:lang w:eastAsia="zh-CN"/>
        </w:rPr>
        <w:t>直接切到</w:t>
      </w:r>
      <w:r>
        <w:rPr>
          <w:rFonts w:ascii="Consolas" w:eastAsia="宋体" w:hAnsi="Consolas" w:hint="eastAsia"/>
          <w:lang w:eastAsia="zh-CN"/>
        </w:rPr>
        <w:t>D,</w:t>
      </w:r>
      <w:r w:rsidRPr="00E92239">
        <w:rPr>
          <w:rFonts w:ascii="Consolas" w:eastAsia="宋体" w:hAnsi="Consolas"/>
          <w:lang w:eastAsia="zh-CN"/>
        </w:rPr>
        <w:t>都必须经过</w:t>
      </w:r>
      <w:r>
        <w:rPr>
          <w:rFonts w:ascii="Consolas" w:eastAsia="宋体" w:hAnsi="Consolas" w:hint="eastAsia"/>
          <w:lang w:eastAsia="zh-CN"/>
        </w:rPr>
        <w:t>N</w:t>
      </w:r>
      <w:r w:rsidRPr="00E92239">
        <w:rPr>
          <w:rFonts w:ascii="Consolas" w:eastAsia="宋体" w:hAnsi="Consolas"/>
          <w:lang w:eastAsia="zh-CN"/>
        </w:rPr>
        <w:t>档。</w:t>
      </w:r>
    </w:p>
    <w:p w14:paraId="5D102EA4" w14:textId="77777777" w:rsidR="002912D0" w:rsidRPr="00E415AF" w:rsidRDefault="00000000" w:rsidP="002912D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4. </w:t>
      </w:r>
      <w:r w:rsidR="006845EA" w:rsidRPr="00E415AF">
        <w:rPr>
          <w:rFonts w:eastAsia="宋体"/>
          <w:lang w:eastAsia="zh-CN"/>
        </w:rPr>
        <w:t>中断服务程序中为什么要尽量少执行代码？</w:t>
      </w:r>
    </w:p>
    <w:p w14:paraId="5C91BCE4" w14:textId="77777777" w:rsidR="00E92239" w:rsidRDefault="00000000" w:rsidP="00E92239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答：</w:t>
      </w:r>
    </w:p>
    <w:p w14:paraId="37CE655F" w14:textId="6099D07C" w:rsidR="002912D0" w:rsidRPr="00E415AF" w:rsidRDefault="00E415AF" w:rsidP="00E92239">
      <w:pPr>
        <w:spacing w:after="170"/>
        <w:ind w:firstLineChars="200" w:firstLine="482"/>
        <w:rPr>
          <w:rFonts w:eastAsia="宋体" w:hint="eastAsia"/>
          <w:lang w:eastAsia="zh-CN"/>
        </w:rPr>
      </w:pPr>
      <w:r>
        <w:rPr>
          <w:rFonts w:eastAsia="宋体" w:hint="eastAsia"/>
          <w:b/>
          <w:bCs/>
          <w:lang w:eastAsia="zh-CN"/>
        </w:rPr>
        <w:t>1）</w:t>
      </w:r>
      <w:r w:rsidR="006845EA" w:rsidRPr="00E415AF">
        <w:rPr>
          <w:rFonts w:eastAsia="宋体"/>
          <w:lang w:eastAsia="zh-CN"/>
        </w:rPr>
        <w:t>实时性：中断优先级较高，如果ISR执行时间过长，会延迟其他低优先级中断或主循环任务的响应，导致系统实时性下降。</w:t>
      </w:r>
    </w:p>
    <w:p w14:paraId="1596D22F" w14:textId="1681DB12" w:rsidR="00E92239" w:rsidRPr="00E415AF" w:rsidRDefault="00E415AF" w:rsidP="00E92239">
      <w:pPr>
        <w:spacing w:after="170"/>
        <w:ind w:leftChars="200" w:left="480"/>
        <w:rPr>
          <w:rFonts w:eastAsia="宋体" w:hint="eastAsia"/>
          <w:lang w:eastAsia="zh-CN"/>
        </w:rPr>
      </w:pPr>
      <w:r w:rsidRPr="00E415AF">
        <w:rPr>
          <w:rFonts w:eastAsia="宋体" w:hint="eastAsia"/>
          <w:lang w:eastAsia="zh-CN"/>
        </w:rPr>
        <w:t>2）</w:t>
      </w:r>
      <w:r w:rsidR="006845EA" w:rsidRPr="00E415AF">
        <w:rPr>
          <w:rFonts w:eastAsia="宋体"/>
          <w:lang w:eastAsia="zh-CN"/>
        </w:rPr>
        <w:t>嵌套问题：长时间占用CPU可能导致其他更紧急的中断无法及时响应，甚至造成数据丢失。</w:t>
      </w:r>
    </w:p>
    <w:p w14:paraId="6BEE96C0" w14:textId="28704BFF" w:rsidR="002912D0" w:rsidRPr="00E415AF" w:rsidRDefault="00E415AF" w:rsidP="00E92239">
      <w:pPr>
        <w:spacing w:after="170"/>
        <w:ind w:leftChars="200" w:left="480"/>
        <w:rPr>
          <w:rFonts w:eastAsia="宋体" w:hint="eastAsia"/>
          <w:lang w:eastAsia="zh-CN"/>
        </w:rPr>
      </w:pPr>
      <w:r w:rsidRPr="00E415AF">
        <w:rPr>
          <w:rFonts w:eastAsia="宋体" w:hint="eastAsia"/>
          <w:lang w:eastAsia="zh-CN"/>
        </w:rPr>
        <w:t>3）</w:t>
      </w:r>
      <w:r w:rsidR="006845EA" w:rsidRPr="00E415AF">
        <w:rPr>
          <w:rFonts w:eastAsia="宋体"/>
          <w:lang w:eastAsia="zh-CN"/>
        </w:rPr>
        <w:t>资源共享：如果在ISR中调用不可重入函数或操作共享资源，容易</w:t>
      </w:r>
      <w:proofErr w:type="gramStart"/>
      <w:r w:rsidR="006845EA" w:rsidRPr="00E415AF">
        <w:rPr>
          <w:rFonts w:eastAsia="宋体"/>
          <w:lang w:eastAsia="zh-CN"/>
        </w:rPr>
        <w:t>产生竞态条件</w:t>
      </w:r>
      <w:proofErr w:type="gramEnd"/>
      <w:r w:rsidR="006845EA" w:rsidRPr="00E415AF">
        <w:rPr>
          <w:rFonts w:eastAsia="宋体"/>
          <w:lang w:eastAsia="zh-CN"/>
        </w:rPr>
        <w:t>。</w:t>
      </w:r>
    </w:p>
    <w:p w14:paraId="146C0551" w14:textId="2CE674E2" w:rsidR="00794796" w:rsidRPr="00E415AF" w:rsidRDefault="00E415AF" w:rsidP="00E92239">
      <w:pPr>
        <w:spacing w:after="170"/>
        <w:ind w:leftChars="200" w:left="480"/>
        <w:rPr>
          <w:rFonts w:eastAsia="宋体" w:hint="eastAsia"/>
          <w:lang w:eastAsia="zh-CN"/>
        </w:rPr>
      </w:pPr>
      <w:r w:rsidRPr="00E415AF">
        <w:rPr>
          <w:rFonts w:eastAsia="宋体" w:hint="eastAsia"/>
          <w:lang w:eastAsia="zh-CN"/>
        </w:rPr>
        <w:lastRenderedPageBreak/>
        <w:t>4）</w:t>
      </w:r>
      <w:r w:rsidR="006845EA" w:rsidRPr="00E415AF">
        <w:rPr>
          <w:rFonts w:eastAsia="宋体"/>
          <w:lang w:eastAsia="zh-CN"/>
        </w:rPr>
        <w:t>正确做法：ISR中只做必要操作（如清除标志、保存数据），将耗时处理放到主循环或任务中。</w:t>
      </w:r>
    </w:p>
    <w:p w14:paraId="01D44E66" w14:textId="77777777" w:rsidR="006845EA" w:rsidRPr="00E415AF" w:rsidRDefault="00000000" w:rsidP="006845EA">
      <w:pPr>
        <w:spacing w:after="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 xml:space="preserve">5. </w:t>
      </w:r>
      <w:r w:rsidR="006845EA" w:rsidRPr="00E415AF">
        <w:rPr>
          <w:rFonts w:eastAsia="宋体"/>
          <w:lang w:eastAsia="zh-CN"/>
        </w:rPr>
        <w:t>本</w:t>
      </w:r>
      <w:r w:rsidR="006845EA" w:rsidRPr="00E415AF">
        <w:rPr>
          <w:rFonts w:eastAsia="宋体" w:cs="微软雅黑" w:hint="eastAsia"/>
          <w:lang w:eastAsia="zh-CN"/>
        </w:rPr>
        <w:t>实验</w:t>
      </w:r>
      <w:r w:rsidR="006845EA" w:rsidRPr="00E415AF">
        <w:rPr>
          <w:rFonts w:eastAsia="宋体" w:cs="MS Mincho" w:hint="eastAsia"/>
          <w:lang w:eastAsia="zh-CN"/>
        </w:rPr>
        <w:t>的</w:t>
      </w:r>
      <w:r w:rsidR="006845EA" w:rsidRPr="00E415AF">
        <w:rPr>
          <w:rFonts w:eastAsia="宋体"/>
          <w:lang w:eastAsia="zh-CN"/>
        </w:rPr>
        <w:t xml:space="preserve"> LED 是低</w:t>
      </w:r>
      <w:r w:rsidR="006845EA" w:rsidRPr="00E415AF">
        <w:rPr>
          <w:rFonts w:eastAsia="宋体" w:cs="微软雅黑" w:hint="eastAsia"/>
          <w:lang w:eastAsia="zh-CN"/>
        </w:rPr>
        <w:t>电</w:t>
      </w:r>
      <w:r w:rsidR="006845EA" w:rsidRPr="00E415AF">
        <w:rPr>
          <w:rFonts w:eastAsia="宋体" w:cs="MS Mincho" w:hint="eastAsia"/>
          <w:lang w:eastAsia="zh-CN"/>
        </w:rPr>
        <w:t>平点亮</w:t>
      </w:r>
      <w:r w:rsidR="006845EA" w:rsidRPr="00E415AF">
        <w:rPr>
          <w:rFonts w:eastAsia="宋体" w:cs="微软雅黑" w:hint="eastAsia"/>
          <w:lang w:eastAsia="zh-CN"/>
        </w:rPr>
        <w:t>还</w:t>
      </w:r>
      <w:r w:rsidR="006845EA" w:rsidRPr="00E415AF">
        <w:rPr>
          <w:rFonts w:eastAsia="宋体" w:cs="MS Mincho" w:hint="eastAsia"/>
          <w:lang w:eastAsia="zh-CN"/>
        </w:rPr>
        <w:t>是高</w:t>
      </w:r>
      <w:r w:rsidR="006845EA" w:rsidRPr="00E415AF">
        <w:rPr>
          <w:rFonts w:eastAsia="宋体" w:cs="微软雅黑" w:hint="eastAsia"/>
          <w:lang w:eastAsia="zh-CN"/>
        </w:rPr>
        <w:t>电</w:t>
      </w:r>
      <w:r w:rsidR="006845EA" w:rsidRPr="00E415AF">
        <w:rPr>
          <w:rFonts w:eastAsia="宋体" w:cs="MS Mincho" w:hint="eastAsia"/>
          <w:lang w:eastAsia="zh-CN"/>
        </w:rPr>
        <w:t>平点亮？代</w:t>
      </w:r>
      <w:r w:rsidR="006845EA" w:rsidRPr="00E415AF">
        <w:rPr>
          <w:rFonts w:eastAsia="宋体" w:cs="微软雅黑" w:hint="eastAsia"/>
          <w:lang w:eastAsia="zh-CN"/>
        </w:rPr>
        <w:t>码</w:t>
      </w:r>
      <w:r w:rsidR="006845EA" w:rsidRPr="00E415AF">
        <w:rPr>
          <w:rFonts w:eastAsia="宋体" w:cs="MS Mincho" w:hint="eastAsia"/>
          <w:lang w:eastAsia="zh-CN"/>
        </w:rPr>
        <w:t>中如何体</w:t>
      </w:r>
      <w:r w:rsidR="006845EA" w:rsidRPr="00E415AF">
        <w:rPr>
          <w:rFonts w:eastAsia="宋体" w:cs="微软雅黑" w:hint="eastAsia"/>
          <w:lang w:eastAsia="zh-CN"/>
        </w:rPr>
        <w:t>现</w:t>
      </w:r>
      <w:r w:rsidR="006845EA" w:rsidRPr="00E415AF">
        <w:rPr>
          <w:rFonts w:eastAsia="宋体"/>
          <w:lang w:eastAsia="zh-CN"/>
        </w:rPr>
        <w:t>？</w:t>
      </w:r>
    </w:p>
    <w:p w14:paraId="27D02B34" w14:textId="730EDCD6" w:rsidR="00794796" w:rsidRPr="00E415AF" w:rsidRDefault="00000000">
      <w:pPr>
        <w:spacing w:after="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 xml:space="preserve">   答：</w:t>
      </w:r>
      <w:r w:rsidR="006845EA" w:rsidRPr="00E415AF">
        <w:rPr>
          <w:rFonts w:eastAsia="宋体"/>
        </w:rPr>
        <w:t>该实验采用高电平点亮，因为代码中case</w:t>
      </w:r>
      <w:r w:rsidR="00E415AF">
        <w:rPr>
          <w:rFonts w:eastAsia="宋体" w:hint="eastAsia"/>
          <w:lang w:eastAsia="zh-CN"/>
        </w:rPr>
        <w:t>1</w:t>
      </w:r>
      <w:r w:rsidR="006845EA" w:rsidRPr="00E415AF">
        <w:rPr>
          <w:rFonts w:eastAsia="宋体"/>
        </w:rPr>
        <w:t>将</w:t>
      </w:r>
      <w:r w:rsidR="00E415AF">
        <w:rPr>
          <w:rFonts w:eastAsia="宋体" w:hint="eastAsia"/>
          <w:lang w:eastAsia="zh-CN"/>
        </w:rPr>
        <w:t>LED0</w:t>
      </w:r>
      <w:r w:rsidR="006845EA" w:rsidRPr="00E415AF">
        <w:rPr>
          <w:rFonts w:eastAsia="宋体"/>
        </w:rPr>
        <w:t>设为GPIO_PIN_SET使其亮</w:t>
      </w:r>
      <w:r w:rsidR="00E415AF">
        <w:rPr>
          <w:rFonts w:eastAsia="宋体" w:hint="eastAsia"/>
          <w:lang w:eastAsia="zh-CN"/>
        </w:rPr>
        <w:t>,</w:t>
      </w:r>
      <w:r w:rsidR="006845EA" w:rsidRPr="00E415AF">
        <w:rPr>
          <w:rFonts w:eastAsia="宋体"/>
        </w:rPr>
        <w:t>LED1为RESET灭</w:t>
      </w:r>
      <w:r w:rsidR="00E415AF">
        <w:rPr>
          <w:rFonts w:eastAsia="宋体" w:hint="eastAsia"/>
          <w:lang w:eastAsia="zh-CN"/>
        </w:rPr>
        <w:t>。</w:t>
      </w:r>
      <w:r w:rsidR="006845EA" w:rsidRPr="00E415AF">
        <w:rPr>
          <w:rFonts w:eastAsia="宋体"/>
          <w:lang w:eastAsia="zh-CN"/>
        </w:rPr>
        <w:t>代码中</w:t>
      </w:r>
      <w:proofErr w:type="spellStart"/>
      <w:r w:rsidR="006845EA" w:rsidRPr="00E415AF">
        <w:rPr>
          <w:rFonts w:eastAsia="宋体"/>
          <w:lang w:eastAsia="zh-CN"/>
        </w:rPr>
        <w:t>HAL_GPIO_WritePin</w:t>
      </w:r>
      <w:proofErr w:type="spellEnd"/>
      <w:r w:rsidR="006845EA" w:rsidRPr="00E415AF">
        <w:rPr>
          <w:rFonts w:eastAsia="宋体"/>
          <w:lang w:eastAsia="zh-CN"/>
        </w:rPr>
        <w:t>(LED0_GPIO_Port, LED0_Pin, GPIO_PIN_SET)就是点亮的具体体现。</w:t>
      </w:r>
    </w:p>
    <w:p w14:paraId="7816253B" w14:textId="50DD1137" w:rsidR="00794796" w:rsidRPr="00E415AF" w:rsidRDefault="00000000" w:rsidP="00E415AF">
      <w:pPr>
        <w:spacing w:after="17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6. </w:t>
      </w:r>
      <w:r w:rsidR="006845EA" w:rsidRPr="00E415AF">
        <w:rPr>
          <w:rFonts w:eastAsia="宋体"/>
          <w:lang w:eastAsia="zh-CN"/>
        </w:rPr>
        <w:t>汽车电子应用题：在实际汽车中，档位传感器通常采用什么类型的信号（数字量/模拟量/总线信号）？</w:t>
      </w:r>
    </w:p>
    <w:p w14:paraId="387444B6" w14:textId="385E0174" w:rsidR="006845EA" w:rsidRPr="00E415AF" w:rsidRDefault="00000000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答：</w:t>
      </w:r>
      <w:r w:rsidR="006845EA" w:rsidRPr="00E415AF">
        <w:rPr>
          <w:rFonts w:eastAsia="宋体" w:hint="eastAsia"/>
          <w:lang w:eastAsia="zh-CN"/>
        </w:rPr>
        <w:t>现代汽车档位传感器主要采用以下方式：</w:t>
      </w:r>
    </w:p>
    <w:p w14:paraId="5F7CDA2C" w14:textId="383F17C6" w:rsidR="006845EA" w:rsidRPr="00E415AF" w:rsidRDefault="00E415AF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1）</w:t>
      </w:r>
      <w:r w:rsidR="006845EA" w:rsidRPr="00E415AF">
        <w:rPr>
          <w:rFonts w:eastAsia="宋体"/>
          <w:lang w:eastAsia="zh-CN"/>
        </w:rPr>
        <w:t>CAN/LIN</w:t>
      </w:r>
      <w:r w:rsidR="006845EA" w:rsidRPr="00E415AF">
        <w:rPr>
          <w:rFonts w:eastAsia="宋体" w:hint="eastAsia"/>
          <w:lang w:eastAsia="zh-CN"/>
        </w:rPr>
        <w:t>总线信号</w:t>
      </w:r>
      <w:r w:rsidR="006845EA" w:rsidRPr="00E415AF">
        <w:rPr>
          <w:rFonts w:eastAsia="宋体"/>
          <w:lang w:eastAsia="zh-CN"/>
        </w:rPr>
        <w:t>（最常</w:t>
      </w:r>
      <w:r w:rsidR="006845EA" w:rsidRPr="00E415AF">
        <w:rPr>
          <w:rFonts w:eastAsia="宋体" w:hint="eastAsia"/>
          <w:lang w:eastAsia="zh-CN"/>
        </w:rPr>
        <w:t>见）：档位信息通过控制器局域网</w:t>
      </w:r>
      <w:r>
        <w:rPr>
          <w:rFonts w:eastAsia="宋体" w:hint="eastAsia"/>
          <w:lang w:eastAsia="zh-CN"/>
        </w:rPr>
        <w:t>（CAN）</w:t>
      </w:r>
      <w:r w:rsidR="006845EA" w:rsidRPr="00E415AF">
        <w:rPr>
          <w:rFonts w:eastAsia="宋体"/>
          <w:lang w:eastAsia="zh-CN"/>
        </w:rPr>
        <w:t>或局部互</w:t>
      </w:r>
      <w:r w:rsidR="006845EA" w:rsidRPr="00E415AF">
        <w:rPr>
          <w:rFonts w:eastAsia="宋体" w:hint="eastAsia"/>
          <w:lang w:eastAsia="zh-CN"/>
        </w:rPr>
        <w:t>联网络（</w:t>
      </w:r>
      <w:r>
        <w:rPr>
          <w:rFonts w:eastAsia="宋体" w:hint="eastAsia"/>
          <w:lang w:eastAsia="zh-CN"/>
        </w:rPr>
        <w:t>LIN）</w:t>
      </w:r>
      <w:r w:rsidR="006845EA" w:rsidRPr="00E415AF">
        <w:rPr>
          <w:rFonts w:eastAsia="宋体" w:hint="eastAsia"/>
          <w:lang w:eastAsia="zh-CN"/>
        </w:rPr>
        <w:t>发送到仪表和变速箱控制单元。</w:t>
      </w:r>
    </w:p>
    <w:p w14:paraId="53CAC4F1" w14:textId="6906E690" w:rsidR="006845EA" w:rsidRPr="00E415AF" w:rsidRDefault="00E415AF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2）</w:t>
      </w:r>
      <w:r w:rsidR="006845EA" w:rsidRPr="00E415AF">
        <w:rPr>
          <w:rFonts w:eastAsia="宋体"/>
          <w:lang w:eastAsia="zh-CN"/>
        </w:rPr>
        <w:t>模</w:t>
      </w:r>
      <w:r w:rsidR="006845EA" w:rsidRPr="00E415AF">
        <w:rPr>
          <w:rFonts w:eastAsia="宋体" w:hint="eastAsia"/>
          <w:lang w:eastAsia="zh-CN"/>
        </w:rPr>
        <w:t>拟量</w:t>
      </w:r>
      <w:r w:rsidR="006845EA" w:rsidRPr="00E415AF">
        <w:rPr>
          <w:rFonts w:eastAsia="宋体"/>
          <w:lang w:eastAsia="zh-CN"/>
        </w:rPr>
        <w:t>：早期或低成本</w:t>
      </w:r>
      <w:r w:rsidR="006845EA" w:rsidRPr="00E415AF">
        <w:rPr>
          <w:rFonts w:eastAsia="宋体" w:hint="eastAsia"/>
          <w:lang w:eastAsia="zh-CN"/>
        </w:rPr>
        <w:t>车型使用滑动变阻器，输出电压随档位变化。</w:t>
      </w:r>
    </w:p>
    <w:p w14:paraId="24F22E2A" w14:textId="2ED64323" w:rsidR="006845EA" w:rsidRPr="00E415AF" w:rsidRDefault="00E415AF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3）</w:t>
      </w:r>
      <w:r w:rsidR="006845EA" w:rsidRPr="00E415AF">
        <w:rPr>
          <w:rFonts w:eastAsia="宋体"/>
          <w:lang w:eastAsia="zh-CN"/>
        </w:rPr>
        <w:t>数字量：每个档位</w:t>
      </w:r>
      <w:r w:rsidR="006845EA" w:rsidRPr="00E415AF">
        <w:rPr>
          <w:rFonts w:eastAsia="宋体" w:hint="eastAsia"/>
          <w:lang w:eastAsia="zh-CN"/>
        </w:rPr>
        <w:t>对应独立开关（如霍尔传感器），输出高</w:t>
      </w:r>
      <w:r>
        <w:rPr>
          <w:rFonts w:eastAsia="宋体" w:hint="eastAsia"/>
          <w:lang w:eastAsia="zh-CN"/>
        </w:rPr>
        <w:t>/</w:t>
      </w:r>
      <w:r w:rsidR="006845EA" w:rsidRPr="00E415AF">
        <w:rPr>
          <w:rFonts w:eastAsia="宋体"/>
          <w:lang w:eastAsia="zh-CN"/>
        </w:rPr>
        <w:t>低</w:t>
      </w:r>
      <w:r w:rsidR="006845EA" w:rsidRPr="00E415AF">
        <w:rPr>
          <w:rFonts w:eastAsia="宋体" w:hint="eastAsia"/>
          <w:lang w:eastAsia="zh-CN"/>
        </w:rPr>
        <w:t>电平，但线束较多。</w:t>
      </w:r>
    </w:p>
    <w:p w14:paraId="79E1C836" w14:textId="43A843A4" w:rsidR="006845EA" w:rsidRPr="00E415AF" w:rsidRDefault="006845EA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 w:rsidRPr="00E415AF">
        <w:rPr>
          <w:rFonts w:eastAsia="宋体" w:hint="eastAsia"/>
          <w:lang w:eastAsia="zh-CN"/>
        </w:rPr>
        <w:t>结论</w:t>
      </w:r>
      <w:r w:rsidRPr="00E415AF">
        <w:rPr>
          <w:rFonts w:eastAsia="宋体"/>
          <w:lang w:eastAsia="zh-CN"/>
        </w:rPr>
        <w:t>：主流是</w:t>
      </w:r>
      <w:r w:rsidR="00E415AF">
        <w:rPr>
          <w:rFonts w:eastAsia="宋体" w:hint="eastAsia"/>
          <w:lang w:eastAsia="zh-CN"/>
        </w:rPr>
        <w:t>CAN</w:t>
      </w:r>
      <w:r w:rsidRPr="00E415AF">
        <w:rPr>
          <w:rFonts w:eastAsia="宋体" w:hint="eastAsia"/>
          <w:lang w:eastAsia="zh-CN"/>
        </w:rPr>
        <w:t>总线信号</w:t>
      </w:r>
      <w:r w:rsidRPr="00E415AF">
        <w:rPr>
          <w:rFonts w:eastAsia="宋体"/>
          <w:lang w:eastAsia="zh-CN"/>
        </w:rPr>
        <w:t>，具有抗干</w:t>
      </w:r>
      <w:r w:rsidRPr="00E415AF">
        <w:rPr>
          <w:rFonts w:eastAsia="宋体" w:hint="eastAsia"/>
          <w:lang w:eastAsia="zh-CN"/>
        </w:rPr>
        <w:t>扰强、重量轻、可传输多信息（如档位、误操作诊断等）的优点</w:t>
      </w:r>
      <w:r w:rsidRPr="00E415AF">
        <w:rPr>
          <w:rFonts w:eastAsia="宋体"/>
          <w:lang w:eastAsia="zh-CN"/>
        </w:rPr>
        <w:t>。</w:t>
      </w:r>
    </w:p>
    <w:p w14:paraId="0089418A" w14:textId="6B19A9AD" w:rsidR="00E415AF" w:rsidRDefault="00000000" w:rsidP="00E415AF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7. </w:t>
      </w:r>
      <w:r w:rsidR="006845EA" w:rsidRPr="00E415AF">
        <w:rPr>
          <w:rFonts w:eastAsia="宋体"/>
          <w:lang w:eastAsia="zh-CN"/>
        </w:rPr>
        <w:t>拓展思考：如果要</w:t>
      </w:r>
      <w:r w:rsidR="006845EA" w:rsidRPr="00E415AF">
        <w:rPr>
          <w:rFonts w:eastAsia="宋体" w:hint="eastAsia"/>
          <w:lang w:eastAsia="zh-CN"/>
        </w:rPr>
        <w:t>实现一个包含</w:t>
      </w:r>
      <w:r w:rsidR="006845EA" w:rsidRPr="00E415AF">
        <w:rPr>
          <w:rFonts w:eastAsia="宋体"/>
          <w:lang w:eastAsia="zh-CN"/>
        </w:rPr>
        <w:t>S（运</w:t>
      </w:r>
      <w:r w:rsidR="006845EA" w:rsidRPr="00E415AF">
        <w:rPr>
          <w:rFonts w:eastAsia="宋体" w:hint="eastAsia"/>
          <w:lang w:eastAsia="zh-CN"/>
        </w:rPr>
        <w:t>动档）或</w:t>
      </w:r>
      <w:r w:rsidR="006845EA" w:rsidRPr="00E415AF">
        <w:rPr>
          <w:rFonts w:eastAsia="宋体"/>
          <w:lang w:eastAsia="zh-CN"/>
        </w:rPr>
        <w:t>L（低速档）的多档位系</w:t>
      </w:r>
      <w:r w:rsidR="006845EA" w:rsidRPr="00E415AF">
        <w:rPr>
          <w:rFonts w:eastAsia="宋体" w:hint="eastAsia"/>
          <w:lang w:eastAsia="zh-CN"/>
        </w:rPr>
        <w:t>统，应该如何修改状态机设计</w:t>
      </w:r>
      <w:r w:rsidR="006845EA" w:rsidRPr="00E415AF">
        <w:rPr>
          <w:rFonts w:eastAsia="宋体"/>
          <w:lang w:eastAsia="zh-CN"/>
        </w:rPr>
        <w:t>？</w:t>
      </w:r>
    </w:p>
    <w:p w14:paraId="6C570398" w14:textId="15E4AB38" w:rsidR="00794796" w:rsidRPr="00E415AF" w:rsidRDefault="00000000" w:rsidP="00BA1EC4">
      <w:pPr>
        <w:spacing w:after="170"/>
        <w:ind w:firstLineChars="200" w:firstLine="48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答：</w:t>
      </w:r>
      <w:r w:rsidR="00E415AF" w:rsidRPr="00E415AF">
        <w:rPr>
          <w:rFonts w:eastAsia="宋体"/>
          <w:lang w:eastAsia="zh-CN"/>
        </w:rPr>
        <w:t>可以将档位定义为一个 枚举状态机，例如：</w:t>
      </w:r>
    </w:p>
    <w:p w14:paraId="2028C129" w14:textId="77777777" w:rsidR="00E415AF" w:rsidRPr="00E415AF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E415AF">
        <w:rPr>
          <w:rFonts w:ascii="Consolas" w:eastAsia="宋体" w:hAnsi="Consolas"/>
          <w:lang w:eastAsia="zh-CN"/>
        </w:rPr>
        <w:t xml:space="preserve">typedef </w:t>
      </w:r>
      <w:proofErr w:type="spellStart"/>
      <w:r w:rsidRPr="00E415AF">
        <w:rPr>
          <w:rFonts w:ascii="Consolas" w:eastAsia="宋体" w:hAnsi="Consolas"/>
          <w:lang w:eastAsia="zh-CN"/>
        </w:rPr>
        <w:t>enum</w:t>
      </w:r>
      <w:proofErr w:type="spellEnd"/>
      <w:r w:rsidRPr="00E415AF">
        <w:rPr>
          <w:rFonts w:ascii="Consolas" w:eastAsia="宋体" w:hAnsi="Consolas"/>
          <w:lang w:eastAsia="zh-CN"/>
        </w:rPr>
        <w:t xml:space="preserve"> {</w:t>
      </w:r>
    </w:p>
    <w:p w14:paraId="56871091" w14:textId="77777777" w:rsidR="00E415AF" w:rsidRPr="00E415AF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E415AF">
        <w:rPr>
          <w:rFonts w:ascii="Consolas" w:eastAsia="宋体" w:hAnsi="Consolas"/>
          <w:lang w:eastAsia="zh-CN"/>
        </w:rPr>
        <w:t xml:space="preserve">    GEAR_P, GEAR_R, GEAR_N, GEAR_D, GEAR_S, GEAR_L</w:t>
      </w:r>
    </w:p>
    <w:p w14:paraId="6131DA39" w14:textId="1693803E" w:rsidR="00794796" w:rsidRPr="00E415AF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E415AF">
        <w:rPr>
          <w:rFonts w:ascii="Consolas" w:eastAsia="宋体" w:hAnsi="Consolas"/>
          <w:lang w:eastAsia="zh-CN"/>
        </w:rPr>
        <w:t>} Gear;</w:t>
      </w:r>
    </w:p>
    <w:p w14:paraId="647F78A2" w14:textId="77777777" w:rsidR="00E415AF" w:rsidRP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>设计合法跳转表或状态转换函数，例如：</w:t>
      </w:r>
    </w:p>
    <w:p w14:paraId="15124E62" w14:textId="5E20F02C" w:rsid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>从</w:t>
      </w:r>
      <w:r w:rsidR="00BA1EC4">
        <w:rPr>
          <w:rFonts w:eastAsia="宋体" w:hint="eastAsia"/>
          <w:lang w:eastAsia="zh-CN"/>
        </w:rPr>
        <w:t>D</w:t>
      </w:r>
      <w:r w:rsidRPr="00E415AF">
        <w:rPr>
          <w:rFonts w:eastAsia="宋体"/>
          <w:lang w:eastAsia="zh-CN"/>
        </w:rPr>
        <w:t>按下按钮进入</w:t>
      </w:r>
      <w:r w:rsidR="00BA1EC4">
        <w:rPr>
          <w:rFonts w:eastAsia="宋体" w:hint="eastAsia"/>
          <w:lang w:eastAsia="zh-CN"/>
        </w:rPr>
        <w:t>S</w:t>
      </w:r>
      <w:r w:rsidRPr="00E415AF">
        <w:rPr>
          <w:rFonts w:eastAsia="宋体"/>
          <w:lang w:eastAsia="zh-CN"/>
        </w:rPr>
        <w:t>，再按退出</w:t>
      </w:r>
      <w:r w:rsidR="00BA1EC4">
        <w:rPr>
          <w:rFonts w:eastAsia="宋体" w:hint="eastAsia"/>
          <w:lang w:eastAsia="zh-CN"/>
        </w:rPr>
        <w:t>S</w:t>
      </w:r>
      <w:r w:rsidRPr="00E415AF">
        <w:rPr>
          <w:rFonts w:eastAsia="宋体"/>
          <w:lang w:eastAsia="zh-CN"/>
        </w:rPr>
        <w:t>回到D。</w:t>
      </w:r>
    </w:p>
    <w:p w14:paraId="20409ACE" w14:textId="58885742" w:rsid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>从</w:t>
      </w:r>
      <w:r w:rsidR="00BA1EC4">
        <w:rPr>
          <w:rFonts w:eastAsia="宋体" w:hint="eastAsia"/>
          <w:lang w:eastAsia="zh-CN"/>
        </w:rPr>
        <w:t>D</w:t>
      </w:r>
      <w:r w:rsidRPr="00E415AF">
        <w:rPr>
          <w:rFonts w:eastAsia="宋体"/>
          <w:lang w:eastAsia="zh-CN"/>
        </w:rPr>
        <w:t>无法直接到</w:t>
      </w:r>
      <w:r w:rsidR="00BA1EC4">
        <w:rPr>
          <w:rFonts w:eastAsia="宋体" w:hint="eastAsia"/>
          <w:lang w:eastAsia="zh-CN"/>
        </w:rPr>
        <w:t>L</w:t>
      </w:r>
      <w:r w:rsidRPr="00E415AF">
        <w:rPr>
          <w:rFonts w:eastAsia="宋体"/>
          <w:lang w:eastAsia="zh-CN"/>
        </w:rPr>
        <w:t>，需经过</w:t>
      </w:r>
      <w:r w:rsidR="00BA1EC4">
        <w:rPr>
          <w:rFonts w:eastAsia="宋体" w:hint="eastAsia"/>
          <w:lang w:eastAsia="zh-CN"/>
        </w:rPr>
        <w:t>M</w:t>
      </w:r>
      <w:r w:rsidRPr="00E415AF">
        <w:rPr>
          <w:rFonts w:eastAsia="宋体"/>
          <w:lang w:eastAsia="zh-CN"/>
        </w:rPr>
        <w:t>（手动模式）或专门的低速模式按钮。</w:t>
      </w:r>
    </w:p>
    <w:p w14:paraId="520DFCC7" w14:textId="02235355" w:rsidR="00E415AF" w:rsidRP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>可以使用状态转换矩阵（二维数组）判断每次请求是否合法。</w:t>
      </w:r>
    </w:p>
    <w:p w14:paraId="7DA746D1" w14:textId="77777777" w:rsidR="00E415AF" w:rsidRP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lastRenderedPageBreak/>
        <w:t>示例代码框架：</w:t>
      </w:r>
    </w:p>
    <w:p w14:paraId="2ED15E4C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bool </w:t>
      </w:r>
      <w:proofErr w:type="spellStart"/>
      <w:r w:rsidRPr="00BA1EC4">
        <w:rPr>
          <w:rFonts w:ascii="Consolas" w:eastAsia="宋体" w:hAnsi="Consolas"/>
          <w:lang w:eastAsia="zh-CN"/>
        </w:rPr>
        <w:t>IsValidTransition</w:t>
      </w:r>
      <w:proofErr w:type="spellEnd"/>
      <w:r w:rsidRPr="00BA1EC4">
        <w:rPr>
          <w:rFonts w:ascii="Consolas" w:eastAsia="宋体" w:hAnsi="Consolas"/>
          <w:lang w:eastAsia="zh-CN"/>
        </w:rPr>
        <w:t>(Gear from, Gear to) {</w:t>
      </w:r>
    </w:p>
    <w:p w14:paraId="311B66AC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// </w:t>
      </w:r>
      <w:r w:rsidRPr="00BA1EC4">
        <w:rPr>
          <w:rFonts w:ascii="Consolas" w:eastAsia="宋体" w:hAnsi="Consolas"/>
          <w:lang w:eastAsia="zh-CN"/>
        </w:rPr>
        <w:t>预定</w:t>
      </w:r>
      <w:proofErr w:type="gramStart"/>
      <w:r w:rsidRPr="00BA1EC4">
        <w:rPr>
          <w:rFonts w:ascii="Consolas" w:eastAsia="宋体" w:hAnsi="Consolas"/>
          <w:lang w:eastAsia="zh-CN"/>
        </w:rPr>
        <w:t>义允许</w:t>
      </w:r>
      <w:proofErr w:type="gramEnd"/>
      <w:r w:rsidRPr="00BA1EC4">
        <w:rPr>
          <w:rFonts w:ascii="Consolas" w:eastAsia="宋体" w:hAnsi="Consolas"/>
          <w:lang w:eastAsia="zh-CN"/>
        </w:rPr>
        <w:t>的转换</w:t>
      </w:r>
    </w:p>
    <w:p w14:paraId="033E9EE4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const bool allowed[6][6] = {</w:t>
      </w:r>
    </w:p>
    <w:p w14:paraId="14625278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// P   R   N   D   S   L</w:t>
      </w:r>
    </w:p>
    <w:p w14:paraId="1B027D92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{0, 1, 1, 0, 0, 0}, // from P</w:t>
      </w:r>
    </w:p>
    <w:p w14:paraId="49980874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{1, 0, 1, 0, 0, 0}, // from R</w:t>
      </w:r>
    </w:p>
    <w:p w14:paraId="68892FBE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{1, 1, 0, 1, 0, 0}, // from N</w:t>
      </w:r>
    </w:p>
    <w:p w14:paraId="71F9718C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{0, 0, 1, 0, 1, 0}, // from D</w:t>
      </w:r>
    </w:p>
    <w:p w14:paraId="09860CC9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{0, 0, 0, 1, 0, 0}, // from S</w:t>
      </w:r>
    </w:p>
    <w:p w14:paraId="76A5377C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    {0, 0, 0, 1, 0, 0}, // from L</w:t>
      </w:r>
    </w:p>
    <w:p w14:paraId="3B4E804A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};</w:t>
      </w:r>
    </w:p>
    <w:p w14:paraId="4D9C749E" w14:textId="77777777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 xml:space="preserve">    return allowed[from][to];</w:t>
      </w:r>
    </w:p>
    <w:p w14:paraId="5504F80F" w14:textId="0632B428" w:rsidR="00E415AF" w:rsidRPr="00BA1EC4" w:rsidRDefault="00E415AF" w:rsidP="00BA1EC4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BA1EC4">
        <w:rPr>
          <w:rFonts w:ascii="Consolas" w:eastAsia="宋体" w:hAnsi="Consolas"/>
          <w:lang w:eastAsia="zh-CN"/>
        </w:rPr>
        <w:t>}</w:t>
      </w:r>
    </w:p>
    <w:p w14:paraId="524741C2" w14:textId="4D26875C" w:rsidR="00E415AF" w:rsidRPr="00E415AF" w:rsidRDefault="00E415AF" w:rsidP="00BA1EC4">
      <w:pPr>
        <w:spacing w:after="170"/>
        <w:ind w:firstLineChars="400" w:firstLine="960"/>
        <w:rPr>
          <w:rFonts w:eastAsia="宋体" w:hint="eastAsia"/>
          <w:lang w:eastAsia="zh-CN"/>
        </w:rPr>
      </w:pPr>
      <w:r w:rsidRPr="00E415AF">
        <w:rPr>
          <w:rFonts w:eastAsia="宋体"/>
          <w:lang w:eastAsia="zh-CN"/>
        </w:rPr>
        <w:t>这样可扩展性强，易于维护。</w:t>
      </w:r>
    </w:p>
    <w:p w14:paraId="39F775F3" w14:textId="77777777" w:rsidR="00FF239B" w:rsidRDefault="00FF239B">
      <w:pPr>
        <w:spacing w:before="283" w:after="170"/>
        <w:rPr>
          <w:rFonts w:ascii="黑体" w:eastAsia="黑体" w:hAnsi="黑体" w:hint="eastAsia"/>
          <w:b/>
          <w:sz w:val="32"/>
          <w:lang w:eastAsia="zh-CN"/>
        </w:rPr>
        <w:sectPr w:rsidR="00FF239B" w:rsidSect="00034616">
          <w:pgSz w:w="12240" w:h="15840"/>
          <w:pgMar w:top="1440" w:right="1134" w:bottom="1440" w:left="1134" w:header="720" w:footer="720" w:gutter="0"/>
          <w:cols w:space="720"/>
          <w:docGrid w:linePitch="360"/>
        </w:sectPr>
      </w:pPr>
    </w:p>
    <w:p w14:paraId="508DAE39" w14:textId="77777777" w:rsidR="00794796" w:rsidRDefault="00000000" w:rsidP="00F44948">
      <w:pPr>
        <w:pStyle w:val="1"/>
        <w:rPr>
          <w:lang w:eastAsia="zh-CN"/>
        </w:rPr>
      </w:pPr>
      <w:r>
        <w:rPr>
          <w:lang w:eastAsia="zh-CN"/>
        </w:rPr>
        <w:lastRenderedPageBreak/>
        <w:t>八、附录：核心代码</w:t>
      </w:r>
    </w:p>
    <w:p w14:paraId="5F9DBC78" w14:textId="0E28EA9B" w:rsidR="00AA5A78" w:rsidRPr="005B113E" w:rsidRDefault="00AA5A78" w:rsidP="005B113E">
      <w:pPr>
        <w:pStyle w:val="ae"/>
        <w:numPr>
          <w:ilvl w:val="0"/>
          <w:numId w:val="35"/>
        </w:numPr>
        <w:spacing w:after="170"/>
        <w:rPr>
          <w:rFonts w:eastAsia="宋体" w:hint="eastAsia"/>
          <w:lang w:eastAsia="zh-CN"/>
        </w:rPr>
      </w:pPr>
      <w:r w:rsidRPr="005B113E">
        <w:rPr>
          <w:rFonts w:eastAsia="宋体"/>
          <w:lang w:eastAsia="zh-CN"/>
        </w:rPr>
        <w:t>档位切</w:t>
      </w:r>
      <w:r w:rsidRPr="005B113E">
        <w:rPr>
          <w:rFonts w:eastAsia="宋体" w:cs="微软雅黑" w:hint="eastAsia"/>
          <w:lang w:eastAsia="zh-CN"/>
        </w:rPr>
        <w:t>换</w:t>
      </w:r>
      <w:r w:rsidRPr="005B113E">
        <w:rPr>
          <w:rFonts w:eastAsia="宋体" w:cs="MS Mincho" w:hint="eastAsia"/>
          <w:lang w:eastAsia="zh-CN"/>
        </w:rPr>
        <w:t>函数</w:t>
      </w:r>
    </w:p>
    <w:p w14:paraId="0520FE23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void </w:t>
      </w:r>
      <w:proofErr w:type="spellStart"/>
      <w:r w:rsidRPr="005B113E">
        <w:rPr>
          <w:rFonts w:ascii="Consolas" w:hAnsi="Consolas"/>
          <w:lang w:eastAsia="zh-CN"/>
        </w:rPr>
        <w:t>Gear_Shift</w:t>
      </w:r>
      <w:proofErr w:type="spellEnd"/>
      <w:r w:rsidRPr="005B113E">
        <w:rPr>
          <w:rFonts w:ascii="Consolas" w:hAnsi="Consolas"/>
          <w:lang w:eastAsia="zh-CN"/>
        </w:rPr>
        <w:t>(void) {</w:t>
      </w:r>
    </w:p>
    <w:p w14:paraId="5DC247B3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档位加</w:t>
      </w:r>
      <w:r w:rsidRPr="005B113E">
        <w:rPr>
          <w:rFonts w:ascii="Consolas" w:eastAsia="宋体" w:hAnsi="Consolas"/>
          <w:lang w:eastAsia="zh-CN"/>
        </w:rPr>
        <w:t>1</w:t>
      </w:r>
      <w:r w:rsidRPr="005B113E">
        <w:rPr>
          <w:rFonts w:ascii="Consolas" w:eastAsia="宋体" w:hAnsi="Consolas"/>
          <w:lang w:eastAsia="zh-CN"/>
        </w:rPr>
        <w:t>，实现升档效果</w:t>
      </w:r>
    </w:p>
    <w:p w14:paraId="014586B5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</w:t>
      </w:r>
      <w:proofErr w:type="spellStart"/>
      <w:r w:rsidRPr="005B113E">
        <w:rPr>
          <w:rFonts w:ascii="Consolas" w:hAnsi="Consolas"/>
          <w:lang w:eastAsia="zh-CN"/>
        </w:rPr>
        <w:t>gear_position</w:t>
      </w:r>
      <w:proofErr w:type="spellEnd"/>
      <w:r w:rsidRPr="005B113E">
        <w:rPr>
          <w:rFonts w:ascii="Consolas" w:hAnsi="Consolas"/>
          <w:lang w:eastAsia="zh-CN"/>
        </w:rPr>
        <w:t>++;</w:t>
      </w:r>
    </w:p>
    <w:p w14:paraId="634D77B6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</w:t>
      </w:r>
    </w:p>
    <w:p w14:paraId="2DF67688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如果档位超过最大值</w:t>
      </w:r>
      <w:r w:rsidRPr="005B113E">
        <w:rPr>
          <w:rFonts w:ascii="Consolas" w:eastAsia="宋体" w:hAnsi="Consolas"/>
          <w:lang w:eastAsia="zh-CN"/>
        </w:rPr>
        <w:t>2</w:t>
      </w:r>
      <w:r w:rsidRPr="005B113E">
        <w:rPr>
          <w:rFonts w:ascii="Consolas" w:eastAsia="宋体" w:hAnsi="Consolas"/>
          <w:lang w:eastAsia="zh-CN"/>
        </w:rPr>
        <w:t>（即档位</w:t>
      </w:r>
      <w:r w:rsidRPr="005B113E">
        <w:rPr>
          <w:rFonts w:ascii="Consolas" w:eastAsia="宋体" w:hAnsi="Consolas"/>
          <w:lang w:eastAsia="zh-CN"/>
        </w:rPr>
        <w:t>3</w:t>
      </w:r>
      <w:r w:rsidRPr="005B113E">
        <w:rPr>
          <w:rFonts w:ascii="Consolas" w:eastAsia="宋体" w:hAnsi="Consolas"/>
          <w:lang w:eastAsia="zh-CN"/>
        </w:rPr>
        <w:t>），则回到</w:t>
      </w:r>
      <w:r w:rsidRPr="005B113E">
        <w:rPr>
          <w:rFonts w:ascii="Consolas" w:eastAsia="宋体" w:hAnsi="Consolas"/>
          <w:lang w:eastAsia="zh-CN"/>
        </w:rPr>
        <w:t>0</w:t>
      </w:r>
      <w:r w:rsidRPr="005B113E">
        <w:rPr>
          <w:rFonts w:ascii="Consolas" w:eastAsia="宋体" w:hAnsi="Consolas"/>
          <w:lang w:eastAsia="zh-CN"/>
        </w:rPr>
        <w:t>（空档），形成循环</w:t>
      </w:r>
    </w:p>
    <w:p w14:paraId="632E168C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假设只有</w:t>
      </w:r>
      <w:r w:rsidRPr="005B113E">
        <w:rPr>
          <w:rFonts w:ascii="Consolas" w:eastAsia="宋体" w:hAnsi="Consolas"/>
          <w:lang w:eastAsia="zh-CN"/>
        </w:rPr>
        <w:t>0</w:t>
      </w:r>
      <w:r w:rsidRPr="005B113E">
        <w:rPr>
          <w:rFonts w:ascii="Consolas" w:eastAsia="宋体" w:hAnsi="Consolas"/>
          <w:lang w:eastAsia="zh-CN"/>
        </w:rPr>
        <w:t>、</w:t>
      </w:r>
      <w:r w:rsidRPr="005B113E">
        <w:rPr>
          <w:rFonts w:ascii="Consolas" w:eastAsia="宋体" w:hAnsi="Consolas"/>
          <w:lang w:eastAsia="zh-CN"/>
        </w:rPr>
        <w:t>1</w:t>
      </w:r>
      <w:r w:rsidRPr="005B113E">
        <w:rPr>
          <w:rFonts w:ascii="Consolas" w:eastAsia="宋体" w:hAnsi="Consolas"/>
          <w:lang w:eastAsia="zh-CN"/>
        </w:rPr>
        <w:t>、</w:t>
      </w:r>
      <w:r w:rsidRPr="005B113E">
        <w:rPr>
          <w:rFonts w:ascii="Consolas" w:eastAsia="宋体" w:hAnsi="Consolas"/>
          <w:lang w:eastAsia="zh-CN"/>
        </w:rPr>
        <w:t>2</w:t>
      </w:r>
      <w:proofErr w:type="gramStart"/>
      <w:r w:rsidRPr="005B113E">
        <w:rPr>
          <w:rFonts w:ascii="Consolas" w:eastAsia="宋体" w:hAnsi="Consolas"/>
          <w:lang w:eastAsia="zh-CN"/>
        </w:rPr>
        <w:t>三个</w:t>
      </w:r>
      <w:proofErr w:type="gramEnd"/>
      <w:r w:rsidRPr="005B113E">
        <w:rPr>
          <w:rFonts w:ascii="Consolas" w:eastAsia="宋体" w:hAnsi="Consolas"/>
          <w:lang w:eastAsia="zh-CN"/>
        </w:rPr>
        <w:t>档位</w:t>
      </w:r>
    </w:p>
    <w:p w14:paraId="7A23DC36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if (</w:t>
      </w:r>
      <w:proofErr w:type="spellStart"/>
      <w:r w:rsidRPr="005B113E">
        <w:rPr>
          <w:rFonts w:ascii="Consolas" w:hAnsi="Consolas"/>
          <w:lang w:eastAsia="zh-CN"/>
        </w:rPr>
        <w:t>gear_position</w:t>
      </w:r>
      <w:proofErr w:type="spellEnd"/>
      <w:r w:rsidRPr="005B113E">
        <w:rPr>
          <w:rFonts w:ascii="Consolas" w:hAnsi="Consolas"/>
          <w:lang w:eastAsia="zh-CN"/>
        </w:rPr>
        <w:t xml:space="preserve"> &gt; 2) {</w:t>
      </w:r>
    </w:p>
    <w:p w14:paraId="4CC3FE46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    </w:t>
      </w:r>
      <w:proofErr w:type="spellStart"/>
      <w:r w:rsidRPr="005B113E">
        <w:rPr>
          <w:rFonts w:ascii="Consolas" w:hAnsi="Consolas"/>
          <w:lang w:eastAsia="zh-CN"/>
        </w:rPr>
        <w:t>gear_position</w:t>
      </w:r>
      <w:proofErr w:type="spellEnd"/>
      <w:r w:rsidRPr="005B113E">
        <w:rPr>
          <w:rFonts w:ascii="Consolas" w:hAnsi="Consolas"/>
          <w:lang w:eastAsia="zh-CN"/>
        </w:rPr>
        <w:t xml:space="preserve"> = 0;</w:t>
      </w:r>
    </w:p>
    <w:p w14:paraId="15FEAA9C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}</w:t>
      </w:r>
    </w:p>
    <w:p w14:paraId="65E3DAB7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</w:t>
      </w:r>
    </w:p>
    <w:p w14:paraId="714A9996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判</w:t>
      </w:r>
      <w:proofErr w:type="gramStart"/>
      <w:r w:rsidRPr="005B113E">
        <w:rPr>
          <w:rFonts w:ascii="Consolas" w:eastAsia="宋体" w:hAnsi="Consolas"/>
          <w:lang w:eastAsia="zh-CN"/>
        </w:rPr>
        <w:t>断档位</w:t>
      </w:r>
      <w:proofErr w:type="gramEnd"/>
      <w:r w:rsidRPr="005B113E">
        <w:rPr>
          <w:rFonts w:ascii="Consolas" w:eastAsia="宋体" w:hAnsi="Consolas"/>
          <w:lang w:eastAsia="zh-CN"/>
        </w:rPr>
        <w:t>是否真的</w:t>
      </w:r>
      <w:r w:rsidRPr="005B113E">
        <w:rPr>
          <w:rFonts w:ascii="Consolas" w:eastAsia="宋体" w:hAnsi="Consolas" w:cs="微软雅黑"/>
          <w:lang w:eastAsia="zh-CN"/>
        </w:rPr>
        <w:t>发</w:t>
      </w:r>
      <w:r w:rsidRPr="005B113E">
        <w:rPr>
          <w:rFonts w:ascii="Consolas" w:eastAsia="宋体" w:hAnsi="Consolas" w:cs="MS Mincho"/>
          <w:lang w:eastAsia="zh-CN"/>
        </w:rPr>
        <w:t>生了</w:t>
      </w:r>
      <w:r w:rsidRPr="005B113E">
        <w:rPr>
          <w:rFonts w:ascii="Consolas" w:eastAsia="宋体" w:hAnsi="Consolas" w:cs="微软雅黑"/>
          <w:lang w:eastAsia="zh-CN"/>
        </w:rPr>
        <w:t>变</w:t>
      </w:r>
      <w:r w:rsidRPr="005B113E">
        <w:rPr>
          <w:rFonts w:ascii="Consolas" w:eastAsia="宋体" w:hAnsi="Consolas" w:cs="MS Mincho"/>
          <w:lang w:eastAsia="zh-CN"/>
        </w:rPr>
        <w:t>化（防止重复</w:t>
      </w:r>
      <w:r w:rsidRPr="005B113E">
        <w:rPr>
          <w:rFonts w:ascii="Consolas" w:eastAsia="宋体" w:hAnsi="Consolas" w:cs="微软雅黑"/>
          <w:lang w:eastAsia="zh-CN"/>
        </w:rPr>
        <w:t>调</w:t>
      </w:r>
      <w:r w:rsidRPr="005B113E">
        <w:rPr>
          <w:rFonts w:ascii="Consolas" w:eastAsia="宋体" w:hAnsi="Consolas" w:cs="MS Mincho"/>
          <w:lang w:eastAsia="zh-CN"/>
        </w:rPr>
        <w:t>用</w:t>
      </w:r>
      <w:r w:rsidRPr="005B113E">
        <w:rPr>
          <w:rFonts w:ascii="Consolas" w:eastAsia="宋体" w:hAnsi="Consolas" w:cs="微软雅黑"/>
          <w:lang w:eastAsia="zh-CN"/>
        </w:rPr>
        <w:t>时</w:t>
      </w:r>
      <w:r w:rsidRPr="005B113E">
        <w:rPr>
          <w:rFonts w:ascii="Consolas" w:eastAsia="宋体" w:hAnsi="Consolas" w:cs="MS Mincho"/>
          <w:lang w:eastAsia="zh-CN"/>
        </w:rPr>
        <w:t>无意</w:t>
      </w:r>
      <w:r w:rsidRPr="005B113E">
        <w:rPr>
          <w:rFonts w:ascii="Consolas" w:eastAsia="宋体" w:hAnsi="Consolas" w:cs="微软雅黑"/>
          <w:lang w:eastAsia="zh-CN"/>
        </w:rPr>
        <w:t>义</w:t>
      </w:r>
      <w:r w:rsidRPr="005B113E">
        <w:rPr>
          <w:rFonts w:ascii="Consolas" w:eastAsia="宋体" w:hAnsi="Consolas" w:cs="MS Mincho"/>
          <w:lang w:eastAsia="zh-CN"/>
        </w:rPr>
        <w:t>刷新）</w:t>
      </w:r>
    </w:p>
    <w:p w14:paraId="55F2FA0A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if (</w:t>
      </w:r>
      <w:proofErr w:type="spellStart"/>
      <w:r w:rsidRPr="005B113E">
        <w:rPr>
          <w:rFonts w:ascii="Consolas" w:hAnsi="Consolas"/>
          <w:lang w:eastAsia="zh-CN"/>
        </w:rPr>
        <w:t>gear_position</w:t>
      </w:r>
      <w:proofErr w:type="spellEnd"/>
      <w:r w:rsidRPr="005B113E">
        <w:rPr>
          <w:rFonts w:ascii="Consolas" w:hAnsi="Consolas"/>
          <w:lang w:eastAsia="zh-CN"/>
        </w:rPr>
        <w:t xml:space="preserve"> != </w:t>
      </w:r>
      <w:proofErr w:type="spellStart"/>
      <w:r w:rsidRPr="005B113E">
        <w:rPr>
          <w:rFonts w:ascii="Consolas" w:hAnsi="Consolas"/>
          <w:lang w:eastAsia="zh-CN"/>
        </w:rPr>
        <w:t>last_gear</w:t>
      </w:r>
      <w:proofErr w:type="spellEnd"/>
      <w:r w:rsidRPr="005B113E">
        <w:rPr>
          <w:rFonts w:ascii="Consolas" w:hAnsi="Consolas"/>
          <w:lang w:eastAsia="zh-CN"/>
        </w:rPr>
        <w:t>) {</w:t>
      </w:r>
    </w:p>
    <w:p w14:paraId="656F36DC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更新上一次档位</w:t>
      </w:r>
      <w:r w:rsidRPr="005B113E">
        <w:rPr>
          <w:rFonts w:ascii="Consolas" w:eastAsia="宋体" w:hAnsi="Consolas" w:cs="微软雅黑"/>
          <w:lang w:eastAsia="zh-CN"/>
        </w:rPr>
        <w:t>记录</w:t>
      </w:r>
      <w:r w:rsidRPr="005B113E">
        <w:rPr>
          <w:rFonts w:ascii="Consolas" w:eastAsia="宋体" w:hAnsi="Consolas" w:cs="MS Mincho"/>
          <w:lang w:eastAsia="zh-CN"/>
        </w:rPr>
        <w:t>，供下次比</w:t>
      </w:r>
      <w:r w:rsidRPr="005B113E">
        <w:rPr>
          <w:rFonts w:ascii="Consolas" w:eastAsia="宋体" w:hAnsi="Consolas" w:cs="微软雅黑"/>
          <w:lang w:eastAsia="zh-CN"/>
        </w:rPr>
        <w:t>较</w:t>
      </w:r>
      <w:r w:rsidRPr="005B113E">
        <w:rPr>
          <w:rFonts w:ascii="Consolas" w:eastAsia="宋体" w:hAnsi="Consolas" w:cs="MS Mincho"/>
          <w:lang w:eastAsia="zh-CN"/>
        </w:rPr>
        <w:t>使用</w:t>
      </w:r>
    </w:p>
    <w:p w14:paraId="76987EF8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    </w:t>
      </w:r>
      <w:proofErr w:type="spellStart"/>
      <w:r w:rsidRPr="005B113E">
        <w:rPr>
          <w:rFonts w:ascii="Consolas" w:hAnsi="Consolas"/>
          <w:lang w:eastAsia="zh-CN"/>
        </w:rPr>
        <w:t>last_gear</w:t>
      </w:r>
      <w:proofErr w:type="spellEnd"/>
      <w:r w:rsidRPr="005B113E">
        <w:rPr>
          <w:rFonts w:ascii="Consolas" w:hAnsi="Consolas"/>
          <w:lang w:eastAsia="zh-CN"/>
        </w:rPr>
        <w:t xml:space="preserve"> = </w:t>
      </w:r>
      <w:proofErr w:type="spellStart"/>
      <w:r w:rsidRPr="005B113E">
        <w:rPr>
          <w:rFonts w:ascii="Consolas" w:hAnsi="Consolas"/>
          <w:lang w:eastAsia="zh-CN"/>
        </w:rPr>
        <w:t>gear_position</w:t>
      </w:r>
      <w:proofErr w:type="spellEnd"/>
      <w:r w:rsidRPr="005B113E">
        <w:rPr>
          <w:rFonts w:ascii="Consolas" w:hAnsi="Consolas"/>
          <w:lang w:eastAsia="zh-CN"/>
        </w:rPr>
        <w:t>;</w:t>
      </w:r>
    </w:p>
    <w:p w14:paraId="534BE342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    </w:t>
      </w:r>
    </w:p>
    <w:p w14:paraId="215A3BDC" w14:textId="77777777" w:rsidR="00AA5A78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 w:cs="微软雅黑"/>
          <w:lang w:eastAsia="zh-CN"/>
        </w:rPr>
        <w:t>调</w:t>
      </w:r>
      <w:r w:rsidRPr="005B113E">
        <w:rPr>
          <w:rFonts w:ascii="Consolas" w:eastAsia="宋体" w:hAnsi="Consolas" w:cs="MS Mincho"/>
          <w:lang w:eastAsia="zh-CN"/>
        </w:rPr>
        <w:t>用</w:t>
      </w:r>
      <w:r w:rsidRPr="005B113E">
        <w:rPr>
          <w:rFonts w:ascii="Consolas" w:eastAsia="宋体" w:hAnsi="Consolas"/>
          <w:lang w:eastAsia="zh-CN"/>
        </w:rPr>
        <w:t>LED</w:t>
      </w:r>
      <w:r w:rsidRPr="005B113E">
        <w:rPr>
          <w:rFonts w:ascii="Consolas" w:eastAsia="宋体" w:hAnsi="Consolas"/>
          <w:lang w:eastAsia="zh-CN"/>
        </w:rPr>
        <w:t>更新函数，</w:t>
      </w:r>
      <w:proofErr w:type="gramStart"/>
      <w:r w:rsidRPr="005B113E">
        <w:rPr>
          <w:rFonts w:ascii="Consolas" w:eastAsia="宋体" w:hAnsi="Consolas"/>
          <w:lang w:eastAsia="zh-CN"/>
        </w:rPr>
        <w:t>根据新档位点</w:t>
      </w:r>
      <w:proofErr w:type="gramEnd"/>
      <w:r w:rsidRPr="005B113E">
        <w:rPr>
          <w:rFonts w:ascii="Consolas" w:eastAsia="宋体" w:hAnsi="Consolas"/>
          <w:lang w:eastAsia="zh-CN"/>
        </w:rPr>
        <w:t>亮</w:t>
      </w:r>
      <w:r w:rsidRPr="005B113E">
        <w:rPr>
          <w:rFonts w:ascii="Consolas" w:eastAsia="宋体" w:hAnsi="Consolas" w:cs="微软雅黑"/>
          <w:lang w:eastAsia="zh-CN"/>
        </w:rPr>
        <w:t>对应</w:t>
      </w:r>
      <w:r w:rsidRPr="005B113E">
        <w:rPr>
          <w:rFonts w:ascii="Consolas" w:eastAsia="宋体" w:hAnsi="Consolas" w:cs="MS Mincho"/>
          <w:lang w:eastAsia="zh-CN"/>
        </w:rPr>
        <w:t>的</w:t>
      </w:r>
      <w:r w:rsidRPr="005B113E">
        <w:rPr>
          <w:rFonts w:ascii="Consolas" w:eastAsia="宋体" w:hAnsi="Consolas"/>
          <w:lang w:eastAsia="zh-CN"/>
        </w:rPr>
        <w:t>LED</w:t>
      </w:r>
    </w:p>
    <w:p w14:paraId="1DB73B72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    </w:t>
      </w:r>
      <w:proofErr w:type="spellStart"/>
      <w:r w:rsidRPr="005B113E">
        <w:rPr>
          <w:rFonts w:ascii="Consolas" w:hAnsi="Consolas"/>
          <w:lang w:eastAsia="zh-CN"/>
        </w:rPr>
        <w:t>LED_Update</w:t>
      </w:r>
      <w:proofErr w:type="spellEnd"/>
      <w:r w:rsidRPr="005B113E">
        <w:rPr>
          <w:rFonts w:ascii="Consolas" w:hAnsi="Consolas"/>
          <w:lang w:eastAsia="zh-CN"/>
        </w:rPr>
        <w:t>();</w:t>
      </w:r>
    </w:p>
    <w:p w14:paraId="197033B2" w14:textId="77777777" w:rsidR="00AA5A78" w:rsidRPr="005B113E" w:rsidRDefault="00AA5A78" w:rsidP="005B113E">
      <w:pPr>
        <w:spacing w:after="170"/>
        <w:rPr>
          <w:rFonts w:ascii="Consolas" w:hAnsi="Consolas"/>
          <w:lang w:eastAsia="zh-CN"/>
        </w:rPr>
      </w:pPr>
      <w:r w:rsidRPr="005B113E">
        <w:rPr>
          <w:rFonts w:ascii="Consolas" w:hAnsi="Consolas"/>
          <w:lang w:eastAsia="zh-CN"/>
        </w:rPr>
        <w:t xml:space="preserve">    }</w:t>
      </w:r>
    </w:p>
    <w:p w14:paraId="3E258C69" w14:textId="007BFEBF" w:rsidR="00794796" w:rsidRPr="005B113E" w:rsidRDefault="00AA5A78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hAnsi="Consolas"/>
          <w:lang w:eastAsia="zh-CN"/>
        </w:rPr>
        <w:t>}</w:t>
      </w:r>
    </w:p>
    <w:p w14:paraId="6417B7A0" w14:textId="1D92A728" w:rsidR="005B113E" w:rsidRDefault="005B113E" w:rsidP="005B113E">
      <w:pPr>
        <w:pStyle w:val="ae"/>
        <w:numPr>
          <w:ilvl w:val="0"/>
          <w:numId w:val="35"/>
        </w:numPr>
        <w:spacing w:after="170"/>
        <w:rPr>
          <w:rFonts w:ascii="Consolas" w:eastAsia="宋体" w:hAnsi="Consolas"/>
          <w:lang w:eastAsia="zh-CN"/>
        </w:rPr>
      </w:pPr>
      <w:r>
        <w:rPr>
          <w:rFonts w:ascii="Consolas" w:eastAsia="宋体" w:hAnsi="Consolas" w:hint="eastAsia"/>
          <w:lang w:eastAsia="zh-CN"/>
        </w:rPr>
        <w:t>LED</w:t>
      </w:r>
      <w:r>
        <w:rPr>
          <w:rFonts w:ascii="Consolas" w:eastAsia="宋体" w:hAnsi="Consolas" w:hint="eastAsia"/>
          <w:lang w:eastAsia="zh-CN"/>
        </w:rPr>
        <w:t>调动函数</w:t>
      </w:r>
    </w:p>
    <w:p w14:paraId="5D9925CF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lastRenderedPageBreak/>
        <w:t xml:space="preserve">void </w:t>
      </w:r>
      <w:proofErr w:type="spellStart"/>
      <w:r w:rsidRPr="005B113E">
        <w:rPr>
          <w:rFonts w:ascii="Consolas" w:eastAsia="宋体" w:hAnsi="Consolas"/>
          <w:lang w:eastAsia="zh-CN"/>
        </w:rPr>
        <w:t>LED_Update</w:t>
      </w:r>
      <w:proofErr w:type="spellEnd"/>
      <w:r w:rsidRPr="005B113E">
        <w:rPr>
          <w:rFonts w:ascii="Consolas" w:eastAsia="宋体" w:hAnsi="Consolas"/>
          <w:lang w:eastAsia="zh-CN"/>
        </w:rPr>
        <w:t>(void) {</w:t>
      </w:r>
    </w:p>
    <w:p w14:paraId="574C6671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根据档位值进行分支选择</w:t>
      </w:r>
    </w:p>
    <w:p w14:paraId="2902DAA3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switch(</w:t>
      </w:r>
      <w:proofErr w:type="spellStart"/>
      <w:r w:rsidRPr="005B113E">
        <w:rPr>
          <w:rFonts w:ascii="Consolas" w:eastAsia="宋体" w:hAnsi="Consolas"/>
          <w:lang w:eastAsia="zh-CN"/>
        </w:rPr>
        <w:t>gear_position</w:t>
      </w:r>
      <w:proofErr w:type="spellEnd"/>
      <w:r w:rsidRPr="005B113E">
        <w:rPr>
          <w:rFonts w:ascii="Consolas" w:eastAsia="宋体" w:hAnsi="Consolas"/>
          <w:lang w:eastAsia="zh-CN"/>
        </w:rPr>
        <w:t>) {</w:t>
      </w:r>
    </w:p>
    <w:p w14:paraId="6D8A7408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case 0:  // </w:t>
      </w:r>
      <w:r w:rsidRPr="005B113E">
        <w:rPr>
          <w:rFonts w:ascii="Consolas" w:eastAsia="宋体" w:hAnsi="Consolas"/>
          <w:lang w:eastAsia="zh-CN"/>
        </w:rPr>
        <w:t>空档</w:t>
      </w:r>
    </w:p>
    <w:p w14:paraId="7392486B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熄灭</w:t>
      </w:r>
      <w:r w:rsidRPr="005B113E">
        <w:rPr>
          <w:rFonts w:ascii="Consolas" w:eastAsia="宋体" w:hAnsi="Consolas"/>
          <w:lang w:eastAsia="zh-CN"/>
        </w:rPr>
        <w:t>LED0</w:t>
      </w:r>
      <w:r w:rsidRPr="005B113E">
        <w:rPr>
          <w:rFonts w:ascii="Consolas" w:eastAsia="宋体" w:hAnsi="Consolas"/>
          <w:lang w:eastAsia="zh-CN"/>
        </w:rPr>
        <w:t>：</w:t>
      </w:r>
      <w:proofErr w:type="gramStart"/>
      <w:r w:rsidRPr="005B113E">
        <w:rPr>
          <w:rFonts w:ascii="Consolas" w:eastAsia="宋体" w:hAnsi="Consolas"/>
          <w:lang w:eastAsia="zh-CN"/>
        </w:rPr>
        <w:t>输出低</w:t>
      </w:r>
      <w:proofErr w:type="gramEnd"/>
      <w:r w:rsidRPr="005B113E">
        <w:rPr>
          <w:rFonts w:ascii="Consolas" w:eastAsia="宋体" w:hAnsi="Consolas"/>
          <w:lang w:eastAsia="zh-CN"/>
        </w:rPr>
        <w:t>电平（</w:t>
      </w:r>
      <w:proofErr w:type="gramStart"/>
      <w:r w:rsidRPr="005B113E">
        <w:rPr>
          <w:rFonts w:ascii="Consolas" w:eastAsia="宋体" w:hAnsi="Consolas"/>
          <w:lang w:eastAsia="zh-CN"/>
        </w:rPr>
        <w:t>假设高</w:t>
      </w:r>
      <w:proofErr w:type="gramEnd"/>
      <w:r w:rsidRPr="005B113E">
        <w:rPr>
          <w:rFonts w:ascii="Consolas" w:eastAsia="宋体" w:hAnsi="Consolas"/>
          <w:lang w:eastAsia="zh-CN"/>
        </w:rPr>
        <w:t>电平点亮，则低电平熄灭）</w:t>
      </w:r>
    </w:p>
    <w:p w14:paraId="4DF13844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注意：实际参数应为</w:t>
      </w:r>
      <w:r w:rsidRPr="005B113E">
        <w:rPr>
          <w:rFonts w:ascii="Consolas" w:eastAsia="宋体" w:hAnsi="Consolas"/>
          <w:lang w:eastAsia="zh-CN"/>
        </w:rPr>
        <w:t xml:space="preserve">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(LED0_GPIO_Port, LED0_Pin, GPIO_PIN_RESET)</w:t>
      </w:r>
    </w:p>
    <w:p w14:paraId="3A086B3C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(LED0_GPIO_Port, LED0_Pin, GPIO_PIN_RESET);</w:t>
      </w:r>
    </w:p>
    <w:p w14:paraId="7006B12A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熄灭</w:t>
      </w:r>
      <w:r w:rsidRPr="005B113E">
        <w:rPr>
          <w:rFonts w:ascii="Consolas" w:eastAsia="宋体" w:hAnsi="Consolas"/>
          <w:lang w:eastAsia="zh-CN"/>
        </w:rPr>
        <w:t>LED1</w:t>
      </w:r>
    </w:p>
    <w:p w14:paraId="4BC78654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(LED1_GPIO_Port, LED1_Pin, GPIO_PIN_RESET);</w:t>
      </w:r>
    </w:p>
    <w:p w14:paraId="407917E9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break;</w:t>
      </w:r>
    </w:p>
    <w:p w14:paraId="009725DB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</w:p>
    <w:p w14:paraId="4193FEBA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case 1:  // 1</w:t>
      </w:r>
      <w:r w:rsidRPr="005B113E">
        <w:rPr>
          <w:rFonts w:ascii="Consolas" w:eastAsia="宋体" w:hAnsi="Consolas"/>
          <w:lang w:eastAsia="zh-CN"/>
        </w:rPr>
        <w:t>档</w:t>
      </w:r>
    </w:p>
    <w:p w14:paraId="659FF9F0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点亮</w:t>
      </w:r>
      <w:r w:rsidRPr="005B113E">
        <w:rPr>
          <w:rFonts w:ascii="Consolas" w:eastAsia="宋体" w:hAnsi="Consolas"/>
          <w:lang w:eastAsia="zh-CN"/>
        </w:rPr>
        <w:t>LED0</w:t>
      </w:r>
      <w:r w:rsidRPr="005B113E">
        <w:rPr>
          <w:rFonts w:ascii="Consolas" w:eastAsia="宋体" w:hAnsi="Consolas"/>
          <w:lang w:eastAsia="zh-CN"/>
        </w:rPr>
        <w:t>：输出高电平</w:t>
      </w:r>
    </w:p>
    <w:p w14:paraId="454465B9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(LED0_GPIO_Port, LED0_Pin, GPIO_PIN_SET);</w:t>
      </w:r>
    </w:p>
    <w:p w14:paraId="6BFF3582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熄灭</w:t>
      </w:r>
      <w:r w:rsidRPr="005B113E">
        <w:rPr>
          <w:rFonts w:ascii="Consolas" w:eastAsia="宋体" w:hAnsi="Consolas"/>
          <w:lang w:eastAsia="zh-CN"/>
        </w:rPr>
        <w:t>LED1</w:t>
      </w:r>
    </w:p>
    <w:p w14:paraId="38B4AB1F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(LED1_GPIO_Port, LED1_Pin, GPIO_PIN_RESET);</w:t>
      </w:r>
    </w:p>
    <w:p w14:paraId="06159783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break;</w:t>
      </w:r>
    </w:p>
    <w:p w14:paraId="05622880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</w:p>
    <w:p w14:paraId="21B87AE9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case 2:  // 2</w:t>
      </w:r>
      <w:r w:rsidRPr="005B113E">
        <w:rPr>
          <w:rFonts w:ascii="Consolas" w:eastAsia="宋体" w:hAnsi="Consolas"/>
          <w:lang w:eastAsia="zh-CN"/>
        </w:rPr>
        <w:t>档</w:t>
      </w:r>
    </w:p>
    <w:p w14:paraId="3D501044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熄灭</w:t>
      </w:r>
      <w:r w:rsidRPr="005B113E">
        <w:rPr>
          <w:rFonts w:ascii="Consolas" w:eastAsia="宋体" w:hAnsi="Consolas"/>
          <w:lang w:eastAsia="zh-CN"/>
        </w:rPr>
        <w:t>LED0</w:t>
      </w:r>
    </w:p>
    <w:p w14:paraId="438CCF74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(LED0_GPIO_Port, LED0_Pin, GPIO_PIN_RESET);</w:t>
      </w:r>
    </w:p>
    <w:p w14:paraId="0BFF6B50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点亮</w:t>
      </w:r>
      <w:r w:rsidRPr="005B113E">
        <w:rPr>
          <w:rFonts w:ascii="Consolas" w:eastAsia="宋体" w:hAnsi="Consolas"/>
          <w:lang w:eastAsia="zh-CN"/>
        </w:rPr>
        <w:t>LED1</w:t>
      </w:r>
    </w:p>
    <w:p w14:paraId="60C48B31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lastRenderedPageBreak/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HAL_GPIO_WritePin</w:t>
      </w:r>
      <w:proofErr w:type="spellEnd"/>
      <w:r w:rsidRPr="005B113E">
        <w:rPr>
          <w:rFonts w:ascii="Consolas" w:eastAsia="宋体" w:hAnsi="Consolas"/>
          <w:lang w:eastAsia="zh-CN"/>
        </w:rPr>
        <w:t>(LED1_GPIO_Port, LED1_Pin, GPIO_PIN_SET);</w:t>
      </w:r>
    </w:p>
    <w:p w14:paraId="7EEFF3F6" w14:textId="6900FFB6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break;</w:t>
      </w:r>
    </w:p>
    <w:p w14:paraId="566F338E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}</w:t>
      </w:r>
    </w:p>
    <w:p w14:paraId="4B8B0256" w14:textId="0319ACED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>}</w:t>
      </w:r>
    </w:p>
    <w:p w14:paraId="4D550BAA" w14:textId="49D7300D" w:rsidR="005B113E" w:rsidRDefault="005B113E" w:rsidP="005B113E">
      <w:pPr>
        <w:pStyle w:val="ae"/>
        <w:numPr>
          <w:ilvl w:val="0"/>
          <w:numId w:val="35"/>
        </w:numPr>
        <w:spacing w:after="170"/>
        <w:rPr>
          <w:rFonts w:ascii="Consolas" w:eastAsia="宋体" w:hAnsi="Consolas"/>
          <w:lang w:eastAsia="zh-CN"/>
        </w:rPr>
      </w:pPr>
      <w:proofErr w:type="gramStart"/>
      <w:r>
        <w:rPr>
          <w:rFonts w:ascii="Consolas" w:eastAsia="宋体" w:hAnsi="Consolas" w:hint="eastAsia"/>
          <w:lang w:eastAsia="zh-CN"/>
        </w:rPr>
        <w:t>中断回调函</w:t>
      </w:r>
      <w:proofErr w:type="gramEnd"/>
      <w:r>
        <w:rPr>
          <w:rFonts w:ascii="Consolas" w:eastAsia="宋体" w:hAnsi="Consolas" w:hint="eastAsia"/>
          <w:lang w:eastAsia="zh-CN"/>
        </w:rPr>
        <w:t>数</w:t>
      </w:r>
    </w:p>
    <w:p w14:paraId="452AC9BF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void </w:t>
      </w:r>
      <w:proofErr w:type="spellStart"/>
      <w:r w:rsidRPr="005B113E">
        <w:rPr>
          <w:rFonts w:ascii="Consolas" w:eastAsia="宋体" w:hAnsi="Consolas"/>
          <w:lang w:eastAsia="zh-CN"/>
        </w:rPr>
        <w:t>HAL_GPIO_EXTI_Callback</w:t>
      </w:r>
      <w:proofErr w:type="spellEnd"/>
      <w:r w:rsidRPr="005B113E">
        <w:rPr>
          <w:rFonts w:ascii="Consolas" w:eastAsia="宋体" w:hAnsi="Consolas"/>
          <w:lang w:eastAsia="zh-CN"/>
        </w:rPr>
        <w:t xml:space="preserve">(uint16_t </w:t>
      </w:r>
      <w:proofErr w:type="spellStart"/>
      <w:r w:rsidRPr="005B113E">
        <w:rPr>
          <w:rFonts w:ascii="Consolas" w:eastAsia="宋体" w:hAnsi="Consolas"/>
          <w:lang w:eastAsia="zh-CN"/>
        </w:rPr>
        <w:t>GPIO_Pin</w:t>
      </w:r>
      <w:proofErr w:type="spellEnd"/>
      <w:r w:rsidRPr="005B113E">
        <w:rPr>
          <w:rFonts w:ascii="Consolas" w:eastAsia="宋体" w:hAnsi="Consolas"/>
          <w:lang w:eastAsia="zh-CN"/>
        </w:rPr>
        <w:t>) {</w:t>
      </w:r>
    </w:p>
    <w:p w14:paraId="158A8905" w14:textId="4614537D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// </w:t>
      </w:r>
      <w:r w:rsidRPr="005B113E">
        <w:rPr>
          <w:rFonts w:ascii="Consolas" w:eastAsia="宋体" w:hAnsi="Consolas"/>
          <w:lang w:eastAsia="zh-CN"/>
        </w:rPr>
        <w:t>判断触发中断的引脚是不是</w:t>
      </w:r>
      <w:r w:rsidRPr="005B113E">
        <w:rPr>
          <w:rFonts w:ascii="Consolas" w:eastAsia="宋体" w:hAnsi="Consolas"/>
          <w:lang w:eastAsia="zh-CN"/>
        </w:rPr>
        <w:t>KEY0</w:t>
      </w:r>
      <w:r w:rsidRPr="005B113E">
        <w:rPr>
          <w:rFonts w:ascii="Consolas" w:eastAsia="宋体" w:hAnsi="Consolas"/>
          <w:lang w:eastAsia="zh-CN"/>
        </w:rPr>
        <w:t>所在的引脚</w:t>
      </w:r>
    </w:p>
    <w:p w14:paraId="7EB7361E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if(</w:t>
      </w:r>
      <w:proofErr w:type="spellStart"/>
      <w:r w:rsidRPr="005B113E">
        <w:rPr>
          <w:rFonts w:ascii="Consolas" w:eastAsia="宋体" w:hAnsi="Consolas"/>
          <w:lang w:eastAsia="zh-CN"/>
        </w:rPr>
        <w:t>GPIO_Pin</w:t>
      </w:r>
      <w:proofErr w:type="spellEnd"/>
      <w:r w:rsidRPr="005B113E">
        <w:rPr>
          <w:rFonts w:ascii="Consolas" w:eastAsia="宋体" w:hAnsi="Consolas"/>
          <w:lang w:eastAsia="zh-CN"/>
        </w:rPr>
        <w:t xml:space="preserve"> == KEY0_Pin) {</w:t>
      </w:r>
    </w:p>
    <w:p w14:paraId="55A40AAB" w14:textId="0ACBCA51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软件消抖：延时</w:t>
      </w:r>
      <w:r w:rsidRPr="005B113E">
        <w:rPr>
          <w:rFonts w:ascii="Consolas" w:eastAsia="宋体" w:hAnsi="Consolas"/>
          <w:lang w:eastAsia="zh-CN"/>
        </w:rPr>
        <w:t>50</w:t>
      </w:r>
      <w:r w:rsidRPr="005B113E">
        <w:rPr>
          <w:rFonts w:ascii="Consolas" w:eastAsia="宋体" w:hAnsi="Consolas"/>
          <w:lang w:eastAsia="zh-CN"/>
        </w:rPr>
        <w:t>毫秒，跳过按键抖动的不稳定期</w:t>
      </w:r>
    </w:p>
    <w:p w14:paraId="113A2002" w14:textId="60BB434C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注意：</w:t>
      </w:r>
      <w:proofErr w:type="spellStart"/>
      <w:r w:rsidRPr="005B113E">
        <w:rPr>
          <w:rFonts w:ascii="Consolas" w:eastAsia="宋体" w:hAnsi="Consolas"/>
          <w:lang w:eastAsia="zh-CN"/>
        </w:rPr>
        <w:t>HAL_Delay</w:t>
      </w:r>
      <w:proofErr w:type="spellEnd"/>
      <w:r w:rsidRPr="005B113E">
        <w:rPr>
          <w:rFonts w:ascii="Consolas" w:eastAsia="宋体" w:hAnsi="Consolas"/>
          <w:lang w:eastAsia="zh-CN"/>
        </w:rPr>
        <w:t xml:space="preserve"> </w:t>
      </w:r>
      <w:r w:rsidRPr="005B113E">
        <w:rPr>
          <w:rFonts w:ascii="Consolas" w:eastAsia="宋体" w:hAnsi="Consolas"/>
          <w:lang w:eastAsia="zh-CN"/>
        </w:rPr>
        <w:t>使用</w:t>
      </w:r>
      <w:proofErr w:type="spellStart"/>
      <w:r w:rsidRPr="005B113E">
        <w:rPr>
          <w:rFonts w:ascii="Consolas" w:eastAsia="宋体" w:hAnsi="Consolas"/>
          <w:lang w:eastAsia="zh-CN"/>
        </w:rPr>
        <w:t>SysTick</w:t>
      </w:r>
      <w:proofErr w:type="spellEnd"/>
      <w:r w:rsidRPr="005B113E">
        <w:rPr>
          <w:rFonts w:ascii="Consolas" w:eastAsia="宋体" w:hAnsi="Consolas"/>
          <w:lang w:eastAsia="zh-CN"/>
        </w:rPr>
        <w:t>中断，在中断回调中调用会阻塞其他中断，</w:t>
      </w:r>
    </w:p>
    <w:p w14:paraId="7DEAB70D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但对于简单实验可以接受。高标准应用建议使用非阻塞消抖。</w:t>
      </w:r>
    </w:p>
    <w:p w14:paraId="5802E26E" w14:textId="406F31E4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5B113E">
        <w:rPr>
          <w:rFonts w:ascii="Consolas" w:eastAsia="宋体" w:hAnsi="Consolas"/>
          <w:lang w:eastAsia="zh-CN"/>
        </w:rPr>
        <w:t>HAL_Delay</w:t>
      </w:r>
      <w:proofErr w:type="spellEnd"/>
      <w:r w:rsidRPr="005B113E">
        <w:rPr>
          <w:rFonts w:ascii="Consolas" w:eastAsia="宋体" w:hAnsi="Consolas"/>
          <w:lang w:eastAsia="zh-CN"/>
        </w:rPr>
        <w:t>(50);</w:t>
      </w:r>
    </w:p>
    <w:p w14:paraId="01B56A56" w14:textId="1297FF1D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延时后再次读取</w:t>
      </w:r>
      <w:r w:rsidRPr="005B113E">
        <w:rPr>
          <w:rFonts w:ascii="Consolas" w:eastAsia="宋体" w:hAnsi="Consolas"/>
          <w:lang w:eastAsia="zh-CN"/>
        </w:rPr>
        <w:t>KEY0</w:t>
      </w:r>
      <w:r w:rsidRPr="005B113E">
        <w:rPr>
          <w:rFonts w:ascii="Consolas" w:eastAsia="宋体" w:hAnsi="Consolas"/>
          <w:lang w:eastAsia="zh-CN"/>
        </w:rPr>
        <w:t>的电平，确认是否真的按下（低电平有效）</w:t>
      </w:r>
    </w:p>
    <w:p w14:paraId="27BD0696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如果还是低电平，说明是有效按键，而非抖动</w:t>
      </w:r>
    </w:p>
    <w:p w14:paraId="19B27BD1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if(</w:t>
      </w:r>
      <w:proofErr w:type="spellStart"/>
      <w:r w:rsidRPr="005B113E">
        <w:rPr>
          <w:rFonts w:ascii="Consolas" w:eastAsia="宋体" w:hAnsi="Consolas"/>
          <w:lang w:eastAsia="zh-CN"/>
        </w:rPr>
        <w:t>HAL_GPIO_ReadPin</w:t>
      </w:r>
      <w:proofErr w:type="spellEnd"/>
      <w:r w:rsidRPr="005B113E">
        <w:rPr>
          <w:rFonts w:ascii="Consolas" w:eastAsia="宋体" w:hAnsi="Consolas"/>
          <w:lang w:eastAsia="zh-CN"/>
        </w:rPr>
        <w:t>(KEY0_GPIO_Port, KEY0_Pin) == GPIO_PIN_RESET) {</w:t>
      </w:r>
    </w:p>
    <w:p w14:paraId="6F44CACD" w14:textId="50806CFB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// </w:t>
      </w:r>
      <w:r w:rsidRPr="005B113E">
        <w:rPr>
          <w:rFonts w:ascii="Consolas" w:eastAsia="宋体" w:hAnsi="Consolas"/>
          <w:lang w:eastAsia="zh-CN"/>
        </w:rPr>
        <w:t>调用档位切换函数，改变</w:t>
      </w:r>
      <w:proofErr w:type="spellStart"/>
      <w:r w:rsidRPr="005B113E">
        <w:rPr>
          <w:rFonts w:ascii="Consolas" w:eastAsia="宋体" w:hAnsi="Consolas"/>
          <w:lang w:eastAsia="zh-CN"/>
        </w:rPr>
        <w:t>gear_position</w:t>
      </w:r>
      <w:proofErr w:type="spellEnd"/>
      <w:r w:rsidRPr="005B113E">
        <w:rPr>
          <w:rFonts w:ascii="Consolas" w:eastAsia="宋体" w:hAnsi="Consolas"/>
          <w:lang w:eastAsia="zh-CN"/>
        </w:rPr>
        <w:t>并更新</w:t>
      </w:r>
      <w:r w:rsidRPr="005B113E">
        <w:rPr>
          <w:rFonts w:ascii="Consolas" w:eastAsia="宋体" w:hAnsi="Consolas"/>
          <w:lang w:eastAsia="zh-CN"/>
        </w:rPr>
        <w:t>LED</w:t>
      </w:r>
    </w:p>
    <w:p w14:paraId="3D251E6C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5B113E">
        <w:rPr>
          <w:rFonts w:ascii="Consolas" w:eastAsia="宋体" w:hAnsi="Consolas"/>
          <w:lang w:eastAsia="zh-CN"/>
        </w:rPr>
        <w:t>Gear_Shift</w:t>
      </w:r>
      <w:proofErr w:type="spellEnd"/>
      <w:r w:rsidRPr="005B113E">
        <w:rPr>
          <w:rFonts w:ascii="Consolas" w:eastAsia="宋体" w:hAnsi="Consolas"/>
          <w:lang w:eastAsia="zh-CN"/>
        </w:rPr>
        <w:t>();</w:t>
      </w:r>
    </w:p>
    <w:p w14:paraId="540CEA21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}</w:t>
      </w:r>
    </w:p>
    <w:p w14:paraId="0E7EC61D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</w:t>
      </w:r>
    </w:p>
    <w:p w14:paraId="3082FD02" w14:textId="0B11B32C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</w:t>
      </w:r>
      <w:r w:rsidRPr="005B113E">
        <w:rPr>
          <w:rFonts w:ascii="Consolas" w:eastAsia="宋体" w:hAnsi="Consolas"/>
          <w:lang w:eastAsia="zh-CN"/>
        </w:rPr>
        <w:t>可选：清除中断标志（</w:t>
      </w:r>
      <w:r w:rsidRPr="005B113E">
        <w:rPr>
          <w:rFonts w:ascii="Consolas" w:eastAsia="宋体" w:hAnsi="Consolas"/>
          <w:lang w:eastAsia="zh-CN"/>
        </w:rPr>
        <w:t>HAL</w:t>
      </w:r>
      <w:r w:rsidRPr="005B113E">
        <w:rPr>
          <w:rFonts w:ascii="Consolas" w:eastAsia="宋体" w:hAnsi="Consolas"/>
          <w:lang w:eastAsia="zh-CN"/>
        </w:rPr>
        <w:t>库已自动清除，通常不需要手动操作）</w:t>
      </w:r>
    </w:p>
    <w:p w14:paraId="2C311197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    // __HAL_GPIO_EXTI_CLEAR_IT(</w:t>
      </w:r>
      <w:proofErr w:type="spellStart"/>
      <w:r w:rsidRPr="005B113E">
        <w:rPr>
          <w:rFonts w:ascii="Consolas" w:eastAsia="宋体" w:hAnsi="Consolas"/>
          <w:lang w:eastAsia="zh-CN"/>
        </w:rPr>
        <w:t>GPIO_Pin</w:t>
      </w:r>
      <w:proofErr w:type="spellEnd"/>
      <w:r w:rsidRPr="005B113E">
        <w:rPr>
          <w:rFonts w:ascii="Consolas" w:eastAsia="宋体" w:hAnsi="Consolas"/>
          <w:lang w:eastAsia="zh-CN"/>
        </w:rPr>
        <w:t>);</w:t>
      </w:r>
    </w:p>
    <w:p w14:paraId="717C9BDA" w14:textId="77777777" w:rsidR="005B113E" w:rsidRP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 xml:space="preserve">    }</w:t>
      </w:r>
    </w:p>
    <w:p w14:paraId="592614E6" w14:textId="5473FDC5" w:rsidR="005B113E" w:rsidRDefault="005B113E" w:rsidP="005B113E">
      <w:pPr>
        <w:spacing w:after="170"/>
        <w:rPr>
          <w:rFonts w:ascii="Consolas" w:eastAsia="宋体" w:hAnsi="Consolas"/>
          <w:lang w:eastAsia="zh-CN"/>
        </w:rPr>
      </w:pPr>
      <w:r w:rsidRPr="005B113E">
        <w:rPr>
          <w:rFonts w:ascii="Consolas" w:eastAsia="宋体" w:hAnsi="Consolas"/>
          <w:lang w:eastAsia="zh-CN"/>
        </w:rPr>
        <w:t>}</w:t>
      </w:r>
    </w:p>
    <w:sectPr w:rsidR="005B113E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93D1A"/>
    <w:multiLevelType w:val="multilevel"/>
    <w:tmpl w:val="573E6638"/>
    <w:lvl w:ilvl="0">
      <w:start w:val="6"/>
      <w:numFmt w:val="decimal"/>
      <w:lvlText w:val="%1"/>
      <w:lvlJc w:val="left"/>
      <w:pPr>
        <w:ind w:left="450" w:hanging="450"/>
      </w:pPr>
      <w:rPr>
        <w:rFonts w:ascii="黑体" w:eastAsia="黑体" w:hAnsi="黑体" w:hint="default"/>
        <w:b/>
        <w:sz w:val="28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ascii="黑体" w:eastAsia="黑体" w:hAnsi="黑体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黑体" w:eastAsia="黑体" w:hAnsi="黑体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  <w:b/>
        <w:sz w:val="28"/>
      </w:rPr>
    </w:lvl>
  </w:abstractNum>
  <w:abstractNum w:abstractNumId="10" w15:restartNumberingAfterBreak="0">
    <w:nsid w:val="0FE91D1B"/>
    <w:multiLevelType w:val="multilevel"/>
    <w:tmpl w:val="868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B401B"/>
    <w:multiLevelType w:val="multilevel"/>
    <w:tmpl w:val="3FD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061EB"/>
    <w:multiLevelType w:val="hybridMultilevel"/>
    <w:tmpl w:val="2A02FF80"/>
    <w:lvl w:ilvl="0" w:tplc="A074010A">
      <w:start w:val="4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322C99"/>
    <w:multiLevelType w:val="multilevel"/>
    <w:tmpl w:val="4BA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95F66"/>
    <w:multiLevelType w:val="multilevel"/>
    <w:tmpl w:val="2E3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B6E56"/>
    <w:multiLevelType w:val="hybridMultilevel"/>
    <w:tmpl w:val="26E444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8197F11"/>
    <w:multiLevelType w:val="multilevel"/>
    <w:tmpl w:val="1182162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89B01E7"/>
    <w:multiLevelType w:val="hybridMultilevel"/>
    <w:tmpl w:val="4BBE1182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A3B42A8"/>
    <w:multiLevelType w:val="hybridMultilevel"/>
    <w:tmpl w:val="EFCC1F66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2214C69"/>
    <w:multiLevelType w:val="hybridMultilevel"/>
    <w:tmpl w:val="3EAA88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63D0AEE"/>
    <w:multiLevelType w:val="multilevel"/>
    <w:tmpl w:val="FC5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50AEA"/>
    <w:multiLevelType w:val="multilevel"/>
    <w:tmpl w:val="D12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C0E8E"/>
    <w:multiLevelType w:val="hybridMultilevel"/>
    <w:tmpl w:val="00EEEAB2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EA343AA"/>
    <w:multiLevelType w:val="hybridMultilevel"/>
    <w:tmpl w:val="306E3F84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21D184D"/>
    <w:multiLevelType w:val="multilevel"/>
    <w:tmpl w:val="CB5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95716"/>
    <w:multiLevelType w:val="multilevel"/>
    <w:tmpl w:val="81A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A2C7A"/>
    <w:multiLevelType w:val="multilevel"/>
    <w:tmpl w:val="190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34DA6"/>
    <w:multiLevelType w:val="multilevel"/>
    <w:tmpl w:val="5E1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C219C"/>
    <w:multiLevelType w:val="hybridMultilevel"/>
    <w:tmpl w:val="4FA60806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60308E6"/>
    <w:multiLevelType w:val="multilevel"/>
    <w:tmpl w:val="302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D5198"/>
    <w:multiLevelType w:val="multilevel"/>
    <w:tmpl w:val="F40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968E4"/>
    <w:multiLevelType w:val="hybridMultilevel"/>
    <w:tmpl w:val="D5D84922"/>
    <w:lvl w:ilvl="0" w:tplc="13DE77E4">
      <w:start w:val="2"/>
      <w:numFmt w:val="decimal"/>
      <w:lvlText w:val="%1．"/>
      <w:lvlJc w:val="left"/>
      <w:pPr>
        <w:ind w:left="360" w:hanging="360"/>
      </w:pPr>
      <w:rPr>
        <w:rFonts w:ascii="黑体" w:eastAsia="黑体" w:hAnsi="黑体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9FC2939"/>
    <w:multiLevelType w:val="multilevel"/>
    <w:tmpl w:val="573E6638"/>
    <w:lvl w:ilvl="0">
      <w:start w:val="4"/>
      <w:numFmt w:val="decimal"/>
      <w:lvlText w:val="%1"/>
      <w:lvlJc w:val="left"/>
      <w:pPr>
        <w:ind w:left="450" w:hanging="450"/>
      </w:pPr>
      <w:rPr>
        <w:rFonts w:ascii="黑体" w:eastAsia="黑体" w:hAnsi="黑体" w:hint="default"/>
        <w:b/>
        <w:sz w:val="28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ascii="黑体" w:eastAsia="黑体" w:hAnsi="黑体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黑体" w:eastAsia="黑体" w:hAnsi="黑体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  <w:b/>
        <w:sz w:val="28"/>
      </w:rPr>
    </w:lvl>
  </w:abstractNum>
  <w:abstractNum w:abstractNumId="33" w15:restartNumberingAfterBreak="0">
    <w:nsid w:val="79FF05ED"/>
    <w:multiLevelType w:val="hybridMultilevel"/>
    <w:tmpl w:val="F0BE2A48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ACC3BF9"/>
    <w:multiLevelType w:val="hybridMultilevel"/>
    <w:tmpl w:val="1A36FC70"/>
    <w:lvl w:ilvl="0" w:tplc="2C08A7B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077007">
    <w:abstractNumId w:val="8"/>
  </w:num>
  <w:num w:numId="2" w16cid:durableId="707024272">
    <w:abstractNumId w:val="6"/>
  </w:num>
  <w:num w:numId="3" w16cid:durableId="1316763418">
    <w:abstractNumId w:val="5"/>
  </w:num>
  <w:num w:numId="4" w16cid:durableId="247733170">
    <w:abstractNumId w:val="4"/>
  </w:num>
  <w:num w:numId="5" w16cid:durableId="1220751260">
    <w:abstractNumId w:val="7"/>
  </w:num>
  <w:num w:numId="6" w16cid:durableId="729962784">
    <w:abstractNumId w:val="3"/>
  </w:num>
  <w:num w:numId="7" w16cid:durableId="1778596226">
    <w:abstractNumId w:val="2"/>
  </w:num>
  <w:num w:numId="8" w16cid:durableId="452794242">
    <w:abstractNumId w:val="1"/>
  </w:num>
  <w:num w:numId="9" w16cid:durableId="715398602">
    <w:abstractNumId w:val="0"/>
  </w:num>
  <w:num w:numId="10" w16cid:durableId="584341540">
    <w:abstractNumId w:val="10"/>
  </w:num>
  <w:num w:numId="11" w16cid:durableId="863438746">
    <w:abstractNumId w:val="29"/>
  </w:num>
  <w:num w:numId="12" w16cid:durableId="949973963">
    <w:abstractNumId w:val="24"/>
  </w:num>
  <w:num w:numId="13" w16cid:durableId="212348654">
    <w:abstractNumId w:val="30"/>
  </w:num>
  <w:num w:numId="14" w16cid:durableId="1069156594">
    <w:abstractNumId w:val="27"/>
  </w:num>
  <w:num w:numId="15" w16cid:durableId="1002244815">
    <w:abstractNumId w:val="21"/>
  </w:num>
  <w:num w:numId="16" w16cid:durableId="173232879">
    <w:abstractNumId w:val="25"/>
  </w:num>
  <w:num w:numId="17" w16cid:durableId="169685064">
    <w:abstractNumId w:val="31"/>
  </w:num>
  <w:num w:numId="18" w16cid:durableId="545264436">
    <w:abstractNumId w:val="16"/>
  </w:num>
  <w:num w:numId="19" w16cid:durableId="1983270953">
    <w:abstractNumId w:val="32"/>
  </w:num>
  <w:num w:numId="20" w16cid:durableId="1803578777">
    <w:abstractNumId w:val="12"/>
  </w:num>
  <w:num w:numId="21" w16cid:durableId="818688020">
    <w:abstractNumId w:val="22"/>
  </w:num>
  <w:num w:numId="22" w16cid:durableId="397485668">
    <w:abstractNumId w:val="33"/>
  </w:num>
  <w:num w:numId="23" w16cid:durableId="1435519335">
    <w:abstractNumId w:val="14"/>
  </w:num>
  <w:num w:numId="24" w16cid:durableId="747851709">
    <w:abstractNumId w:val="28"/>
  </w:num>
  <w:num w:numId="25" w16cid:durableId="376975788">
    <w:abstractNumId w:val="23"/>
  </w:num>
  <w:num w:numId="26" w16cid:durableId="2125613114">
    <w:abstractNumId w:val="18"/>
  </w:num>
  <w:num w:numId="27" w16cid:durableId="123741590">
    <w:abstractNumId w:val="17"/>
  </w:num>
  <w:num w:numId="28" w16cid:durableId="1478448355">
    <w:abstractNumId w:val="20"/>
  </w:num>
  <w:num w:numId="29" w16cid:durableId="1037199208">
    <w:abstractNumId w:val="13"/>
  </w:num>
  <w:num w:numId="30" w16cid:durableId="446118596">
    <w:abstractNumId w:val="19"/>
  </w:num>
  <w:num w:numId="31" w16cid:durableId="2098136700">
    <w:abstractNumId w:val="26"/>
  </w:num>
  <w:num w:numId="32" w16cid:durableId="1234701669">
    <w:abstractNumId w:val="9"/>
  </w:num>
  <w:num w:numId="33" w16cid:durableId="1271204807">
    <w:abstractNumId w:val="34"/>
  </w:num>
  <w:num w:numId="34" w16cid:durableId="239021339">
    <w:abstractNumId w:val="11"/>
  </w:num>
  <w:num w:numId="35" w16cid:durableId="1220290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CF8"/>
    <w:rsid w:val="002912D0"/>
    <w:rsid w:val="0029639D"/>
    <w:rsid w:val="002F33FD"/>
    <w:rsid w:val="00326F90"/>
    <w:rsid w:val="00366491"/>
    <w:rsid w:val="003C177F"/>
    <w:rsid w:val="00560180"/>
    <w:rsid w:val="0058013F"/>
    <w:rsid w:val="005A005B"/>
    <w:rsid w:val="005B113E"/>
    <w:rsid w:val="006845EA"/>
    <w:rsid w:val="006C06F1"/>
    <w:rsid w:val="00794796"/>
    <w:rsid w:val="0079653B"/>
    <w:rsid w:val="008E6529"/>
    <w:rsid w:val="009069D1"/>
    <w:rsid w:val="009D2613"/>
    <w:rsid w:val="00A13B90"/>
    <w:rsid w:val="00A51757"/>
    <w:rsid w:val="00AA1D8D"/>
    <w:rsid w:val="00AA5A78"/>
    <w:rsid w:val="00AE0ECD"/>
    <w:rsid w:val="00B47730"/>
    <w:rsid w:val="00B76177"/>
    <w:rsid w:val="00BA1EC4"/>
    <w:rsid w:val="00C15F48"/>
    <w:rsid w:val="00C44A2A"/>
    <w:rsid w:val="00CB0664"/>
    <w:rsid w:val="00DD1758"/>
    <w:rsid w:val="00DE5013"/>
    <w:rsid w:val="00DE5620"/>
    <w:rsid w:val="00E164F6"/>
    <w:rsid w:val="00E415AF"/>
    <w:rsid w:val="00E92239"/>
    <w:rsid w:val="00EA58DD"/>
    <w:rsid w:val="00F05EA2"/>
    <w:rsid w:val="00F44948"/>
    <w:rsid w:val="00FC693F"/>
    <w:rsid w:val="00FD258B"/>
    <w:rsid w:val="00FE7309"/>
    <w:rsid w:val="00FF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7CC51"/>
  <w14:defaultImageDpi w14:val="300"/>
  <w15:docId w15:val="{B547C539-3956-44F9-AAC4-E2EBDA1A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44948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44948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44948"/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44948"/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舒乐 王</cp:lastModifiedBy>
  <cp:revision>7</cp:revision>
  <dcterms:created xsi:type="dcterms:W3CDTF">2026-06-05T13:45:00Z</dcterms:created>
  <dcterms:modified xsi:type="dcterms:W3CDTF">2026-06-07T00:45:00Z</dcterms:modified>
  <cp:category/>
</cp:coreProperties>
</file>