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23071140204</w:t>
      </w:r>
    </w:p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良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