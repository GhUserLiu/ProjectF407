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23071140231</w:t>
      </w:r>
    </w:p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优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整体表现优秀！继续保持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