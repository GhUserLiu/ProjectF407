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B92E1" w14:textId="77777777" w:rsidR="00470431" w:rsidRDefault="00000000">
      <w:pPr>
        <w:pStyle w:val="1"/>
        <w:spacing w:before="240" w:after="120" w:line="360" w:lineRule="auto"/>
        <w:jc w:val="center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>汽车微处理器原理与应用 实验报告</w:t>
      </w:r>
    </w:p>
    <w:p w14:paraId="6EEE94FB" w14:textId="77777777" w:rsidR="00470431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一、团队信息与分工（5分）</w:t>
      </w:r>
    </w:p>
    <w:p w14:paraId="51D659D1" w14:textId="77777777" w:rsidR="00470431" w:rsidRDefault="00000000">
      <w:pPr>
        <w:pStyle w:val="31"/>
        <w:spacing w:before="240" w:after="120" w:line="360" w:lineRule="auto"/>
      </w:pPr>
      <w:r>
        <w:rPr>
          <w:rFonts w:ascii="黑体" w:eastAsia="黑体" w:hAnsi="黑体"/>
          <w:sz w:val="26"/>
        </w:rPr>
        <w:t xml:space="preserve">1.1 </w:t>
      </w:r>
      <w:proofErr w:type="spellStart"/>
      <w:r>
        <w:rPr>
          <w:rFonts w:ascii="黑体" w:eastAsia="黑体" w:hAnsi="黑体"/>
          <w:sz w:val="26"/>
        </w:rPr>
        <w:t>团队成员基本信息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071"/>
        <w:gridCol w:w="2076"/>
        <w:gridCol w:w="2073"/>
        <w:gridCol w:w="2072"/>
      </w:tblGrid>
      <w:tr w:rsidR="00470431" w14:paraId="618EFAB7" w14:textId="77777777" w:rsidTr="00470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vAlign w:val="center"/>
          </w:tcPr>
          <w:p w14:paraId="274091DA" w14:textId="77777777" w:rsidR="00470431" w:rsidRDefault="00000000">
            <w:pPr>
              <w:spacing w:line="300" w:lineRule="auto"/>
              <w:jc w:val="center"/>
            </w:pPr>
            <w:r>
              <w:rPr>
                <w:rFonts w:ascii="黑体" w:eastAsia="黑体" w:hAnsi="黑体"/>
              </w:rPr>
              <w:t>姓名</w:t>
            </w:r>
          </w:p>
        </w:tc>
        <w:tc>
          <w:tcPr>
            <w:tcW w:w="2078" w:type="dxa"/>
            <w:vAlign w:val="center"/>
          </w:tcPr>
          <w:p w14:paraId="73281363" w14:textId="77777777" w:rsidR="00470431" w:rsidRDefault="00000000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黑体" w:eastAsia="黑体" w:hAnsi="黑体"/>
              </w:rPr>
              <w:t>学号</w:t>
            </w:r>
          </w:p>
        </w:tc>
        <w:tc>
          <w:tcPr>
            <w:tcW w:w="2078" w:type="dxa"/>
            <w:vAlign w:val="center"/>
          </w:tcPr>
          <w:p w14:paraId="637CA9D5" w14:textId="77777777" w:rsidR="00470431" w:rsidRDefault="00000000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黑体" w:eastAsia="黑体" w:hAnsi="黑体"/>
              </w:rPr>
              <w:t>班级</w:t>
            </w:r>
          </w:p>
        </w:tc>
        <w:tc>
          <w:tcPr>
            <w:tcW w:w="2078" w:type="dxa"/>
            <w:vAlign w:val="center"/>
          </w:tcPr>
          <w:p w14:paraId="408C4DBC" w14:textId="77777777" w:rsidR="00470431" w:rsidRDefault="00000000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黑体" w:eastAsia="黑体" w:hAnsi="黑体"/>
              </w:rPr>
              <w:t>组内角色</w:t>
            </w:r>
          </w:p>
        </w:tc>
      </w:tr>
      <w:tr w:rsidR="00470431" w14:paraId="4F5470ED" w14:textId="77777777" w:rsidTr="00470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vAlign w:val="center"/>
          </w:tcPr>
          <w:p w14:paraId="45351B04" w14:textId="3FDD3F5F" w:rsidR="00470431" w:rsidRDefault="00B829E3">
            <w:pPr>
              <w:spacing w:line="300" w:lineRule="auto"/>
              <w:jc w:val="center"/>
            </w:pPr>
            <w:proofErr w:type="gramStart"/>
            <w:r>
              <w:rPr>
                <w:rFonts w:ascii="宋体" w:eastAsia="宋体" w:hAnsi="宋体" w:hint="eastAsia"/>
                <w:lang w:eastAsia="zh-CN"/>
              </w:rPr>
              <w:t>武耀辉</w:t>
            </w:r>
            <w:proofErr w:type="gramEnd"/>
          </w:p>
        </w:tc>
        <w:tc>
          <w:tcPr>
            <w:tcW w:w="2078" w:type="dxa"/>
            <w:vAlign w:val="center"/>
          </w:tcPr>
          <w:p w14:paraId="215A4ECF" w14:textId="41322BC7" w:rsidR="00470431" w:rsidRPr="00B829E3" w:rsidRDefault="00B829E3">
            <w:pPr>
              <w:spacing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23071140124</w:t>
            </w:r>
          </w:p>
        </w:tc>
        <w:tc>
          <w:tcPr>
            <w:tcW w:w="2078" w:type="dxa"/>
            <w:vAlign w:val="center"/>
          </w:tcPr>
          <w:p w14:paraId="208E1353" w14:textId="00AE6645" w:rsidR="00470431" w:rsidRPr="00B829E3" w:rsidRDefault="00B829E3">
            <w:pPr>
              <w:spacing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proofErr w:type="gramStart"/>
            <w:r>
              <w:rPr>
                <w:rFonts w:ascii="宋体" w:eastAsia="宋体" w:hAnsi="宋体" w:hint="eastAsia"/>
                <w:lang w:eastAsia="zh-CN"/>
              </w:rPr>
              <w:t>汽服</w:t>
            </w:r>
            <w:proofErr w:type="gramEnd"/>
            <w:r>
              <w:rPr>
                <w:rFonts w:ascii="宋体" w:eastAsia="宋体" w:hAnsi="宋体" w:hint="eastAsia"/>
                <w:lang w:eastAsia="zh-CN"/>
              </w:rPr>
              <w:t>2301B</w:t>
            </w:r>
          </w:p>
        </w:tc>
        <w:tc>
          <w:tcPr>
            <w:tcW w:w="2078" w:type="dxa"/>
            <w:vAlign w:val="center"/>
          </w:tcPr>
          <w:p w14:paraId="05880C81" w14:textId="73968B78" w:rsidR="00470431" w:rsidRDefault="00B829E3">
            <w:pPr>
              <w:spacing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eastAsia="宋体" w:hAnsi="宋体" w:hint="eastAsia"/>
                <w:lang w:eastAsia="zh-CN"/>
              </w:rPr>
              <w:t>操作员</w:t>
            </w:r>
          </w:p>
        </w:tc>
      </w:tr>
      <w:tr w:rsidR="00470431" w14:paraId="03B10FB9" w14:textId="77777777" w:rsidTr="004704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vAlign w:val="center"/>
          </w:tcPr>
          <w:p w14:paraId="757D198C" w14:textId="1A4914C4" w:rsidR="00470431" w:rsidRPr="00B829E3" w:rsidRDefault="00470431">
            <w:pPr>
              <w:spacing w:line="300" w:lineRule="auto"/>
              <w:jc w:val="center"/>
              <w:rPr>
                <w:rFonts w:eastAsia="宋体" w:hint="eastAsia"/>
                <w:lang w:eastAsia="zh-CN"/>
              </w:rPr>
            </w:pPr>
          </w:p>
        </w:tc>
        <w:tc>
          <w:tcPr>
            <w:tcW w:w="2078" w:type="dxa"/>
            <w:vAlign w:val="center"/>
          </w:tcPr>
          <w:p w14:paraId="5B4A0DD0" w14:textId="77777777" w:rsidR="00470431" w:rsidRDefault="00470431">
            <w:pPr>
              <w:spacing w:line="30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78" w:type="dxa"/>
            <w:vAlign w:val="center"/>
          </w:tcPr>
          <w:p w14:paraId="4300CB70" w14:textId="77777777" w:rsidR="00470431" w:rsidRDefault="00470431">
            <w:pPr>
              <w:spacing w:line="30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78" w:type="dxa"/>
            <w:vAlign w:val="center"/>
          </w:tcPr>
          <w:p w14:paraId="10897097" w14:textId="77777777" w:rsidR="00470431" w:rsidRDefault="00470431">
            <w:pPr>
              <w:spacing w:line="30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70431" w14:paraId="4AE91D7A" w14:textId="77777777" w:rsidTr="00470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vAlign w:val="center"/>
          </w:tcPr>
          <w:p w14:paraId="3AB4EEE5" w14:textId="77777777" w:rsidR="00470431" w:rsidRDefault="00470431">
            <w:pPr>
              <w:spacing w:line="300" w:lineRule="auto"/>
              <w:jc w:val="center"/>
            </w:pPr>
          </w:p>
        </w:tc>
        <w:tc>
          <w:tcPr>
            <w:tcW w:w="2078" w:type="dxa"/>
            <w:vAlign w:val="center"/>
          </w:tcPr>
          <w:p w14:paraId="4A3D93FE" w14:textId="77777777" w:rsidR="00470431" w:rsidRDefault="00470431">
            <w:pPr>
              <w:spacing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78" w:type="dxa"/>
            <w:vAlign w:val="center"/>
          </w:tcPr>
          <w:p w14:paraId="37635815" w14:textId="77777777" w:rsidR="00470431" w:rsidRDefault="00470431">
            <w:pPr>
              <w:spacing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78" w:type="dxa"/>
            <w:vAlign w:val="center"/>
          </w:tcPr>
          <w:p w14:paraId="7936EB2D" w14:textId="77777777" w:rsidR="00470431" w:rsidRDefault="00470431">
            <w:pPr>
              <w:spacing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C1C9C2C" w14:textId="77777777" w:rsidR="00470431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1.2 个人分工说明</w:t>
      </w:r>
    </w:p>
    <w:p w14:paraId="3C487B15" w14:textId="2139B223" w:rsidR="00470431" w:rsidRDefault="00000000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</w:t>
      </w:r>
      <w:r w:rsidR="00B829E3">
        <w:rPr>
          <w:rFonts w:ascii="宋体" w:eastAsia="宋体" w:hAnsi="宋体" w:hint="eastAsia"/>
          <w:sz w:val="24"/>
          <w:lang w:eastAsia="zh-CN"/>
        </w:rPr>
        <w:t>操作员</w:t>
      </w:r>
      <w:r w:rsidR="00206955">
        <w:rPr>
          <w:rFonts w:ascii="宋体" w:eastAsia="宋体" w:hAnsi="宋体" w:hint="eastAsia"/>
          <w:sz w:val="24"/>
          <w:lang w:eastAsia="zh-CN"/>
        </w:rPr>
        <w:t>；武耀辉</w:t>
      </w:r>
    </w:p>
    <w:p w14:paraId="43A6B297" w14:textId="77777777" w:rsidR="00470431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1.3 团队协作过程记录</w:t>
      </w:r>
    </w:p>
    <w:p w14:paraId="6D1E1C26" w14:textId="77777777" w:rsidR="00470431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</w:t>
      </w:r>
      <w:proofErr w:type="gramStart"/>
      <w:r>
        <w:rPr>
          <w:rFonts w:ascii="宋体" w:eastAsia="宋体" w:hAnsi="宋体"/>
          <w:sz w:val="24"/>
          <w:lang w:eastAsia="zh-CN"/>
        </w:rPr>
        <w:t>请记录</w:t>
      </w:r>
      <w:proofErr w:type="gramEnd"/>
      <w:r>
        <w:rPr>
          <w:rFonts w:ascii="宋体" w:eastAsia="宋体" w:hAnsi="宋体"/>
          <w:sz w:val="24"/>
          <w:lang w:eastAsia="zh-CN"/>
        </w:rPr>
        <w:t>团队讨论、问题解决、任务分配等协作过程。</w:t>
      </w:r>
    </w:p>
    <w:p w14:paraId="372AE114" w14:textId="77777777" w:rsidR="00470431" w:rsidRDefault="00000000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（在此记录团队协作过程，例如：讨论时间、地点、议题、决策结果等）</w:t>
      </w:r>
    </w:p>
    <w:p w14:paraId="03099F1A" w14:textId="77777777" w:rsidR="00470431" w:rsidRDefault="00000000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14:paraId="23294BF7" w14:textId="77777777" w:rsidR="00470431" w:rsidRDefault="00000000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二、实验目的与原理（10分）</w:t>
      </w:r>
    </w:p>
    <w:p w14:paraId="0253F9F6" w14:textId="77777777" w:rsidR="00470431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2.1 实验目的</w:t>
      </w:r>
    </w:p>
    <w:p w14:paraId="6AA8F176" w14:textId="77777777" w:rsidR="00470431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请列出本次实验所要达到的目的和预期学习成果。</w:t>
      </w:r>
    </w:p>
    <w:p w14:paraId="6E442451" w14:textId="28E3EEC1" w:rsidR="00470431" w:rsidRDefault="00000000">
      <w:pPr>
        <w:spacing w:line="324" w:lineRule="auto"/>
        <w:ind w:firstLine="425"/>
      </w:pPr>
      <w:r>
        <w:rPr>
          <w:rFonts w:ascii="宋体" w:eastAsia="宋体" w:hAnsi="宋体"/>
          <w:b/>
          <w:sz w:val="24"/>
        </w:rPr>
        <w:t xml:space="preserve">1. </w:t>
      </w:r>
      <w:r>
        <w:rPr>
          <w:rFonts w:ascii="宋体" w:eastAsia="宋体" w:hAnsi="宋体"/>
          <w:sz w:val="24"/>
        </w:rPr>
        <w:t>（目的1）</w:t>
      </w:r>
      <w:r w:rsidR="00B829E3">
        <w:rPr>
          <w:rFonts w:ascii="宋体" w:eastAsia="宋体" w:hAnsi="宋体" w:hint="eastAsia"/>
          <w:sz w:val="24"/>
          <w:lang w:eastAsia="zh-CN"/>
        </w:rPr>
        <w:t>理解中断服务程序的设计与实现</w:t>
      </w:r>
    </w:p>
    <w:p w14:paraId="47323036" w14:textId="7E9A26B3" w:rsidR="00470431" w:rsidRDefault="00000000">
      <w:pPr>
        <w:spacing w:line="324" w:lineRule="auto"/>
        <w:ind w:firstLine="425"/>
        <w:rPr>
          <w:rFonts w:hint="eastAsia"/>
          <w:lang w:eastAsia="zh-CN"/>
        </w:rPr>
      </w:pPr>
      <w:r>
        <w:rPr>
          <w:rFonts w:ascii="宋体" w:eastAsia="宋体" w:hAnsi="宋体"/>
          <w:b/>
          <w:sz w:val="24"/>
        </w:rPr>
        <w:t xml:space="preserve">2. </w:t>
      </w:r>
      <w:r>
        <w:rPr>
          <w:rFonts w:ascii="宋体" w:eastAsia="宋体" w:hAnsi="宋体"/>
          <w:sz w:val="24"/>
        </w:rPr>
        <w:t>（目的2</w:t>
      </w:r>
      <w:r w:rsidR="00B829E3">
        <w:rPr>
          <w:rFonts w:ascii="宋体" w:eastAsia="宋体" w:hAnsi="宋体"/>
          <w:sz w:val="24"/>
          <w:lang w:eastAsia="zh-CN"/>
        </w:rPr>
        <w:t>）</w:t>
      </w:r>
      <w:r w:rsidR="00B829E3">
        <w:rPr>
          <w:rFonts w:ascii="宋体" w:eastAsia="宋体" w:hAnsi="宋体" w:hint="eastAsia"/>
          <w:sz w:val="24"/>
          <w:lang w:eastAsia="zh-CN"/>
        </w:rPr>
        <w:t>掌握STM32F407GPIO外部中断配置方法</w:t>
      </w:r>
    </w:p>
    <w:p w14:paraId="6B7059F6" w14:textId="56FF55DA" w:rsidR="00470431" w:rsidRDefault="00000000">
      <w:pPr>
        <w:spacing w:line="324" w:lineRule="auto"/>
        <w:ind w:firstLine="425"/>
      </w:pPr>
      <w:r>
        <w:rPr>
          <w:rFonts w:ascii="宋体" w:eastAsia="宋体" w:hAnsi="宋体"/>
          <w:b/>
          <w:sz w:val="24"/>
        </w:rPr>
        <w:t xml:space="preserve">3. </w:t>
      </w:r>
      <w:r>
        <w:rPr>
          <w:rFonts w:ascii="宋体" w:eastAsia="宋体" w:hAnsi="宋体"/>
          <w:sz w:val="24"/>
        </w:rPr>
        <w:t>（目的3）</w:t>
      </w:r>
      <w:r w:rsidR="00B829E3">
        <w:rPr>
          <w:rFonts w:ascii="宋体" w:eastAsia="宋体" w:hAnsi="宋体" w:hint="eastAsia"/>
          <w:sz w:val="24"/>
          <w:lang w:eastAsia="zh-CN"/>
        </w:rPr>
        <w:t>培养硬件与软件结合的调试能力</w:t>
      </w:r>
    </w:p>
    <w:p w14:paraId="5038241C" w14:textId="77777777" w:rsidR="00470431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2.2 实验原理</w:t>
      </w:r>
    </w:p>
    <w:p w14:paraId="14CE15D3" w14:textId="77777777" w:rsidR="00470431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正确阐述实验所涉及的基本原理、技术背景和相关理论知识。</w:t>
      </w:r>
    </w:p>
    <w:p w14:paraId="4127F65A" w14:textId="5F8D1318" w:rsidR="00470431" w:rsidRDefault="00B829E3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 w:rsidRPr="00B829E3">
        <w:rPr>
          <w:rFonts w:ascii="宋体" w:eastAsia="宋体" w:hAnsi="宋体"/>
          <w:sz w:val="24"/>
          <w:lang w:eastAsia="zh-CN"/>
        </w:rPr>
        <w:t>实验基于STM32F407，通过按键触发外部中断实现档位切换。利用DWT计数器完成按键消抖，避免误触发。采用状态机实现P、R、N、D四档循环跳转，借</w:t>
      </w:r>
      <w:r w:rsidRPr="00B829E3">
        <w:rPr>
          <w:rFonts w:ascii="宋体" w:eastAsia="宋体" w:hAnsi="宋体"/>
          <w:sz w:val="24"/>
          <w:lang w:eastAsia="zh-CN"/>
        </w:rPr>
        <w:lastRenderedPageBreak/>
        <w:t>助两路LED</w:t>
      </w:r>
      <w:proofErr w:type="gramStart"/>
      <w:r w:rsidRPr="00B829E3">
        <w:rPr>
          <w:rFonts w:ascii="宋体" w:eastAsia="宋体" w:hAnsi="宋体"/>
          <w:sz w:val="24"/>
          <w:lang w:eastAsia="zh-CN"/>
        </w:rPr>
        <w:t>不同亮灭组合</w:t>
      </w:r>
      <w:proofErr w:type="gramEnd"/>
      <w:r w:rsidRPr="00B829E3">
        <w:rPr>
          <w:rFonts w:ascii="宋体" w:eastAsia="宋体" w:hAnsi="宋体"/>
          <w:sz w:val="24"/>
          <w:lang w:eastAsia="zh-CN"/>
        </w:rPr>
        <w:t>对应显示各档位状态，模拟汽车自动档位的切换与指示功能。</w:t>
      </w:r>
    </w:p>
    <w:p w14:paraId="3522A51A" w14:textId="77777777" w:rsidR="00470431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2.3 汽车电子应用场景</w:t>
      </w:r>
    </w:p>
    <w:p w14:paraId="0D249816" w14:textId="77777777" w:rsidR="00470431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说明本实验在实际汽车电子系统中的应用背景和意义。</w:t>
      </w:r>
    </w:p>
    <w:p w14:paraId="4FEB3BF7" w14:textId="1F4DA4D4" w:rsidR="00470431" w:rsidRDefault="00000000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（在此说明本实验内容在汽车电子中的实际应用，例如：发动机控制、车身网络、传感器信号采集等）</w:t>
      </w:r>
      <w:r w:rsidR="00B829E3">
        <w:rPr>
          <w:rFonts w:ascii="宋体" w:eastAsia="宋体" w:hAnsi="宋体" w:hint="eastAsia"/>
          <w:sz w:val="24"/>
          <w:lang w:eastAsia="zh-CN"/>
        </w:rPr>
        <w:t>1</w:t>
      </w:r>
      <w:r w:rsidR="00B829E3" w:rsidRPr="00B829E3">
        <w:rPr>
          <w:rFonts w:ascii="宋体" w:eastAsia="宋体" w:hAnsi="宋体"/>
          <w:sz w:val="24"/>
          <w:lang w:eastAsia="zh-CN"/>
        </w:rPr>
        <w:t>车载档位控制系统：实车自动变速</w:t>
      </w:r>
      <w:proofErr w:type="gramStart"/>
      <w:r w:rsidR="00B829E3" w:rsidRPr="00B829E3">
        <w:rPr>
          <w:rFonts w:ascii="宋体" w:eastAsia="宋体" w:hAnsi="宋体"/>
          <w:sz w:val="24"/>
          <w:lang w:eastAsia="zh-CN"/>
        </w:rPr>
        <w:t>箱电子</w:t>
      </w:r>
      <w:proofErr w:type="gramEnd"/>
      <w:r w:rsidR="00B829E3" w:rsidRPr="00B829E3">
        <w:rPr>
          <w:rFonts w:ascii="宋体" w:eastAsia="宋体" w:hAnsi="宋体"/>
          <w:sz w:val="24"/>
          <w:lang w:eastAsia="zh-CN"/>
        </w:rPr>
        <w:t>档位检测、切换与状态指示。</w:t>
      </w:r>
      <w:r w:rsidR="00B829E3">
        <w:rPr>
          <w:rFonts w:ascii="宋体" w:eastAsia="宋体" w:hAnsi="宋体" w:hint="eastAsia"/>
          <w:sz w:val="24"/>
          <w:lang w:eastAsia="zh-CN"/>
        </w:rPr>
        <w:t>2</w:t>
      </w:r>
      <w:r w:rsidR="00143862" w:rsidRPr="00143862">
        <w:rPr>
          <w:rFonts w:ascii="宋体" w:eastAsia="宋体" w:hAnsi="宋体"/>
          <w:sz w:val="24"/>
          <w:lang w:eastAsia="zh-CN"/>
        </w:rPr>
        <w:t>车载按键交互：车内实体按键、功能开关的信号采集与防抖处理。</w:t>
      </w:r>
      <w:r w:rsidR="00143862">
        <w:rPr>
          <w:rFonts w:ascii="宋体" w:eastAsia="宋体" w:hAnsi="宋体" w:hint="eastAsia"/>
          <w:sz w:val="24"/>
          <w:lang w:eastAsia="zh-CN"/>
        </w:rPr>
        <w:t>3</w:t>
      </w:r>
      <w:r w:rsidR="00143862" w:rsidRPr="00143862">
        <w:rPr>
          <w:rFonts w:ascii="宋体" w:eastAsia="宋体" w:hAnsi="宋体"/>
          <w:sz w:val="24"/>
          <w:lang w:eastAsia="zh-CN"/>
        </w:rPr>
        <w:t>车载状态显示：仪表指示灯、挡位灯、故障灯等灯光提示系统。</w:t>
      </w:r>
      <w:r w:rsidR="00143862">
        <w:rPr>
          <w:rFonts w:ascii="宋体" w:eastAsia="宋体" w:hAnsi="宋体" w:hint="eastAsia"/>
          <w:sz w:val="24"/>
          <w:lang w:eastAsia="zh-CN"/>
        </w:rPr>
        <w:t>4</w:t>
      </w:r>
      <w:r w:rsidR="00143862" w:rsidRPr="00143862">
        <w:rPr>
          <w:rFonts w:ascii="宋体" w:eastAsia="宋体" w:hAnsi="宋体"/>
          <w:sz w:val="24"/>
          <w:lang w:eastAsia="zh-CN"/>
        </w:rPr>
        <w:t>车身电控模块：车身外设信号检测、状态识别与逻辑控制</w:t>
      </w:r>
      <w:r w:rsidR="00143862">
        <w:rPr>
          <w:rFonts w:ascii="宋体" w:eastAsia="宋体" w:hAnsi="宋体" w:hint="eastAsia"/>
          <w:sz w:val="24"/>
          <w:lang w:eastAsia="zh-CN"/>
        </w:rPr>
        <w:t xml:space="preserve">  5</w:t>
      </w:r>
      <w:r w:rsidR="00143862" w:rsidRPr="00143862">
        <w:rPr>
          <w:rFonts w:ascii="宋体" w:eastAsia="宋体" w:hAnsi="宋体"/>
          <w:sz w:val="24"/>
          <w:lang w:eastAsia="zh-CN"/>
        </w:rPr>
        <w:t>车载实训设备：汽车电子教学台架、模拟实训装置。</w:t>
      </w:r>
    </w:p>
    <w:p w14:paraId="0E684082" w14:textId="77777777" w:rsidR="00470431" w:rsidRDefault="00000000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14:paraId="507F8388" w14:textId="77777777" w:rsidR="00470431" w:rsidRDefault="00000000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三、硬件设计与连接（15分）</w:t>
      </w:r>
    </w:p>
    <w:p w14:paraId="46E5DD1C" w14:textId="77777777" w:rsidR="00470431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3.1 硬件连接图</w:t>
      </w:r>
    </w:p>
    <w:p w14:paraId="7C467EA7" w14:textId="77777777" w:rsidR="00143862" w:rsidRPr="00143862" w:rsidRDefault="00000000" w:rsidP="00143862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请绘制或插入硬件连接图，清晰标注各引脚连接关系。</w:t>
      </w:r>
      <w:r w:rsidR="00143862" w:rsidRPr="00143862">
        <w:rPr>
          <w:rFonts w:ascii="宋体" w:eastAsia="宋体" w:hAnsi="宋体"/>
          <w:sz w:val="24"/>
          <w:lang w:eastAsia="zh-CN"/>
        </w:rPr>
        <w:tab/>
      </w:r>
      <w:r w:rsidR="00143862" w:rsidRPr="00143862">
        <w:rPr>
          <w:rFonts w:ascii="宋体" w:eastAsia="宋体" w:hAnsi="宋体" w:hint="eastAsia"/>
          <w:sz w:val="24"/>
          <w:lang w:eastAsia="zh-CN"/>
        </w:rPr>
        <w:t>核心：</w:t>
      </w:r>
      <w:r w:rsidR="00143862" w:rsidRPr="00143862">
        <w:rPr>
          <w:rFonts w:ascii="宋体" w:eastAsia="宋体" w:hAnsi="宋体"/>
          <w:sz w:val="24"/>
          <w:lang w:eastAsia="zh-CN"/>
        </w:rPr>
        <w:t>STM32F407</w:t>
      </w:r>
      <w:r w:rsidR="00143862" w:rsidRPr="00143862">
        <w:rPr>
          <w:rFonts w:ascii="宋体" w:eastAsia="宋体" w:hAnsi="宋体" w:hint="eastAsia"/>
          <w:sz w:val="24"/>
          <w:lang w:eastAsia="zh-CN"/>
        </w:rPr>
        <w:t>开发板</w:t>
      </w:r>
    </w:p>
    <w:p w14:paraId="3775CEBF" w14:textId="77777777" w:rsidR="00143862" w:rsidRPr="00143862" w:rsidRDefault="00143862" w:rsidP="00143862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</w:p>
    <w:p w14:paraId="3D893573" w14:textId="77777777" w:rsidR="00143862" w:rsidRPr="00143862" w:rsidRDefault="00143862" w:rsidP="00143862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 w:rsidRPr="00143862">
        <w:rPr>
          <w:rFonts w:ascii="宋体" w:eastAsia="宋体" w:hAnsi="宋体"/>
          <w:sz w:val="24"/>
          <w:lang w:eastAsia="zh-CN"/>
        </w:rPr>
        <w:tab/>
        <w:t>•</w:t>
      </w:r>
      <w:r w:rsidRPr="00143862">
        <w:rPr>
          <w:rFonts w:ascii="宋体" w:eastAsia="宋体" w:hAnsi="宋体"/>
          <w:sz w:val="24"/>
          <w:lang w:eastAsia="zh-CN"/>
        </w:rPr>
        <w:tab/>
      </w:r>
      <w:r w:rsidRPr="00143862">
        <w:rPr>
          <w:rFonts w:ascii="宋体" w:eastAsia="宋体" w:hAnsi="宋体" w:hint="eastAsia"/>
          <w:sz w:val="24"/>
          <w:lang w:eastAsia="zh-CN"/>
        </w:rPr>
        <w:t>按键：一端接</w:t>
      </w:r>
      <w:r w:rsidRPr="00143862">
        <w:rPr>
          <w:rFonts w:ascii="宋体" w:eastAsia="宋体" w:hAnsi="宋体"/>
          <w:sz w:val="24"/>
          <w:lang w:eastAsia="zh-CN"/>
        </w:rPr>
        <w:t>PE4</w:t>
      </w:r>
      <w:r w:rsidRPr="00143862">
        <w:rPr>
          <w:rFonts w:ascii="宋体" w:eastAsia="宋体" w:hAnsi="宋体" w:hint="eastAsia"/>
          <w:sz w:val="24"/>
          <w:lang w:eastAsia="zh-CN"/>
        </w:rPr>
        <w:t>，另一端接</w:t>
      </w:r>
      <w:r w:rsidRPr="00143862">
        <w:rPr>
          <w:rFonts w:ascii="宋体" w:eastAsia="宋体" w:hAnsi="宋体"/>
          <w:sz w:val="24"/>
          <w:lang w:eastAsia="zh-CN"/>
        </w:rPr>
        <w:t>GND</w:t>
      </w:r>
    </w:p>
    <w:p w14:paraId="53D4623B" w14:textId="77777777" w:rsidR="00143862" w:rsidRPr="00143862" w:rsidRDefault="00143862" w:rsidP="00143862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</w:p>
    <w:p w14:paraId="15C94907" w14:textId="77777777" w:rsidR="00143862" w:rsidRPr="00143862" w:rsidRDefault="00143862" w:rsidP="00143862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 w:rsidRPr="00143862">
        <w:rPr>
          <w:rFonts w:ascii="宋体" w:eastAsia="宋体" w:hAnsi="宋体"/>
          <w:sz w:val="24"/>
          <w:lang w:eastAsia="zh-CN"/>
        </w:rPr>
        <w:tab/>
        <w:t>•</w:t>
      </w:r>
      <w:r w:rsidRPr="00143862">
        <w:rPr>
          <w:rFonts w:ascii="宋体" w:eastAsia="宋体" w:hAnsi="宋体"/>
          <w:sz w:val="24"/>
          <w:lang w:eastAsia="zh-CN"/>
        </w:rPr>
        <w:tab/>
        <w:t>LED1</w:t>
      </w:r>
      <w:r w:rsidRPr="00143862">
        <w:rPr>
          <w:rFonts w:ascii="宋体" w:eastAsia="宋体" w:hAnsi="宋体" w:hint="eastAsia"/>
          <w:sz w:val="24"/>
          <w:lang w:eastAsia="zh-CN"/>
        </w:rPr>
        <w:t>：串联</w:t>
      </w:r>
      <w:r w:rsidRPr="00143862">
        <w:rPr>
          <w:rFonts w:ascii="宋体" w:eastAsia="宋体" w:hAnsi="宋体"/>
          <w:sz w:val="24"/>
          <w:lang w:eastAsia="zh-CN"/>
        </w:rPr>
        <w:t>220Ω</w:t>
      </w:r>
      <w:r w:rsidRPr="00143862">
        <w:rPr>
          <w:rFonts w:ascii="宋体" w:eastAsia="宋体" w:hAnsi="宋体" w:hint="eastAsia"/>
          <w:sz w:val="24"/>
          <w:lang w:eastAsia="zh-CN"/>
        </w:rPr>
        <w:t>电阻后接</w:t>
      </w:r>
      <w:r w:rsidRPr="00143862">
        <w:rPr>
          <w:rFonts w:ascii="宋体" w:eastAsia="宋体" w:hAnsi="宋体"/>
          <w:sz w:val="24"/>
          <w:lang w:eastAsia="zh-CN"/>
        </w:rPr>
        <w:t>PF9</w:t>
      </w:r>
      <w:r w:rsidRPr="00143862">
        <w:rPr>
          <w:rFonts w:ascii="宋体" w:eastAsia="宋体" w:hAnsi="宋体" w:hint="eastAsia"/>
          <w:sz w:val="24"/>
          <w:lang w:eastAsia="zh-CN"/>
        </w:rPr>
        <w:t>，另一端接</w:t>
      </w:r>
      <w:r w:rsidRPr="00143862">
        <w:rPr>
          <w:rFonts w:ascii="宋体" w:eastAsia="宋体" w:hAnsi="宋体"/>
          <w:sz w:val="24"/>
          <w:lang w:eastAsia="zh-CN"/>
        </w:rPr>
        <w:t>GND</w:t>
      </w:r>
    </w:p>
    <w:p w14:paraId="660351FB" w14:textId="77777777" w:rsidR="00143862" w:rsidRPr="00143862" w:rsidRDefault="00143862" w:rsidP="00143862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</w:p>
    <w:p w14:paraId="3BDAAFC7" w14:textId="77777777" w:rsidR="00143862" w:rsidRDefault="00143862" w:rsidP="00143862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 w:rsidRPr="00143862">
        <w:rPr>
          <w:rFonts w:ascii="宋体" w:eastAsia="宋体" w:hAnsi="宋体"/>
          <w:sz w:val="24"/>
          <w:lang w:eastAsia="zh-CN"/>
        </w:rPr>
        <w:tab/>
        <w:t>•</w:t>
      </w:r>
      <w:r w:rsidRPr="00143862">
        <w:rPr>
          <w:rFonts w:ascii="宋体" w:eastAsia="宋体" w:hAnsi="宋体"/>
          <w:sz w:val="24"/>
          <w:lang w:eastAsia="zh-CN"/>
        </w:rPr>
        <w:tab/>
        <w:t>LED2</w:t>
      </w:r>
      <w:r w:rsidRPr="00143862">
        <w:rPr>
          <w:rFonts w:ascii="宋体" w:eastAsia="宋体" w:hAnsi="宋体" w:hint="eastAsia"/>
          <w:sz w:val="24"/>
          <w:lang w:eastAsia="zh-CN"/>
        </w:rPr>
        <w:t>：串联</w:t>
      </w:r>
      <w:r w:rsidRPr="00143862">
        <w:rPr>
          <w:rFonts w:ascii="宋体" w:eastAsia="宋体" w:hAnsi="宋体"/>
          <w:sz w:val="24"/>
          <w:lang w:eastAsia="zh-CN"/>
        </w:rPr>
        <w:t>220Ω</w:t>
      </w:r>
      <w:r w:rsidRPr="00143862">
        <w:rPr>
          <w:rFonts w:ascii="宋体" w:eastAsia="宋体" w:hAnsi="宋体" w:hint="eastAsia"/>
          <w:sz w:val="24"/>
          <w:lang w:eastAsia="zh-CN"/>
        </w:rPr>
        <w:t>电阻后接</w:t>
      </w:r>
      <w:r w:rsidRPr="00143862">
        <w:rPr>
          <w:rFonts w:ascii="宋体" w:eastAsia="宋体" w:hAnsi="宋体"/>
          <w:sz w:val="24"/>
          <w:lang w:eastAsia="zh-CN"/>
        </w:rPr>
        <w:t>PF10</w:t>
      </w:r>
      <w:r w:rsidRPr="00143862">
        <w:rPr>
          <w:rFonts w:ascii="宋体" w:eastAsia="宋体" w:hAnsi="宋体" w:hint="eastAsia"/>
          <w:sz w:val="24"/>
          <w:lang w:eastAsia="zh-CN"/>
        </w:rPr>
        <w:t>，另一端接</w:t>
      </w:r>
      <w:r w:rsidRPr="00143862">
        <w:rPr>
          <w:rFonts w:ascii="宋体" w:eastAsia="宋体" w:hAnsi="宋体"/>
          <w:sz w:val="24"/>
          <w:lang w:eastAsia="zh-CN"/>
        </w:rPr>
        <w:t>GND</w:t>
      </w:r>
    </w:p>
    <w:p w14:paraId="6111FC61" w14:textId="75AAFDE2" w:rsidR="00470431" w:rsidRDefault="00000000" w:rsidP="00143862">
      <w:pPr>
        <w:spacing w:before="60" w:after="0" w:line="324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3.2 引脚配置说明</w:t>
      </w:r>
    </w:p>
    <w:p w14:paraId="0A0C0961" w14:textId="77777777" w:rsidR="00470431" w:rsidRDefault="00000000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请阐述各引脚配置的理由和功能。</w:t>
      </w:r>
    </w:p>
    <w:p w14:paraId="4F7CF311" w14:textId="3FD192B8" w:rsidR="00143862" w:rsidRDefault="00143862" w:rsidP="00143862">
      <w:pPr>
        <w:spacing w:before="60" w:after="0" w:line="324" w:lineRule="auto"/>
        <w:rPr>
          <w:lang w:eastAsia="zh-CN"/>
        </w:rPr>
      </w:pPr>
      <w:r>
        <w:rPr>
          <w:rFonts w:hint="eastAsia"/>
          <w:lang w:eastAsia="zh-CN"/>
        </w:rPr>
        <w:t>引脚号</w:t>
      </w:r>
      <w:r>
        <w:rPr>
          <w:lang w:eastAsia="zh-CN"/>
        </w:rPr>
        <w:tab/>
      </w:r>
      <w:r>
        <w:rPr>
          <w:rFonts w:hint="eastAsia"/>
          <w:lang w:eastAsia="zh-CN"/>
        </w:rPr>
        <w:t>配置模式</w:t>
      </w:r>
      <w:r>
        <w:rPr>
          <w:lang w:eastAsia="zh-CN"/>
        </w:rPr>
        <w:tab/>
      </w:r>
      <w:r>
        <w:rPr>
          <w:rFonts w:hint="eastAsia"/>
          <w:lang w:eastAsia="zh-CN"/>
        </w:rPr>
        <w:t>功能</w:t>
      </w:r>
      <w:bookmarkStart w:id="0" w:name="OLE_LINK1"/>
      <w:r>
        <w:rPr>
          <w:rFonts w:hint="eastAsia"/>
          <w:lang w:eastAsia="zh-CN"/>
        </w:rPr>
        <w:t>说</w:t>
      </w:r>
      <w:bookmarkEnd w:id="0"/>
      <w:r>
        <w:rPr>
          <w:rFonts w:hint="eastAsia"/>
          <w:lang w:eastAsia="zh-CN"/>
        </w:rPr>
        <w:t>明</w:t>
      </w:r>
      <w:r>
        <w:rPr>
          <w:lang w:eastAsia="zh-CN"/>
        </w:rPr>
        <w:tab/>
      </w:r>
      <w:r>
        <w:rPr>
          <w:rFonts w:hint="eastAsia"/>
          <w:lang w:eastAsia="zh-CN"/>
        </w:rPr>
        <w:t>配置理由</w:t>
      </w:r>
      <w:r>
        <w:rPr>
          <w:lang w:eastAsia="zh-CN"/>
        </w:rPr>
        <w:tab/>
      </w:r>
    </w:p>
    <w:p w14:paraId="0785B629" w14:textId="77777777" w:rsidR="00143862" w:rsidRDefault="00143862" w:rsidP="00143862">
      <w:pPr>
        <w:spacing w:before="60" w:after="0" w:line="324" w:lineRule="auto"/>
        <w:rPr>
          <w:lang w:eastAsia="zh-CN"/>
        </w:rPr>
      </w:pPr>
      <w:r>
        <w:rPr>
          <w:lang w:eastAsia="zh-CN"/>
        </w:rPr>
        <w:t>PE4</w:t>
      </w:r>
      <w:r>
        <w:rPr>
          <w:lang w:eastAsia="zh-CN"/>
        </w:rPr>
        <w:tab/>
      </w:r>
      <w:r>
        <w:rPr>
          <w:rFonts w:hint="eastAsia"/>
          <w:lang w:eastAsia="zh-CN"/>
        </w:rPr>
        <w:t>上拉输入、外部中断下降沿触发</w:t>
      </w:r>
      <w:r>
        <w:rPr>
          <w:lang w:eastAsia="zh-CN"/>
        </w:rPr>
        <w:tab/>
      </w:r>
      <w:r>
        <w:rPr>
          <w:rFonts w:hint="eastAsia"/>
          <w:lang w:eastAsia="zh-CN"/>
        </w:rPr>
        <w:t>档位切换按键输入</w:t>
      </w:r>
      <w:r>
        <w:rPr>
          <w:lang w:eastAsia="zh-CN"/>
        </w:rPr>
        <w:tab/>
      </w:r>
      <w:r>
        <w:rPr>
          <w:rFonts w:hint="eastAsia"/>
          <w:lang w:eastAsia="zh-CN"/>
        </w:rPr>
        <w:t>上拉模</w:t>
      </w:r>
      <w:proofErr w:type="gramStart"/>
      <w:r>
        <w:rPr>
          <w:rFonts w:hint="eastAsia"/>
          <w:lang w:eastAsia="zh-CN"/>
        </w:rPr>
        <w:t>式避免</w:t>
      </w:r>
      <w:proofErr w:type="gramEnd"/>
      <w:r>
        <w:rPr>
          <w:rFonts w:hint="eastAsia"/>
          <w:lang w:eastAsia="zh-CN"/>
        </w:rPr>
        <w:t>引脚悬空误触发，下降沿触发可快速响应按键按下动作，同时配合</w:t>
      </w:r>
      <w:r>
        <w:rPr>
          <w:lang w:eastAsia="zh-CN"/>
        </w:rPr>
        <w:t>DWT</w:t>
      </w:r>
      <w:proofErr w:type="gramStart"/>
      <w:r>
        <w:rPr>
          <w:rFonts w:hint="eastAsia"/>
          <w:lang w:eastAsia="zh-CN"/>
        </w:rPr>
        <w:t>消抖滤除</w:t>
      </w:r>
      <w:proofErr w:type="gramEnd"/>
      <w:r>
        <w:rPr>
          <w:rFonts w:hint="eastAsia"/>
          <w:lang w:eastAsia="zh-CN"/>
        </w:rPr>
        <w:t>机械抖动</w:t>
      </w:r>
      <w:r>
        <w:rPr>
          <w:lang w:eastAsia="zh-CN"/>
        </w:rPr>
        <w:tab/>
      </w:r>
    </w:p>
    <w:p w14:paraId="2FA9F459" w14:textId="77777777" w:rsidR="00143862" w:rsidRDefault="00143862" w:rsidP="00143862">
      <w:pPr>
        <w:spacing w:before="60" w:after="0" w:line="324" w:lineRule="auto"/>
        <w:rPr>
          <w:lang w:eastAsia="zh-CN"/>
        </w:rPr>
      </w:pPr>
      <w:r>
        <w:rPr>
          <w:lang w:eastAsia="zh-CN"/>
        </w:rPr>
        <w:t>PF9</w:t>
      </w:r>
      <w:r>
        <w:rPr>
          <w:lang w:eastAsia="zh-CN"/>
        </w:rPr>
        <w:tab/>
      </w:r>
      <w:r>
        <w:rPr>
          <w:rFonts w:hint="eastAsia"/>
          <w:lang w:eastAsia="zh-CN"/>
        </w:rPr>
        <w:t>推挽输出</w:t>
      </w:r>
      <w:r>
        <w:rPr>
          <w:lang w:eastAsia="zh-CN"/>
        </w:rPr>
        <w:tab/>
      </w:r>
      <w:r>
        <w:rPr>
          <w:rFonts w:hint="eastAsia"/>
          <w:lang w:eastAsia="zh-CN"/>
        </w:rPr>
        <w:t>档位状态</w:t>
      </w:r>
      <w:r>
        <w:rPr>
          <w:lang w:eastAsia="zh-CN"/>
        </w:rPr>
        <w:t>LED1</w:t>
      </w:r>
      <w:r>
        <w:rPr>
          <w:rFonts w:hint="eastAsia"/>
          <w:lang w:eastAsia="zh-CN"/>
        </w:rPr>
        <w:t>指示</w:t>
      </w:r>
      <w:r>
        <w:rPr>
          <w:lang w:eastAsia="zh-CN"/>
        </w:rPr>
        <w:tab/>
      </w:r>
      <w:r>
        <w:rPr>
          <w:rFonts w:hint="eastAsia"/>
          <w:lang w:eastAsia="zh-CN"/>
        </w:rPr>
        <w:t>推挽输出驱动能力强，低电平点亮</w:t>
      </w:r>
      <w:r>
        <w:rPr>
          <w:lang w:eastAsia="zh-CN"/>
        </w:rPr>
        <w:t>LED</w:t>
      </w:r>
      <w:r>
        <w:rPr>
          <w:rFonts w:hint="eastAsia"/>
          <w:lang w:eastAsia="zh-CN"/>
        </w:rPr>
        <w:t>，通过电平状态组合显示不同档位</w:t>
      </w:r>
      <w:r>
        <w:rPr>
          <w:lang w:eastAsia="zh-CN"/>
        </w:rPr>
        <w:tab/>
      </w:r>
    </w:p>
    <w:p w14:paraId="6FD555EB" w14:textId="260FCFAD" w:rsidR="00143862" w:rsidRDefault="00143862" w:rsidP="00143862">
      <w:pPr>
        <w:spacing w:before="60" w:after="0" w:line="324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PF10</w:t>
      </w:r>
      <w:r>
        <w:rPr>
          <w:lang w:eastAsia="zh-CN"/>
        </w:rPr>
        <w:tab/>
      </w:r>
      <w:r>
        <w:rPr>
          <w:rFonts w:hint="eastAsia"/>
          <w:lang w:eastAsia="zh-CN"/>
        </w:rPr>
        <w:t>推挽输出</w:t>
      </w:r>
      <w:r>
        <w:rPr>
          <w:lang w:eastAsia="zh-CN"/>
        </w:rPr>
        <w:tab/>
      </w:r>
      <w:r>
        <w:rPr>
          <w:rFonts w:hint="eastAsia"/>
          <w:lang w:eastAsia="zh-CN"/>
        </w:rPr>
        <w:t>档位状态</w:t>
      </w:r>
      <w:r>
        <w:rPr>
          <w:lang w:eastAsia="zh-CN"/>
        </w:rPr>
        <w:t>LED2</w:t>
      </w:r>
      <w:r>
        <w:rPr>
          <w:rFonts w:hint="eastAsia"/>
          <w:lang w:eastAsia="zh-CN"/>
        </w:rPr>
        <w:t>指示</w:t>
      </w:r>
      <w:r>
        <w:rPr>
          <w:lang w:eastAsia="zh-CN"/>
        </w:rPr>
        <w:tab/>
      </w:r>
      <w:r>
        <w:rPr>
          <w:rFonts w:hint="eastAsia"/>
          <w:lang w:eastAsia="zh-CN"/>
        </w:rPr>
        <w:t>同</w:t>
      </w:r>
      <w:r>
        <w:rPr>
          <w:lang w:eastAsia="zh-CN"/>
        </w:rPr>
        <w:t>PF9</w:t>
      </w:r>
      <w:r>
        <w:rPr>
          <w:rFonts w:hint="eastAsia"/>
          <w:lang w:eastAsia="zh-CN"/>
        </w:rPr>
        <w:t>，两路</w:t>
      </w:r>
      <w:r>
        <w:rPr>
          <w:lang w:eastAsia="zh-CN"/>
        </w:rPr>
        <w:t>LED</w:t>
      </w:r>
      <w:r>
        <w:rPr>
          <w:rFonts w:hint="eastAsia"/>
          <w:lang w:eastAsia="zh-CN"/>
        </w:rPr>
        <w:t>组合实现</w:t>
      </w:r>
      <w:r>
        <w:rPr>
          <w:lang w:eastAsia="zh-CN"/>
        </w:rPr>
        <w:t>4</w:t>
      </w:r>
      <w:r>
        <w:rPr>
          <w:rFonts w:hint="eastAsia"/>
          <w:lang w:eastAsia="zh-CN"/>
        </w:rPr>
        <w:t>种状态，对应</w:t>
      </w:r>
      <w:r>
        <w:rPr>
          <w:lang w:eastAsia="zh-CN"/>
        </w:rPr>
        <w:t>P/R/N/D</w:t>
      </w:r>
      <w:r>
        <w:rPr>
          <w:rFonts w:hint="eastAsia"/>
          <w:lang w:eastAsia="zh-CN"/>
        </w:rPr>
        <w:t>四个档位</w:t>
      </w:r>
      <w:r>
        <w:rPr>
          <w:lang w:eastAsia="zh-CN"/>
        </w:rPr>
        <w:tab/>
      </w:r>
    </w:p>
    <w:p w14:paraId="7F2C3732" w14:textId="77777777" w:rsidR="00470431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3.3 ISP烧录电路说明</w:t>
      </w:r>
    </w:p>
    <w:p w14:paraId="5E4E7E29" w14:textId="77777777" w:rsidR="00470431" w:rsidRDefault="00000000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请说明ISP烧录电路的连接方式和烧</w:t>
      </w:r>
      <w:proofErr w:type="gramStart"/>
      <w:r>
        <w:rPr>
          <w:rFonts w:ascii="宋体" w:eastAsia="宋体" w:hAnsi="宋体"/>
          <w:sz w:val="24"/>
          <w:lang w:eastAsia="zh-CN"/>
        </w:rPr>
        <w:t>录工具</w:t>
      </w:r>
      <w:proofErr w:type="gramEnd"/>
      <w:r>
        <w:rPr>
          <w:rFonts w:ascii="宋体" w:eastAsia="宋体" w:hAnsi="宋体"/>
          <w:sz w:val="24"/>
          <w:lang w:eastAsia="zh-CN"/>
        </w:rPr>
        <w:t>使用方法。</w:t>
      </w:r>
    </w:p>
    <w:p w14:paraId="5BDACF40" w14:textId="77777777" w:rsidR="00AF09D6" w:rsidRDefault="00AF09D6" w:rsidP="00AF09D6">
      <w:pPr>
        <w:spacing w:before="60" w:after="0" w:line="324" w:lineRule="auto"/>
        <w:rPr>
          <w:lang w:eastAsia="zh-CN"/>
        </w:rPr>
      </w:pPr>
      <w:r>
        <w:rPr>
          <w:lang w:eastAsia="zh-CN"/>
        </w:rPr>
        <w:t>1.</w:t>
      </w:r>
      <w:r>
        <w:rPr>
          <w:lang w:eastAsia="zh-CN"/>
        </w:rPr>
        <w:tab/>
      </w:r>
      <w:r>
        <w:rPr>
          <w:rFonts w:hint="eastAsia"/>
          <w:lang w:eastAsia="zh-CN"/>
        </w:rPr>
        <w:t>连接方式：使用</w:t>
      </w:r>
      <w:r>
        <w:rPr>
          <w:lang w:eastAsia="zh-CN"/>
        </w:rPr>
        <w:t>USB</w:t>
      </w:r>
      <w:r>
        <w:rPr>
          <w:rFonts w:hint="eastAsia"/>
          <w:lang w:eastAsia="zh-CN"/>
        </w:rPr>
        <w:t>转</w:t>
      </w:r>
      <w:r>
        <w:rPr>
          <w:lang w:eastAsia="zh-CN"/>
        </w:rPr>
        <w:t>TTL</w:t>
      </w:r>
      <w:r>
        <w:rPr>
          <w:rFonts w:hint="eastAsia"/>
          <w:lang w:eastAsia="zh-CN"/>
        </w:rPr>
        <w:t>模块，连接开发板的</w:t>
      </w:r>
      <w:r>
        <w:rPr>
          <w:lang w:eastAsia="zh-CN"/>
        </w:rPr>
        <w:t>USART1</w:t>
      </w:r>
      <w:r>
        <w:rPr>
          <w:rFonts w:hint="eastAsia"/>
          <w:lang w:eastAsia="zh-CN"/>
        </w:rPr>
        <w:t>接口（</w:t>
      </w:r>
      <w:r>
        <w:rPr>
          <w:lang w:eastAsia="zh-CN"/>
        </w:rPr>
        <w:t>PA9</w:t>
      </w:r>
      <w:r>
        <w:rPr>
          <w:rFonts w:hint="eastAsia"/>
          <w:lang w:eastAsia="zh-CN"/>
        </w:rPr>
        <w:t>为</w:t>
      </w:r>
      <w:r>
        <w:rPr>
          <w:lang w:eastAsia="zh-CN"/>
        </w:rPr>
        <w:t>TX</w:t>
      </w:r>
      <w:r>
        <w:rPr>
          <w:rFonts w:hint="eastAsia"/>
          <w:lang w:eastAsia="zh-CN"/>
        </w:rPr>
        <w:t>、</w:t>
      </w:r>
      <w:r>
        <w:rPr>
          <w:lang w:eastAsia="zh-CN"/>
        </w:rPr>
        <w:t>PA10</w:t>
      </w:r>
      <w:r>
        <w:rPr>
          <w:rFonts w:hint="eastAsia"/>
          <w:lang w:eastAsia="zh-CN"/>
        </w:rPr>
        <w:t>为</w:t>
      </w:r>
      <w:r>
        <w:rPr>
          <w:lang w:eastAsia="zh-CN"/>
        </w:rPr>
        <w:t>RX</w:t>
      </w:r>
      <w:r>
        <w:rPr>
          <w:rFonts w:hint="eastAsia"/>
          <w:lang w:eastAsia="zh-CN"/>
        </w:rPr>
        <w:t>），同时连接模块的</w:t>
      </w:r>
      <w:r>
        <w:rPr>
          <w:lang w:eastAsia="zh-CN"/>
        </w:rPr>
        <w:t>VCC</w:t>
      </w:r>
      <w:r>
        <w:rPr>
          <w:rFonts w:hint="eastAsia"/>
          <w:lang w:eastAsia="zh-CN"/>
        </w:rPr>
        <w:t>（接</w:t>
      </w:r>
      <w:r>
        <w:rPr>
          <w:lang w:eastAsia="zh-CN"/>
        </w:rPr>
        <w:t>3.3V</w:t>
      </w:r>
      <w:r>
        <w:rPr>
          <w:rFonts w:hint="eastAsia"/>
          <w:lang w:eastAsia="zh-CN"/>
        </w:rPr>
        <w:t>，避免烧损芯片）、</w:t>
      </w:r>
      <w:r>
        <w:rPr>
          <w:lang w:eastAsia="zh-CN"/>
        </w:rPr>
        <w:t>GND</w:t>
      </w:r>
      <w:r>
        <w:rPr>
          <w:rFonts w:hint="eastAsia"/>
          <w:lang w:eastAsia="zh-CN"/>
        </w:rPr>
        <w:t>，与</w:t>
      </w:r>
      <w:proofErr w:type="gramStart"/>
      <w:r>
        <w:rPr>
          <w:rFonts w:hint="eastAsia"/>
          <w:lang w:eastAsia="zh-CN"/>
        </w:rPr>
        <w:t>开发板共地</w:t>
      </w:r>
      <w:proofErr w:type="gramEnd"/>
      <w:r>
        <w:rPr>
          <w:rFonts w:hint="eastAsia"/>
          <w:lang w:eastAsia="zh-CN"/>
        </w:rPr>
        <w:t>。将开发板</w:t>
      </w:r>
      <w:r>
        <w:rPr>
          <w:lang w:eastAsia="zh-CN"/>
        </w:rPr>
        <w:t>BOOT0</w:t>
      </w:r>
      <w:r>
        <w:rPr>
          <w:rFonts w:hint="eastAsia"/>
          <w:lang w:eastAsia="zh-CN"/>
        </w:rPr>
        <w:t>引脚接高电平、</w:t>
      </w:r>
      <w:r>
        <w:rPr>
          <w:lang w:eastAsia="zh-CN"/>
        </w:rPr>
        <w:t>BOOT1</w:t>
      </w:r>
      <w:r>
        <w:rPr>
          <w:rFonts w:hint="eastAsia"/>
          <w:lang w:eastAsia="zh-CN"/>
        </w:rPr>
        <w:t>引脚接低电平，进入</w:t>
      </w:r>
      <w:r>
        <w:rPr>
          <w:lang w:eastAsia="zh-CN"/>
        </w:rPr>
        <w:t>ISP</w:t>
      </w:r>
      <w:r>
        <w:rPr>
          <w:rFonts w:hint="eastAsia"/>
          <w:lang w:eastAsia="zh-CN"/>
        </w:rPr>
        <w:t>烧录模式。</w:t>
      </w:r>
    </w:p>
    <w:p w14:paraId="744DBA1D" w14:textId="77777777" w:rsidR="00AF09D6" w:rsidRDefault="00AF09D6" w:rsidP="00AF09D6">
      <w:pPr>
        <w:spacing w:before="60" w:after="0" w:line="324" w:lineRule="auto"/>
        <w:rPr>
          <w:lang w:eastAsia="zh-CN"/>
        </w:rPr>
      </w:pPr>
    </w:p>
    <w:p w14:paraId="64E9F201" w14:textId="77777777" w:rsidR="00AF09D6" w:rsidRDefault="00AF09D6" w:rsidP="00AF09D6">
      <w:pPr>
        <w:spacing w:before="60" w:after="0" w:line="324" w:lineRule="auto"/>
        <w:rPr>
          <w:lang w:eastAsia="zh-CN"/>
        </w:rPr>
      </w:pPr>
      <w:r>
        <w:rPr>
          <w:lang w:eastAsia="zh-CN"/>
        </w:rPr>
        <w:tab/>
        <w:t>2.</w:t>
      </w:r>
      <w:r>
        <w:rPr>
          <w:lang w:eastAsia="zh-CN"/>
        </w:rPr>
        <w:tab/>
      </w:r>
      <w:r>
        <w:rPr>
          <w:rFonts w:hint="eastAsia"/>
          <w:lang w:eastAsia="zh-CN"/>
        </w:rPr>
        <w:t>烧录工具：使用</w:t>
      </w:r>
      <w:r>
        <w:rPr>
          <w:lang w:eastAsia="zh-CN"/>
        </w:rPr>
        <w:t>ST-Link Utility</w:t>
      </w:r>
      <w:r>
        <w:rPr>
          <w:rFonts w:hint="eastAsia"/>
          <w:lang w:eastAsia="zh-CN"/>
        </w:rPr>
        <w:t>或</w:t>
      </w:r>
      <w:proofErr w:type="spellStart"/>
      <w:r>
        <w:rPr>
          <w:lang w:eastAsia="zh-CN"/>
        </w:rPr>
        <w:t>FlyMcu</w:t>
      </w:r>
      <w:proofErr w:type="spellEnd"/>
      <w:r>
        <w:rPr>
          <w:rFonts w:hint="eastAsia"/>
          <w:lang w:eastAsia="zh-CN"/>
        </w:rPr>
        <w:t>烧录软件。</w:t>
      </w:r>
    </w:p>
    <w:p w14:paraId="7DF5F9C9" w14:textId="77777777" w:rsidR="00AF09D6" w:rsidRDefault="00AF09D6" w:rsidP="00AF09D6">
      <w:pPr>
        <w:spacing w:before="60" w:after="0" w:line="324" w:lineRule="auto"/>
        <w:rPr>
          <w:lang w:eastAsia="zh-CN"/>
        </w:rPr>
      </w:pPr>
    </w:p>
    <w:p w14:paraId="607C83A9" w14:textId="77777777" w:rsidR="00AF09D6" w:rsidRDefault="00AF09D6" w:rsidP="00AF09D6">
      <w:pPr>
        <w:spacing w:before="60" w:after="0" w:line="324" w:lineRule="auto"/>
        <w:rPr>
          <w:lang w:eastAsia="zh-CN"/>
        </w:rPr>
      </w:pPr>
      <w:r>
        <w:rPr>
          <w:lang w:eastAsia="zh-CN"/>
        </w:rPr>
        <w:tab/>
        <w:t>3.</w:t>
      </w:r>
      <w:r>
        <w:rPr>
          <w:lang w:eastAsia="zh-CN"/>
        </w:rPr>
        <w:tab/>
      </w:r>
      <w:r>
        <w:rPr>
          <w:rFonts w:hint="eastAsia"/>
          <w:lang w:eastAsia="zh-CN"/>
        </w:rPr>
        <w:t>烧录步骤：</w:t>
      </w:r>
    </w:p>
    <w:p w14:paraId="23D3DD1D" w14:textId="77777777" w:rsidR="00AF09D6" w:rsidRDefault="00AF09D6" w:rsidP="00AF09D6">
      <w:pPr>
        <w:spacing w:before="60" w:after="0" w:line="324" w:lineRule="auto"/>
        <w:rPr>
          <w:lang w:eastAsia="zh-CN"/>
        </w:rPr>
      </w:pPr>
    </w:p>
    <w:p w14:paraId="11D65889" w14:textId="77777777" w:rsidR="00AF09D6" w:rsidRDefault="00AF09D6" w:rsidP="00AF09D6">
      <w:pPr>
        <w:spacing w:before="60" w:after="0" w:line="324" w:lineRule="auto"/>
        <w:rPr>
          <w:lang w:eastAsia="zh-CN"/>
        </w:rPr>
      </w:pPr>
      <w:r>
        <w:rPr>
          <w:lang w:eastAsia="zh-CN"/>
        </w:rPr>
        <w:tab/>
        <w:t>1.</w:t>
      </w:r>
      <w:r>
        <w:rPr>
          <w:lang w:eastAsia="zh-CN"/>
        </w:rPr>
        <w:tab/>
      </w:r>
      <w:r>
        <w:rPr>
          <w:rFonts w:hint="eastAsia"/>
          <w:lang w:eastAsia="zh-CN"/>
        </w:rPr>
        <w:t>硬件连接完成后，给开发板上电。</w:t>
      </w:r>
    </w:p>
    <w:p w14:paraId="670F3FAE" w14:textId="77777777" w:rsidR="00AF09D6" w:rsidRDefault="00AF09D6" w:rsidP="00AF09D6">
      <w:pPr>
        <w:spacing w:before="60" w:after="0" w:line="324" w:lineRule="auto"/>
        <w:rPr>
          <w:lang w:eastAsia="zh-CN"/>
        </w:rPr>
      </w:pPr>
    </w:p>
    <w:p w14:paraId="4F0AF417" w14:textId="77777777" w:rsidR="00AF09D6" w:rsidRDefault="00AF09D6" w:rsidP="00AF09D6">
      <w:pPr>
        <w:spacing w:before="60" w:after="0" w:line="324" w:lineRule="auto"/>
        <w:rPr>
          <w:lang w:eastAsia="zh-CN"/>
        </w:rPr>
      </w:pPr>
      <w:r>
        <w:rPr>
          <w:lang w:eastAsia="zh-CN"/>
        </w:rPr>
        <w:tab/>
        <w:t>2.</w:t>
      </w:r>
      <w:r>
        <w:rPr>
          <w:lang w:eastAsia="zh-CN"/>
        </w:rPr>
        <w:tab/>
      </w:r>
      <w:r>
        <w:rPr>
          <w:rFonts w:hint="eastAsia"/>
          <w:lang w:eastAsia="zh-CN"/>
        </w:rPr>
        <w:t>打开烧录软件，选择对应串口，配置波特率为</w:t>
      </w:r>
      <w:r>
        <w:rPr>
          <w:lang w:eastAsia="zh-CN"/>
        </w:rPr>
        <w:t>115200</w:t>
      </w:r>
      <w:r>
        <w:rPr>
          <w:rFonts w:hint="eastAsia"/>
          <w:lang w:eastAsia="zh-CN"/>
        </w:rPr>
        <w:t>。</w:t>
      </w:r>
    </w:p>
    <w:p w14:paraId="7242F630" w14:textId="77777777" w:rsidR="00AF09D6" w:rsidRDefault="00AF09D6" w:rsidP="00AF09D6">
      <w:pPr>
        <w:spacing w:before="60" w:after="0" w:line="324" w:lineRule="auto"/>
        <w:rPr>
          <w:lang w:eastAsia="zh-CN"/>
        </w:rPr>
      </w:pPr>
    </w:p>
    <w:p w14:paraId="0DEB757E" w14:textId="77777777" w:rsidR="00AF09D6" w:rsidRDefault="00AF09D6" w:rsidP="00AF09D6">
      <w:pPr>
        <w:spacing w:before="60" w:after="0" w:line="324" w:lineRule="auto"/>
        <w:rPr>
          <w:lang w:eastAsia="zh-CN"/>
        </w:rPr>
      </w:pPr>
      <w:r>
        <w:rPr>
          <w:lang w:eastAsia="zh-CN"/>
        </w:rPr>
        <w:tab/>
        <w:t>3.</w:t>
      </w:r>
      <w:r>
        <w:rPr>
          <w:lang w:eastAsia="zh-CN"/>
        </w:rPr>
        <w:tab/>
      </w:r>
      <w:r>
        <w:rPr>
          <w:rFonts w:hint="eastAsia"/>
          <w:lang w:eastAsia="zh-CN"/>
        </w:rPr>
        <w:t>加载编译生成的</w:t>
      </w:r>
      <w:r>
        <w:rPr>
          <w:lang w:eastAsia="zh-CN"/>
        </w:rPr>
        <w:t>.hex</w:t>
      </w:r>
      <w:r>
        <w:rPr>
          <w:rFonts w:hint="eastAsia"/>
          <w:lang w:eastAsia="zh-CN"/>
        </w:rPr>
        <w:t>格式程序文件。</w:t>
      </w:r>
    </w:p>
    <w:p w14:paraId="1D072589" w14:textId="77777777" w:rsidR="00AF09D6" w:rsidRDefault="00AF09D6" w:rsidP="00AF09D6">
      <w:pPr>
        <w:spacing w:before="60" w:after="0" w:line="324" w:lineRule="auto"/>
        <w:rPr>
          <w:lang w:eastAsia="zh-CN"/>
        </w:rPr>
      </w:pPr>
    </w:p>
    <w:p w14:paraId="1C9FF44C" w14:textId="3637CC8A" w:rsidR="00143862" w:rsidRDefault="00AF09D6" w:rsidP="00AF09D6">
      <w:pPr>
        <w:spacing w:before="60" w:after="0" w:line="324" w:lineRule="auto"/>
        <w:rPr>
          <w:rFonts w:hint="eastAsia"/>
          <w:lang w:eastAsia="zh-CN"/>
        </w:rPr>
      </w:pPr>
      <w:r>
        <w:rPr>
          <w:lang w:eastAsia="zh-CN"/>
        </w:rPr>
        <w:tab/>
        <w:t>4.</w:t>
      </w:r>
      <w:r>
        <w:rPr>
          <w:lang w:eastAsia="zh-CN"/>
        </w:rPr>
        <w:tab/>
      </w:r>
      <w:r>
        <w:rPr>
          <w:rFonts w:hint="eastAsia"/>
          <w:lang w:eastAsia="zh-CN"/>
        </w:rPr>
        <w:t>点击下载按钮，等待烧录完成；烧录结</w:t>
      </w:r>
    </w:p>
    <w:p w14:paraId="45CB968D" w14:textId="77777777" w:rsidR="00470431" w:rsidRDefault="00000000" w:rsidP="00143862">
      <w:pPr>
        <w:spacing w:before="240" w:after="240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14:paraId="2E5B814E" w14:textId="77777777" w:rsidR="00470431" w:rsidRDefault="00000000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四、软件设计与实现（30分）</w:t>
      </w:r>
    </w:p>
    <w:p w14:paraId="077C5E43" w14:textId="77777777" w:rsidR="00470431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4.1 核心代码流程图</w:t>
      </w:r>
    </w:p>
    <w:p w14:paraId="2D8CA781" w14:textId="77777777" w:rsidR="00AF09D6" w:rsidRPr="00AF09D6" w:rsidRDefault="00000000" w:rsidP="00AF09D6">
      <w:pPr>
        <w:spacing w:before="60" w:after="0" w:line="324" w:lineRule="auto"/>
        <w:rPr>
          <w:rFonts w:ascii="宋体" w:eastAsia="宋体" w:hAnsi="宋体"/>
          <w:b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 w:rsidR="00AF09D6" w:rsidRPr="00AF09D6">
        <w:rPr>
          <w:rFonts w:ascii="宋体" w:eastAsia="宋体" w:hAnsi="宋体"/>
          <w:b/>
          <w:sz w:val="24"/>
          <w:lang w:eastAsia="zh-CN"/>
        </w:rPr>
        <w:t>flowchart TD</w:t>
      </w:r>
    </w:p>
    <w:p w14:paraId="0802BCA2" w14:textId="77777777" w:rsidR="00AF09D6" w:rsidRPr="00AF09D6" w:rsidRDefault="00AF09D6" w:rsidP="00AF09D6">
      <w:pPr>
        <w:spacing w:before="60" w:after="0" w:line="324" w:lineRule="auto"/>
        <w:rPr>
          <w:rFonts w:ascii="宋体" w:eastAsia="宋体" w:hAnsi="宋体"/>
          <w:b/>
          <w:sz w:val="24"/>
          <w:lang w:eastAsia="zh-CN"/>
        </w:rPr>
      </w:pPr>
      <w:r w:rsidRPr="00AF09D6">
        <w:rPr>
          <w:rFonts w:ascii="宋体" w:eastAsia="宋体" w:hAnsi="宋体"/>
          <w:b/>
          <w:sz w:val="24"/>
          <w:lang w:eastAsia="zh-CN"/>
        </w:rPr>
        <w:t xml:space="preserve">    A[PE4</w:t>
      </w:r>
      <w:r w:rsidRPr="00AF09D6">
        <w:rPr>
          <w:rFonts w:ascii="宋体" w:eastAsia="宋体" w:hAnsi="宋体" w:hint="eastAsia"/>
          <w:b/>
          <w:sz w:val="24"/>
          <w:lang w:eastAsia="zh-CN"/>
        </w:rPr>
        <w:t>引脚下降沿触发外部中断</w:t>
      </w:r>
      <w:r w:rsidRPr="00AF09D6">
        <w:rPr>
          <w:rFonts w:ascii="宋体" w:eastAsia="宋体" w:hAnsi="宋体"/>
          <w:b/>
          <w:sz w:val="24"/>
          <w:lang w:eastAsia="zh-CN"/>
        </w:rPr>
        <w:t>] --&gt; B[</w:t>
      </w:r>
      <w:r w:rsidRPr="00AF09D6">
        <w:rPr>
          <w:rFonts w:ascii="宋体" w:eastAsia="宋体" w:hAnsi="宋体" w:hint="eastAsia"/>
          <w:b/>
          <w:sz w:val="24"/>
          <w:lang w:eastAsia="zh-CN"/>
        </w:rPr>
        <w:t>进入</w:t>
      </w:r>
      <w:proofErr w:type="spellStart"/>
      <w:r w:rsidRPr="00AF09D6">
        <w:rPr>
          <w:rFonts w:ascii="宋体" w:eastAsia="宋体" w:hAnsi="宋体"/>
          <w:b/>
          <w:sz w:val="24"/>
          <w:lang w:eastAsia="zh-CN"/>
        </w:rPr>
        <w:t>HAL_GPIO_EXTI_Callback</w:t>
      </w:r>
      <w:proofErr w:type="spellEnd"/>
      <w:r w:rsidRPr="00AF09D6">
        <w:rPr>
          <w:rFonts w:ascii="宋体" w:eastAsia="宋体" w:hAnsi="宋体" w:hint="eastAsia"/>
          <w:b/>
          <w:sz w:val="24"/>
          <w:lang w:eastAsia="zh-CN"/>
        </w:rPr>
        <w:t>函数</w:t>
      </w:r>
      <w:r w:rsidRPr="00AF09D6">
        <w:rPr>
          <w:rFonts w:ascii="宋体" w:eastAsia="宋体" w:hAnsi="宋体"/>
          <w:b/>
          <w:sz w:val="24"/>
          <w:lang w:eastAsia="zh-CN"/>
        </w:rPr>
        <w:t>]</w:t>
      </w:r>
    </w:p>
    <w:p w14:paraId="6C0B523D" w14:textId="77777777" w:rsidR="00AF09D6" w:rsidRPr="00AF09D6" w:rsidRDefault="00AF09D6" w:rsidP="00AF09D6">
      <w:pPr>
        <w:spacing w:before="60" w:after="0" w:line="324" w:lineRule="auto"/>
        <w:rPr>
          <w:rFonts w:ascii="宋体" w:eastAsia="宋体" w:hAnsi="宋体"/>
          <w:b/>
          <w:sz w:val="24"/>
          <w:lang w:eastAsia="zh-CN"/>
        </w:rPr>
      </w:pPr>
      <w:r w:rsidRPr="00AF09D6">
        <w:rPr>
          <w:rFonts w:ascii="宋体" w:eastAsia="宋体" w:hAnsi="宋体"/>
          <w:b/>
          <w:sz w:val="24"/>
          <w:lang w:eastAsia="zh-CN"/>
        </w:rPr>
        <w:t xml:space="preserve">    B --&gt; C{</w:t>
      </w:r>
      <w:r w:rsidRPr="00AF09D6">
        <w:rPr>
          <w:rFonts w:ascii="宋体" w:eastAsia="宋体" w:hAnsi="宋体" w:hint="eastAsia"/>
          <w:b/>
          <w:sz w:val="24"/>
          <w:lang w:eastAsia="zh-CN"/>
        </w:rPr>
        <w:t>触发引脚是否为</w:t>
      </w:r>
      <w:r w:rsidRPr="00AF09D6">
        <w:rPr>
          <w:rFonts w:ascii="宋体" w:eastAsia="宋体" w:hAnsi="宋体"/>
          <w:b/>
          <w:sz w:val="24"/>
          <w:lang w:eastAsia="zh-CN"/>
        </w:rPr>
        <w:t>KEY0</w:t>
      </w:r>
      <w:r w:rsidRPr="00AF09D6">
        <w:rPr>
          <w:rFonts w:ascii="宋体" w:eastAsia="宋体" w:hAnsi="宋体" w:hint="eastAsia"/>
          <w:b/>
          <w:sz w:val="24"/>
          <w:lang w:eastAsia="zh-CN"/>
        </w:rPr>
        <w:t>（</w:t>
      </w:r>
      <w:r w:rsidRPr="00AF09D6">
        <w:rPr>
          <w:rFonts w:ascii="宋体" w:eastAsia="宋体" w:hAnsi="宋体"/>
          <w:b/>
          <w:sz w:val="24"/>
          <w:lang w:eastAsia="zh-CN"/>
        </w:rPr>
        <w:t>PE4</w:t>
      </w:r>
      <w:r w:rsidRPr="00AF09D6">
        <w:rPr>
          <w:rFonts w:ascii="宋体" w:eastAsia="宋体" w:hAnsi="宋体" w:hint="eastAsia"/>
          <w:b/>
          <w:sz w:val="24"/>
          <w:lang w:eastAsia="zh-CN"/>
        </w:rPr>
        <w:t>）</w:t>
      </w:r>
      <w:r w:rsidRPr="00AF09D6">
        <w:rPr>
          <w:rFonts w:ascii="宋体" w:eastAsia="宋体" w:hAnsi="宋体"/>
          <w:b/>
          <w:sz w:val="24"/>
          <w:lang w:eastAsia="zh-CN"/>
        </w:rPr>
        <w:t>?}</w:t>
      </w:r>
    </w:p>
    <w:p w14:paraId="095EE1A1" w14:textId="77777777" w:rsidR="00AF09D6" w:rsidRPr="00AF09D6" w:rsidRDefault="00AF09D6" w:rsidP="00AF09D6">
      <w:pPr>
        <w:spacing w:before="60" w:after="0" w:line="324" w:lineRule="auto"/>
        <w:rPr>
          <w:rFonts w:ascii="宋体" w:eastAsia="宋体" w:hAnsi="宋体"/>
          <w:b/>
          <w:sz w:val="24"/>
          <w:lang w:eastAsia="zh-CN"/>
        </w:rPr>
      </w:pPr>
      <w:r w:rsidRPr="00AF09D6">
        <w:rPr>
          <w:rFonts w:ascii="宋体" w:eastAsia="宋体" w:hAnsi="宋体"/>
          <w:b/>
          <w:sz w:val="24"/>
          <w:lang w:eastAsia="zh-CN"/>
        </w:rPr>
        <w:t xml:space="preserve">    C --&gt;|</w:t>
      </w:r>
      <w:r w:rsidRPr="00AF09D6">
        <w:rPr>
          <w:rFonts w:ascii="宋体" w:eastAsia="宋体" w:hAnsi="宋体" w:hint="eastAsia"/>
          <w:b/>
          <w:sz w:val="24"/>
          <w:lang w:eastAsia="zh-CN"/>
        </w:rPr>
        <w:t>是</w:t>
      </w:r>
      <w:r w:rsidRPr="00AF09D6">
        <w:rPr>
          <w:rFonts w:ascii="宋体" w:eastAsia="宋体" w:hAnsi="宋体"/>
          <w:b/>
          <w:sz w:val="24"/>
          <w:lang w:eastAsia="zh-CN"/>
        </w:rPr>
        <w:t>| D[</w:t>
      </w:r>
      <w:r w:rsidRPr="00AF09D6">
        <w:rPr>
          <w:rFonts w:ascii="宋体" w:eastAsia="宋体" w:hAnsi="宋体" w:hint="eastAsia"/>
          <w:b/>
          <w:sz w:val="24"/>
          <w:lang w:eastAsia="zh-CN"/>
        </w:rPr>
        <w:t>读取当前</w:t>
      </w:r>
      <w:r w:rsidRPr="00AF09D6">
        <w:rPr>
          <w:rFonts w:ascii="宋体" w:eastAsia="宋体" w:hAnsi="宋体"/>
          <w:b/>
          <w:sz w:val="24"/>
          <w:lang w:eastAsia="zh-CN"/>
        </w:rPr>
        <w:t>DWT</w:t>
      </w:r>
      <w:r w:rsidRPr="00AF09D6">
        <w:rPr>
          <w:rFonts w:ascii="宋体" w:eastAsia="宋体" w:hAnsi="宋体" w:hint="eastAsia"/>
          <w:b/>
          <w:sz w:val="24"/>
          <w:lang w:eastAsia="zh-CN"/>
        </w:rPr>
        <w:t>计数值</w:t>
      </w:r>
      <w:proofErr w:type="spellStart"/>
      <w:r w:rsidRPr="00AF09D6">
        <w:rPr>
          <w:rFonts w:ascii="宋体" w:eastAsia="宋体" w:hAnsi="宋体"/>
          <w:b/>
          <w:sz w:val="24"/>
          <w:lang w:eastAsia="zh-CN"/>
        </w:rPr>
        <w:t>current_cycle</w:t>
      </w:r>
      <w:proofErr w:type="spellEnd"/>
      <w:r w:rsidRPr="00AF09D6">
        <w:rPr>
          <w:rFonts w:ascii="宋体" w:eastAsia="宋体" w:hAnsi="宋体"/>
          <w:b/>
          <w:sz w:val="24"/>
          <w:lang w:eastAsia="zh-CN"/>
        </w:rPr>
        <w:t>]</w:t>
      </w:r>
    </w:p>
    <w:p w14:paraId="18028D85" w14:textId="77777777" w:rsidR="00AF09D6" w:rsidRPr="00AF09D6" w:rsidRDefault="00AF09D6" w:rsidP="00AF09D6">
      <w:pPr>
        <w:spacing w:before="60" w:after="0" w:line="324" w:lineRule="auto"/>
        <w:rPr>
          <w:rFonts w:ascii="宋体" w:eastAsia="宋体" w:hAnsi="宋体"/>
          <w:b/>
          <w:sz w:val="24"/>
          <w:lang w:eastAsia="zh-CN"/>
        </w:rPr>
      </w:pPr>
      <w:r w:rsidRPr="00AF09D6">
        <w:rPr>
          <w:rFonts w:ascii="宋体" w:eastAsia="宋体" w:hAnsi="宋体"/>
          <w:b/>
          <w:sz w:val="24"/>
          <w:lang w:eastAsia="zh-CN"/>
        </w:rPr>
        <w:t xml:space="preserve">    D --&gt; E{</w:t>
      </w:r>
      <w:r w:rsidRPr="00AF09D6">
        <w:rPr>
          <w:rFonts w:ascii="宋体" w:eastAsia="宋体" w:hAnsi="宋体" w:hint="eastAsia"/>
          <w:b/>
          <w:sz w:val="24"/>
          <w:lang w:eastAsia="zh-CN"/>
        </w:rPr>
        <w:t>当前中断与上次中断间隔</w:t>
      </w:r>
      <w:r w:rsidRPr="00AF09D6">
        <w:rPr>
          <w:rFonts w:ascii="宋体" w:eastAsia="宋体" w:hAnsi="宋体"/>
          <w:b/>
          <w:sz w:val="24"/>
          <w:lang w:eastAsia="zh-CN"/>
        </w:rPr>
        <w:t xml:space="preserve"> &gt; 50ms?}</w:t>
      </w:r>
    </w:p>
    <w:p w14:paraId="34FBEB5A" w14:textId="77777777" w:rsidR="00AF09D6" w:rsidRPr="00AF09D6" w:rsidRDefault="00AF09D6" w:rsidP="00AF09D6">
      <w:pPr>
        <w:spacing w:before="60" w:after="0" w:line="324" w:lineRule="auto"/>
        <w:rPr>
          <w:rFonts w:ascii="宋体" w:eastAsia="宋体" w:hAnsi="宋体"/>
          <w:b/>
          <w:sz w:val="24"/>
          <w:lang w:eastAsia="zh-CN"/>
        </w:rPr>
      </w:pPr>
      <w:r w:rsidRPr="00AF09D6">
        <w:rPr>
          <w:rFonts w:ascii="宋体" w:eastAsia="宋体" w:hAnsi="宋体"/>
          <w:b/>
          <w:sz w:val="24"/>
          <w:lang w:eastAsia="zh-CN"/>
        </w:rPr>
        <w:t xml:space="preserve">    E --&gt;|</w:t>
      </w:r>
      <w:r w:rsidRPr="00AF09D6">
        <w:rPr>
          <w:rFonts w:ascii="宋体" w:eastAsia="宋体" w:hAnsi="宋体" w:hint="eastAsia"/>
          <w:b/>
          <w:sz w:val="24"/>
          <w:lang w:eastAsia="zh-CN"/>
        </w:rPr>
        <w:t>是</w:t>
      </w:r>
      <w:r w:rsidRPr="00AF09D6">
        <w:rPr>
          <w:rFonts w:ascii="宋体" w:eastAsia="宋体" w:hAnsi="宋体"/>
          <w:b/>
          <w:sz w:val="24"/>
          <w:lang w:eastAsia="zh-CN"/>
        </w:rPr>
        <w:t>| F[</w:t>
      </w:r>
      <w:r w:rsidRPr="00AF09D6">
        <w:rPr>
          <w:rFonts w:ascii="宋体" w:eastAsia="宋体" w:hAnsi="宋体" w:hint="eastAsia"/>
          <w:b/>
          <w:sz w:val="24"/>
          <w:lang w:eastAsia="zh-CN"/>
        </w:rPr>
        <w:t>更新</w:t>
      </w:r>
      <w:proofErr w:type="spellStart"/>
      <w:r w:rsidRPr="00AF09D6">
        <w:rPr>
          <w:rFonts w:ascii="宋体" w:eastAsia="宋体" w:hAnsi="宋体"/>
          <w:b/>
          <w:sz w:val="24"/>
          <w:lang w:eastAsia="zh-CN"/>
        </w:rPr>
        <w:t>last_interrupt_cycle</w:t>
      </w:r>
      <w:proofErr w:type="spellEnd"/>
      <w:r w:rsidRPr="00AF09D6">
        <w:rPr>
          <w:rFonts w:ascii="宋体" w:eastAsia="宋体" w:hAnsi="宋体" w:hint="eastAsia"/>
          <w:b/>
          <w:sz w:val="24"/>
          <w:lang w:eastAsia="zh-CN"/>
        </w:rPr>
        <w:t>为当前值</w:t>
      </w:r>
      <w:r w:rsidRPr="00AF09D6">
        <w:rPr>
          <w:rFonts w:ascii="宋体" w:eastAsia="宋体" w:hAnsi="宋体"/>
          <w:b/>
          <w:sz w:val="24"/>
          <w:lang w:eastAsia="zh-CN"/>
        </w:rPr>
        <w:t>]</w:t>
      </w:r>
    </w:p>
    <w:p w14:paraId="3F80B2D6" w14:textId="77777777" w:rsidR="00AF09D6" w:rsidRPr="00AF09D6" w:rsidRDefault="00AF09D6" w:rsidP="00AF09D6">
      <w:pPr>
        <w:spacing w:before="60" w:after="0" w:line="324" w:lineRule="auto"/>
        <w:rPr>
          <w:rFonts w:ascii="宋体" w:eastAsia="宋体" w:hAnsi="宋体"/>
          <w:b/>
          <w:sz w:val="24"/>
          <w:lang w:eastAsia="zh-CN"/>
        </w:rPr>
      </w:pPr>
      <w:r w:rsidRPr="00AF09D6">
        <w:rPr>
          <w:rFonts w:ascii="宋体" w:eastAsia="宋体" w:hAnsi="宋体"/>
          <w:b/>
          <w:sz w:val="24"/>
          <w:lang w:eastAsia="zh-CN"/>
        </w:rPr>
        <w:lastRenderedPageBreak/>
        <w:t xml:space="preserve">    F --&gt; G[</w:t>
      </w:r>
      <w:r w:rsidRPr="00AF09D6">
        <w:rPr>
          <w:rFonts w:ascii="宋体" w:eastAsia="宋体" w:hAnsi="宋体" w:hint="eastAsia"/>
          <w:b/>
          <w:sz w:val="24"/>
          <w:lang w:eastAsia="zh-CN"/>
        </w:rPr>
        <w:t>调用</w:t>
      </w:r>
      <w:proofErr w:type="spellStart"/>
      <w:r w:rsidRPr="00AF09D6">
        <w:rPr>
          <w:rFonts w:ascii="宋体" w:eastAsia="宋体" w:hAnsi="宋体"/>
          <w:b/>
          <w:sz w:val="24"/>
          <w:lang w:eastAsia="zh-CN"/>
        </w:rPr>
        <w:t>Gear_Shift</w:t>
      </w:r>
      <w:proofErr w:type="spellEnd"/>
      <w:r w:rsidRPr="00AF09D6">
        <w:rPr>
          <w:rFonts w:ascii="宋体" w:eastAsia="宋体" w:hAnsi="宋体"/>
          <w:b/>
          <w:sz w:val="24"/>
          <w:lang w:eastAsia="zh-CN"/>
        </w:rPr>
        <w:t>()</w:t>
      </w:r>
      <w:r w:rsidRPr="00AF09D6">
        <w:rPr>
          <w:rFonts w:ascii="宋体" w:eastAsia="宋体" w:hAnsi="宋体" w:hint="eastAsia"/>
          <w:b/>
          <w:sz w:val="24"/>
          <w:lang w:eastAsia="zh-CN"/>
        </w:rPr>
        <w:t>切换档位</w:t>
      </w:r>
      <w:r w:rsidRPr="00AF09D6">
        <w:rPr>
          <w:rFonts w:ascii="宋体" w:eastAsia="宋体" w:hAnsi="宋体"/>
          <w:b/>
          <w:sz w:val="24"/>
          <w:lang w:eastAsia="zh-CN"/>
        </w:rPr>
        <w:t>]</w:t>
      </w:r>
    </w:p>
    <w:p w14:paraId="47599F19" w14:textId="77777777" w:rsidR="00AF09D6" w:rsidRPr="00AF09D6" w:rsidRDefault="00AF09D6" w:rsidP="00AF09D6">
      <w:pPr>
        <w:spacing w:before="60" w:after="0" w:line="324" w:lineRule="auto"/>
        <w:rPr>
          <w:rFonts w:ascii="宋体" w:eastAsia="宋体" w:hAnsi="宋体"/>
          <w:b/>
          <w:sz w:val="24"/>
          <w:lang w:eastAsia="zh-CN"/>
        </w:rPr>
      </w:pPr>
      <w:r w:rsidRPr="00AF09D6">
        <w:rPr>
          <w:rFonts w:ascii="宋体" w:eastAsia="宋体" w:hAnsi="宋体"/>
          <w:b/>
          <w:sz w:val="24"/>
          <w:lang w:eastAsia="zh-CN"/>
        </w:rPr>
        <w:t xml:space="preserve">    G --&gt; H[</w:t>
      </w:r>
      <w:r w:rsidRPr="00AF09D6">
        <w:rPr>
          <w:rFonts w:ascii="宋体" w:eastAsia="宋体" w:hAnsi="宋体" w:hint="eastAsia"/>
          <w:b/>
          <w:sz w:val="24"/>
          <w:lang w:eastAsia="zh-CN"/>
        </w:rPr>
        <w:t>调用</w:t>
      </w:r>
      <w:proofErr w:type="spellStart"/>
      <w:r w:rsidRPr="00AF09D6">
        <w:rPr>
          <w:rFonts w:ascii="宋体" w:eastAsia="宋体" w:hAnsi="宋体"/>
          <w:b/>
          <w:sz w:val="24"/>
          <w:lang w:eastAsia="zh-CN"/>
        </w:rPr>
        <w:t>LED_Update</w:t>
      </w:r>
      <w:proofErr w:type="spellEnd"/>
      <w:r w:rsidRPr="00AF09D6">
        <w:rPr>
          <w:rFonts w:ascii="宋体" w:eastAsia="宋体" w:hAnsi="宋体"/>
          <w:b/>
          <w:sz w:val="24"/>
          <w:lang w:eastAsia="zh-CN"/>
        </w:rPr>
        <w:t>()</w:t>
      </w:r>
      <w:r w:rsidRPr="00AF09D6">
        <w:rPr>
          <w:rFonts w:ascii="宋体" w:eastAsia="宋体" w:hAnsi="宋体" w:hint="eastAsia"/>
          <w:b/>
          <w:sz w:val="24"/>
          <w:lang w:eastAsia="zh-CN"/>
        </w:rPr>
        <w:t>更新</w:t>
      </w:r>
      <w:r w:rsidRPr="00AF09D6">
        <w:rPr>
          <w:rFonts w:ascii="宋体" w:eastAsia="宋体" w:hAnsi="宋体"/>
          <w:b/>
          <w:sz w:val="24"/>
          <w:lang w:eastAsia="zh-CN"/>
        </w:rPr>
        <w:t>LED</w:t>
      </w:r>
      <w:r w:rsidRPr="00AF09D6">
        <w:rPr>
          <w:rFonts w:ascii="宋体" w:eastAsia="宋体" w:hAnsi="宋体" w:hint="eastAsia"/>
          <w:b/>
          <w:sz w:val="24"/>
          <w:lang w:eastAsia="zh-CN"/>
        </w:rPr>
        <w:t>显示</w:t>
      </w:r>
      <w:r w:rsidRPr="00AF09D6">
        <w:rPr>
          <w:rFonts w:ascii="宋体" w:eastAsia="宋体" w:hAnsi="宋体"/>
          <w:b/>
          <w:sz w:val="24"/>
          <w:lang w:eastAsia="zh-CN"/>
        </w:rPr>
        <w:t>]</w:t>
      </w:r>
    </w:p>
    <w:p w14:paraId="54395660" w14:textId="77777777" w:rsidR="00AF09D6" w:rsidRPr="00AF09D6" w:rsidRDefault="00AF09D6" w:rsidP="00AF09D6">
      <w:pPr>
        <w:spacing w:before="60" w:after="0" w:line="324" w:lineRule="auto"/>
        <w:rPr>
          <w:rFonts w:ascii="宋体" w:eastAsia="宋体" w:hAnsi="宋体" w:hint="eastAsia"/>
          <w:b/>
          <w:sz w:val="24"/>
          <w:lang w:eastAsia="zh-CN"/>
        </w:rPr>
      </w:pPr>
      <w:r w:rsidRPr="00AF09D6">
        <w:rPr>
          <w:rFonts w:ascii="宋体" w:eastAsia="宋体" w:hAnsi="宋体" w:hint="eastAsia"/>
          <w:b/>
          <w:sz w:val="24"/>
          <w:lang w:eastAsia="zh-CN"/>
        </w:rPr>
        <w:t xml:space="preserve">    H --&gt; I[退出中断]</w:t>
      </w:r>
    </w:p>
    <w:p w14:paraId="36B387FA" w14:textId="77777777" w:rsidR="00AF09D6" w:rsidRPr="00AF09D6" w:rsidRDefault="00AF09D6" w:rsidP="00AF09D6">
      <w:pPr>
        <w:spacing w:before="60" w:after="0" w:line="324" w:lineRule="auto"/>
        <w:rPr>
          <w:rFonts w:ascii="宋体" w:eastAsia="宋体" w:hAnsi="宋体"/>
          <w:b/>
          <w:sz w:val="24"/>
          <w:lang w:eastAsia="zh-CN"/>
        </w:rPr>
      </w:pPr>
      <w:r w:rsidRPr="00AF09D6">
        <w:rPr>
          <w:rFonts w:ascii="宋体" w:eastAsia="宋体" w:hAnsi="宋体"/>
          <w:b/>
          <w:sz w:val="24"/>
          <w:lang w:eastAsia="zh-CN"/>
        </w:rPr>
        <w:t xml:space="preserve">    E --&gt;|</w:t>
      </w:r>
      <w:r w:rsidRPr="00AF09D6">
        <w:rPr>
          <w:rFonts w:ascii="宋体" w:eastAsia="宋体" w:hAnsi="宋体" w:hint="eastAsia"/>
          <w:b/>
          <w:sz w:val="24"/>
          <w:lang w:eastAsia="zh-CN"/>
        </w:rPr>
        <w:t>否</w:t>
      </w:r>
      <w:r w:rsidRPr="00AF09D6">
        <w:rPr>
          <w:rFonts w:ascii="宋体" w:eastAsia="宋体" w:hAnsi="宋体"/>
          <w:b/>
          <w:sz w:val="24"/>
          <w:lang w:eastAsia="zh-CN"/>
        </w:rPr>
        <w:t>| I[</w:t>
      </w:r>
      <w:r w:rsidRPr="00AF09D6">
        <w:rPr>
          <w:rFonts w:ascii="宋体" w:eastAsia="宋体" w:hAnsi="宋体" w:hint="eastAsia"/>
          <w:b/>
          <w:sz w:val="24"/>
          <w:lang w:eastAsia="zh-CN"/>
        </w:rPr>
        <w:t>直接退出中断（忽略抖动）</w:t>
      </w:r>
      <w:r w:rsidRPr="00AF09D6">
        <w:rPr>
          <w:rFonts w:ascii="宋体" w:eastAsia="宋体" w:hAnsi="宋体"/>
          <w:b/>
          <w:sz w:val="24"/>
          <w:lang w:eastAsia="zh-CN"/>
        </w:rPr>
        <w:t>]</w:t>
      </w:r>
    </w:p>
    <w:p w14:paraId="20260D11" w14:textId="6ED00769" w:rsidR="00AF09D6" w:rsidRDefault="00AF09D6" w:rsidP="00AF09D6">
      <w:pPr>
        <w:spacing w:before="60" w:after="0" w:line="324" w:lineRule="auto"/>
        <w:ind w:firstLine="488"/>
        <w:rPr>
          <w:rFonts w:ascii="宋体" w:eastAsia="宋体" w:hAnsi="宋体"/>
          <w:b/>
          <w:sz w:val="24"/>
          <w:lang w:eastAsia="zh-CN"/>
        </w:rPr>
      </w:pPr>
      <w:r w:rsidRPr="00AF09D6">
        <w:rPr>
          <w:rFonts w:ascii="宋体" w:eastAsia="宋体" w:hAnsi="宋体" w:hint="eastAsia"/>
          <w:b/>
          <w:sz w:val="24"/>
          <w:lang w:eastAsia="zh-CN"/>
        </w:rPr>
        <w:t>C --&gt;|否| I[直接退出中断]</w:t>
      </w:r>
    </w:p>
    <w:p w14:paraId="49D41F59" w14:textId="2A913835" w:rsidR="00470431" w:rsidRDefault="00000000" w:rsidP="00AF09D6">
      <w:pPr>
        <w:spacing w:before="60" w:after="0" w:line="324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4.2 关键代码片段及注释</w:t>
      </w:r>
    </w:p>
    <w:p w14:paraId="69C38886" w14:textId="77777777" w:rsidR="00470431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请粘贴关键代码片段，并添加详细注释说明。</w:t>
      </w:r>
    </w:p>
    <w:p w14:paraId="0D596BCD" w14:textId="77777777" w:rsidR="00470431" w:rsidRDefault="00000000">
      <w:pPr>
        <w:shd w:val="clear" w:color="auto" w:fill="F5F5F5"/>
        <w:spacing w:before="120" w:after="120" w:line="240" w:lineRule="auto"/>
        <w:rPr>
          <w:lang w:eastAsia="zh-CN"/>
        </w:rPr>
      </w:pPr>
      <w:r>
        <w:rPr>
          <w:rFonts w:ascii="Consolas" w:hAnsi="Consolas"/>
          <w:sz w:val="20"/>
          <w:lang w:eastAsia="zh-CN"/>
        </w:rPr>
        <w:t xml:space="preserve">// </w:t>
      </w:r>
      <w:r>
        <w:rPr>
          <w:rFonts w:ascii="Consolas" w:hAnsi="Consolas"/>
          <w:sz w:val="20"/>
          <w:lang w:eastAsia="zh-CN"/>
        </w:rPr>
        <w:t>示例：关键代码片段</w:t>
      </w:r>
      <w:r>
        <w:rPr>
          <w:rFonts w:ascii="Consolas" w:hAnsi="Consolas"/>
          <w:sz w:val="20"/>
          <w:lang w:eastAsia="zh-CN"/>
        </w:rPr>
        <w:br/>
        <w:t xml:space="preserve">void </w:t>
      </w:r>
      <w:proofErr w:type="spellStart"/>
      <w:r>
        <w:rPr>
          <w:rFonts w:ascii="Consolas" w:hAnsi="Consolas"/>
          <w:sz w:val="20"/>
          <w:lang w:eastAsia="zh-CN"/>
        </w:rPr>
        <w:t>SystemClock_Config</w:t>
      </w:r>
      <w:proofErr w:type="spellEnd"/>
      <w:r>
        <w:rPr>
          <w:rFonts w:ascii="Consolas" w:hAnsi="Consolas"/>
          <w:sz w:val="20"/>
          <w:lang w:eastAsia="zh-CN"/>
        </w:rPr>
        <w:t>(void) {</w:t>
      </w:r>
      <w:r>
        <w:rPr>
          <w:rFonts w:ascii="Consolas" w:hAnsi="Consolas"/>
          <w:sz w:val="20"/>
          <w:lang w:eastAsia="zh-CN"/>
        </w:rPr>
        <w:br/>
        <w:t xml:space="preserve">    // </w:t>
      </w:r>
      <w:r>
        <w:rPr>
          <w:rFonts w:ascii="Consolas" w:hAnsi="Consolas"/>
          <w:sz w:val="20"/>
          <w:lang w:eastAsia="zh-CN"/>
        </w:rPr>
        <w:t>配置系统时钟为</w:t>
      </w:r>
      <w:r>
        <w:rPr>
          <w:rFonts w:ascii="Consolas" w:hAnsi="Consolas"/>
          <w:sz w:val="20"/>
          <w:lang w:eastAsia="zh-CN"/>
        </w:rPr>
        <w:t>72MHz</w:t>
      </w:r>
      <w:r>
        <w:rPr>
          <w:rFonts w:ascii="Consolas" w:hAnsi="Consolas"/>
          <w:sz w:val="20"/>
          <w:lang w:eastAsia="zh-CN"/>
        </w:rPr>
        <w:br/>
        <w:t xml:space="preserve">    ...</w:t>
      </w:r>
      <w:r>
        <w:rPr>
          <w:rFonts w:ascii="Consolas" w:hAnsi="Consolas"/>
          <w:sz w:val="20"/>
          <w:lang w:eastAsia="zh-CN"/>
        </w:rPr>
        <w:br/>
        <w:t>}</w:t>
      </w:r>
    </w:p>
    <w:p w14:paraId="3A895943" w14:textId="77777777" w:rsidR="00470431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4.3 中断服务程序说明</w:t>
      </w:r>
    </w:p>
    <w:p w14:paraId="744A6492" w14:textId="77777777" w:rsidR="00AF09D6" w:rsidRPr="00AF09D6" w:rsidRDefault="00000000" w:rsidP="00AF09D6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</w:t>
      </w:r>
      <w:r w:rsidR="00AF09D6" w:rsidRPr="00AF09D6">
        <w:rPr>
          <w:rFonts w:ascii="宋体" w:eastAsia="宋体" w:hAnsi="宋体"/>
          <w:sz w:val="24"/>
          <w:lang w:eastAsia="zh-CN"/>
        </w:rPr>
        <w:t xml:space="preserve">/ </w:t>
      </w:r>
      <w:r w:rsidR="00AF09D6" w:rsidRPr="00AF09D6">
        <w:rPr>
          <w:rFonts w:ascii="宋体" w:eastAsia="宋体" w:hAnsi="宋体" w:hint="eastAsia"/>
          <w:sz w:val="24"/>
          <w:lang w:eastAsia="zh-CN"/>
        </w:rPr>
        <w:t>定义档位枚举类型，对应</w:t>
      </w:r>
      <w:r w:rsidR="00AF09D6" w:rsidRPr="00AF09D6">
        <w:rPr>
          <w:rFonts w:ascii="宋体" w:eastAsia="宋体" w:hAnsi="宋体"/>
          <w:sz w:val="24"/>
          <w:lang w:eastAsia="zh-CN"/>
        </w:rPr>
        <w:t>P/R/N/D</w:t>
      </w:r>
      <w:r w:rsidR="00AF09D6" w:rsidRPr="00AF09D6">
        <w:rPr>
          <w:rFonts w:ascii="宋体" w:eastAsia="宋体" w:hAnsi="宋体" w:hint="eastAsia"/>
          <w:sz w:val="24"/>
          <w:lang w:eastAsia="zh-CN"/>
        </w:rPr>
        <w:t>四个档位</w:t>
      </w:r>
    </w:p>
    <w:p w14:paraId="65013AEF" w14:textId="77777777" w:rsidR="00AF09D6" w:rsidRPr="00AF09D6" w:rsidRDefault="00AF09D6" w:rsidP="00AF09D6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 w:rsidRPr="00AF09D6">
        <w:rPr>
          <w:rFonts w:ascii="宋体" w:eastAsia="宋体" w:hAnsi="宋体"/>
          <w:sz w:val="24"/>
          <w:lang w:eastAsia="zh-CN"/>
        </w:rPr>
        <w:t xml:space="preserve">typedef </w:t>
      </w:r>
      <w:proofErr w:type="spellStart"/>
      <w:r w:rsidRPr="00AF09D6">
        <w:rPr>
          <w:rFonts w:ascii="宋体" w:eastAsia="宋体" w:hAnsi="宋体"/>
          <w:sz w:val="24"/>
          <w:lang w:eastAsia="zh-CN"/>
        </w:rPr>
        <w:t>enum</w:t>
      </w:r>
      <w:proofErr w:type="spellEnd"/>
      <w:r w:rsidRPr="00AF09D6">
        <w:rPr>
          <w:rFonts w:ascii="宋体" w:eastAsia="宋体" w:hAnsi="宋体"/>
          <w:sz w:val="24"/>
          <w:lang w:eastAsia="zh-CN"/>
        </w:rPr>
        <w:t xml:space="preserve"> {</w:t>
      </w:r>
    </w:p>
    <w:p w14:paraId="7B3ED370" w14:textId="77777777" w:rsidR="00AF09D6" w:rsidRPr="00AF09D6" w:rsidRDefault="00AF09D6" w:rsidP="00AF09D6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 w:rsidRPr="00AF09D6">
        <w:rPr>
          <w:rFonts w:ascii="宋体" w:eastAsia="宋体" w:hAnsi="宋体"/>
          <w:sz w:val="24"/>
          <w:lang w:eastAsia="zh-CN"/>
        </w:rPr>
        <w:t xml:space="preserve">    GEAR_P = 0,  // </w:t>
      </w:r>
      <w:r w:rsidRPr="00AF09D6">
        <w:rPr>
          <w:rFonts w:ascii="宋体" w:eastAsia="宋体" w:hAnsi="宋体" w:hint="eastAsia"/>
          <w:sz w:val="24"/>
          <w:lang w:eastAsia="zh-CN"/>
        </w:rPr>
        <w:t>停车</w:t>
      </w:r>
      <w:proofErr w:type="gramStart"/>
      <w:r w:rsidRPr="00AF09D6">
        <w:rPr>
          <w:rFonts w:ascii="宋体" w:eastAsia="宋体" w:hAnsi="宋体" w:hint="eastAsia"/>
          <w:sz w:val="24"/>
          <w:lang w:eastAsia="zh-CN"/>
        </w:rPr>
        <w:t>档</w:t>
      </w:r>
      <w:proofErr w:type="gramEnd"/>
    </w:p>
    <w:p w14:paraId="3442701E" w14:textId="77777777" w:rsidR="00AF09D6" w:rsidRPr="00AF09D6" w:rsidRDefault="00AF09D6" w:rsidP="00AF09D6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 w:rsidRPr="00AF09D6">
        <w:rPr>
          <w:rFonts w:ascii="宋体" w:eastAsia="宋体" w:hAnsi="宋体"/>
          <w:sz w:val="24"/>
          <w:lang w:eastAsia="zh-CN"/>
        </w:rPr>
        <w:t xml:space="preserve">    GEAR_R,      // </w:t>
      </w:r>
      <w:r w:rsidRPr="00AF09D6">
        <w:rPr>
          <w:rFonts w:ascii="宋体" w:eastAsia="宋体" w:hAnsi="宋体" w:hint="eastAsia"/>
          <w:sz w:val="24"/>
          <w:lang w:eastAsia="zh-CN"/>
        </w:rPr>
        <w:t>倒车</w:t>
      </w:r>
      <w:proofErr w:type="gramStart"/>
      <w:r w:rsidRPr="00AF09D6">
        <w:rPr>
          <w:rFonts w:ascii="宋体" w:eastAsia="宋体" w:hAnsi="宋体" w:hint="eastAsia"/>
          <w:sz w:val="24"/>
          <w:lang w:eastAsia="zh-CN"/>
        </w:rPr>
        <w:t>档</w:t>
      </w:r>
      <w:proofErr w:type="gramEnd"/>
    </w:p>
    <w:p w14:paraId="73D3EF42" w14:textId="77777777" w:rsidR="00AF09D6" w:rsidRPr="00AF09D6" w:rsidRDefault="00AF09D6" w:rsidP="00AF09D6">
      <w:pPr>
        <w:spacing w:before="60"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AF09D6">
        <w:rPr>
          <w:rFonts w:ascii="宋体" w:eastAsia="宋体" w:hAnsi="宋体" w:hint="eastAsia"/>
          <w:sz w:val="24"/>
          <w:lang w:eastAsia="zh-CN"/>
        </w:rPr>
        <w:t xml:space="preserve">    GEAR_N,      // 空档</w:t>
      </w:r>
    </w:p>
    <w:p w14:paraId="248EB84E" w14:textId="77777777" w:rsidR="00AF09D6" w:rsidRPr="00AF09D6" w:rsidRDefault="00AF09D6" w:rsidP="00AF09D6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 w:rsidRPr="00AF09D6">
        <w:rPr>
          <w:rFonts w:ascii="宋体" w:eastAsia="宋体" w:hAnsi="宋体"/>
          <w:sz w:val="24"/>
          <w:lang w:eastAsia="zh-CN"/>
        </w:rPr>
        <w:t xml:space="preserve">    GEAR_D       // </w:t>
      </w:r>
      <w:r w:rsidRPr="00AF09D6">
        <w:rPr>
          <w:rFonts w:ascii="宋体" w:eastAsia="宋体" w:hAnsi="宋体" w:hint="eastAsia"/>
          <w:sz w:val="24"/>
          <w:lang w:eastAsia="zh-CN"/>
        </w:rPr>
        <w:t>前进</w:t>
      </w:r>
      <w:proofErr w:type="gramStart"/>
      <w:r w:rsidRPr="00AF09D6">
        <w:rPr>
          <w:rFonts w:ascii="宋体" w:eastAsia="宋体" w:hAnsi="宋体" w:hint="eastAsia"/>
          <w:sz w:val="24"/>
          <w:lang w:eastAsia="zh-CN"/>
        </w:rPr>
        <w:t>档</w:t>
      </w:r>
      <w:proofErr w:type="gramEnd"/>
    </w:p>
    <w:p w14:paraId="12414F99" w14:textId="77777777" w:rsidR="00AF09D6" w:rsidRPr="00AF09D6" w:rsidRDefault="00AF09D6" w:rsidP="00AF09D6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 w:rsidRPr="00AF09D6">
        <w:rPr>
          <w:rFonts w:ascii="宋体" w:eastAsia="宋体" w:hAnsi="宋体"/>
          <w:sz w:val="24"/>
          <w:lang w:eastAsia="zh-CN"/>
        </w:rPr>
        <w:t xml:space="preserve">} </w:t>
      </w:r>
      <w:proofErr w:type="spellStart"/>
      <w:r w:rsidRPr="00AF09D6">
        <w:rPr>
          <w:rFonts w:ascii="宋体" w:eastAsia="宋体" w:hAnsi="宋体"/>
          <w:sz w:val="24"/>
          <w:lang w:eastAsia="zh-CN"/>
        </w:rPr>
        <w:t>GearState</w:t>
      </w:r>
      <w:proofErr w:type="spellEnd"/>
      <w:r w:rsidRPr="00AF09D6">
        <w:rPr>
          <w:rFonts w:ascii="宋体" w:eastAsia="宋体" w:hAnsi="宋体"/>
          <w:sz w:val="24"/>
          <w:lang w:eastAsia="zh-CN"/>
        </w:rPr>
        <w:t>;</w:t>
      </w:r>
    </w:p>
    <w:p w14:paraId="6E974A17" w14:textId="77777777" w:rsidR="00AF09D6" w:rsidRPr="00AF09D6" w:rsidRDefault="00AF09D6" w:rsidP="00AF09D6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</w:p>
    <w:p w14:paraId="3D024652" w14:textId="77777777" w:rsidR="00AF09D6" w:rsidRPr="00AF09D6" w:rsidRDefault="00AF09D6" w:rsidP="00AF09D6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 w:rsidRPr="00AF09D6">
        <w:rPr>
          <w:rFonts w:ascii="宋体" w:eastAsia="宋体" w:hAnsi="宋体"/>
          <w:sz w:val="24"/>
          <w:lang w:eastAsia="zh-CN"/>
        </w:rPr>
        <w:t xml:space="preserve">// </w:t>
      </w:r>
      <w:r w:rsidRPr="00AF09D6">
        <w:rPr>
          <w:rFonts w:ascii="宋体" w:eastAsia="宋体" w:hAnsi="宋体" w:hint="eastAsia"/>
          <w:sz w:val="24"/>
          <w:lang w:eastAsia="zh-CN"/>
        </w:rPr>
        <w:t>定义全局档位变量，</w:t>
      </w:r>
      <w:r w:rsidRPr="00AF09D6">
        <w:rPr>
          <w:rFonts w:ascii="宋体" w:eastAsia="宋体" w:hAnsi="宋体"/>
          <w:sz w:val="24"/>
          <w:lang w:eastAsia="zh-CN"/>
        </w:rPr>
        <w:t>volatile</w:t>
      </w:r>
      <w:r w:rsidRPr="00AF09D6">
        <w:rPr>
          <w:rFonts w:ascii="宋体" w:eastAsia="宋体" w:hAnsi="宋体" w:hint="eastAsia"/>
          <w:sz w:val="24"/>
          <w:lang w:eastAsia="zh-CN"/>
        </w:rPr>
        <w:t>修饰确保中断中可正常读写</w:t>
      </w:r>
    </w:p>
    <w:p w14:paraId="3AC87DC2" w14:textId="77777777" w:rsidR="00AF09D6" w:rsidRDefault="00AF09D6" w:rsidP="00AF09D6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 w:rsidRPr="00AF09D6">
        <w:rPr>
          <w:rFonts w:ascii="宋体" w:eastAsia="宋体" w:hAnsi="宋体"/>
          <w:sz w:val="24"/>
          <w:lang w:eastAsia="zh-CN"/>
        </w:rPr>
        <w:t xml:space="preserve">volatile </w:t>
      </w:r>
      <w:proofErr w:type="spellStart"/>
      <w:r w:rsidRPr="00AF09D6">
        <w:rPr>
          <w:rFonts w:ascii="宋体" w:eastAsia="宋体" w:hAnsi="宋体"/>
          <w:sz w:val="24"/>
          <w:lang w:eastAsia="zh-CN"/>
        </w:rPr>
        <w:t>GearState</w:t>
      </w:r>
      <w:proofErr w:type="spellEnd"/>
      <w:r w:rsidRPr="00AF09D6">
        <w:rPr>
          <w:rFonts w:ascii="宋体" w:eastAsia="宋体" w:hAnsi="宋体"/>
          <w:sz w:val="24"/>
          <w:lang w:eastAsia="zh-CN"/>
        </w:rPr>
        <w:t xml:space="preserve"> gear = GEAR_P;</w:t>
      </w:r>
    </w:p>
    <w:p w14:paraId="5DA26113" w14:textId="7E87CCCB" w:rsidR="00470431" w:rsidRDefault="00000000" w:rsidP="00AF09D6">
      <w:pPr>
        <w:spacing w:before="60" w:after="0" w:line="324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4.4 团队成员负责的代码模块说明</w:t>
      </w:r>
    </w:p>
    <w:p w14:paraId="50C1FBD1" w14:textId="77777777" w:rsidR="00AF09D6" w:rsidRPr="00AF09D6" w:rsidRDefault="00AF09D6" w:rsidP="00AF09D6">
      <w:pPr>
        <w:spacing w:before="240" w:after="240"/>
        <w:jc w:val="center"/>
        <w:rPr>
          <w:rFonts w:ascii="宋体" w:eastAsia="宋体" w:hAnsi="宋体"/>
          <w:sz w:val="24"/>
          <w:lang w:eastAsia="zh-CN"/>
        </w:rPr>
      </w:pPr>
      <w:r w:rsidRPr="00AF09D6">
        <w:rPr>
          <w:rFonts w:ascii="宋体" w:eastAsia="宋体" w:hAnsi="宋体" w:hint="eastAsia"/>
          <w:sz w:val="24"/>
          <w:lang w:eastAsia="zh-CN"/>
        </w:rPr>
        <w:t>成员姓名</w:t>
      </w:r>
      <w:r w:rsidRPr="00AF09D6">
        <w:rPr>
          <w:rFonts w:ascii="宋体" w:eastAsia="宋体" w:hAnsi="宋体"/>
          <w:sz w:val="24"/>
          <w:lang w:eastAsia="zh-CN"/>
        </w:rPr>
        <w:tab/>
      </w:r>
      <w:r w:rsidRPr="00AF09D6">
        <w:rPr>
          <w:rFonts w:ascii="宋体" w:eastAsia="宋体" w:hAnsi="宋体" w:hint="eastAsia"/>
          <w:sz w:val="24"/>
          <w:lang w:eastAsia="zh-CN"/>
        </w:rPr>
        <w:t>负责模块</w:t>
      </w:r>
      <w:r w:rsidRPr="00AF09D6">
        <w:rPr>
          <w:rFonts w:ascii="宋体" w:eastAsia="宋体" w:hAnsi="宋体"/>
          <w:sz w:val="24"/>
          <w:lang w:eastAsia="zh-CN"/>
        </w:rPr>
        <w:tab/>
      </w:r>
      <w:r w:rsidRPr="00AF09D6">
        <w:rPr>
          <w:rFonts w:ascii="宋体" w:eastAsia="宋体" w:hAnsi="宋体" w:hint="eastAsia"/>
          <w:sz w:val="24"/>
          <w:lang w:eastAsia="zh-CN"/>
        </w:rPr>
        <w:t>功能简述</w:t>
      </w:r>
      <w:r w:rsidRPr="00AF09D6">
        <w:rPr>
          <w:rFonts w:ascii="宋体" w:eastAsia="宋体" w:hAnsi="宋体"/>
          <w:sz w:val="24"/>
          <w:lang w:eastAsia="zh-CN"/>
        </w:rPr>
        <w:tab/>
      </w:r>
    </w:p>
    <w:p w14:paraId="3CE65CF0" w14:textId="77777777" w:rsidR="00AF09D6" w:rsidRPr="00AF09D6" w:rsidRDefault="00AF09D6" w:rsidP="00AF09D6">
      <w:pPr>
        <w:spacing w:before="240" w:after="240"/>
        <w:jc w:val="center"/>
        <w:rPr>
          <w:rFonts w:ascii="宋体" w:eastAsia="宋体" w:hAnsi="宋体"/>
          <w:sz w:val="24"/>
          <w:lang w:eastAsia="zh-CN"/>
        </w:rPr>
      </w:pPr>
      <w:proofErr w:type="gramStart"/>
      <w:r w:rsidRPr="00AF09D6">
        <w:rPr>
          <w:rFonts w:ascii="宋体" w:eastAsia="宋体" w:hAnsi="宋体" w:hint="eastAsia"/>
          <w:sz w:val="24"/>
          <w:lang w:eastAsia="zh-CN"/>
        </w:rPr>
        <w:t>武耀辉</w:t>
      </w:r>
      <w:proofErr w:type="gramEnd"/>
      <w:r w:rsidRPr="00AF09D6">
        <w:rPr>
          <w:rFonts w:ascii="宋体" w:eastAsia="宋体" w:hAnsi="宋体" w:hint="eastAsia"/>
          <w:sz w:val="24"/>
          <w:lang w:eastAsia="zh-CN"/>
        </w:rPr>
        <w:t>。</w:t>
      </w:r>
      <w:r w:rsidRPr="00AF09D6">
        <w:rPr>
          <w:rFonts w:ascii="宋体" w:eastAsia="宋体" w:hAnsi="宋体"/>
          <w:sz w:val="24"/>
          <w:lang w:eastAsia="zh-CN"/>
        </w:rPr>
        <w:t xml:space="preserve"> </w:t>
      </w:r>
      <w:r w:rsidRPr="00AF09D6">
        <w:rPr>
          <w:rFonts w:ascii="宋体" w:eastAsia="宋体" w:hAnsi="宋体"/>
          <w:sz w:val="24"/>
          <w:lang w:eastAsia="zh-CN"/>
        </w:rPr>
        <w:tab/>
      </w:r>
      <w:r w:rsidRPr="00AF09D6">
        <w:rPr>
          <w:rFonts w:ascii="宋体" w:eastAsia="宋体" w:hAnsi="宋体" w:hint="eastAsia"/>
          <w:sz w:val="24"/>
          <w:lang w:eastAsia="zh-CN"/>
        </w:rPr>
        <w:t>系统初始化模块</w:t>
      </w:r>
      <w:r w:rsidRPr="00AF09D6">
        <w:rPr>
          <w:rFonts w:ascii="宋体" w:eastAsia="宋体" w:hAnsi="宋体"/>
          <w:sz w:val="24"/>
          <w:lang w:eastAsia="zh-CN"/>
        </w:rPr>
        <w:tab/>
      </w:r>
      <w:r w:rsidRPr="00AF09D6">
        <w:rPr>
          <w:rFonts w:ascii="宋体" w:eastAsia="宋体" w:hAnsi="宋体" w:hint="eastAsia"/>
          <w:sz w:val="24"/>
          <w:lang w:eastAsia="zh-CN"/>
        </w:rPr>
        <w:t>完成</w:t>
      </w:r>
      <w:r w:rsidRPr="00AF09D6">
        <w:rPr>
          <w:rFonts w:ascii="宋体" w:eastAsia="宋体" w:hAnsi="宋体"/>
          <w:sz w:val="24"/>
          <w:lang w:eastAsia="zh-CN"/>
        </w:rPr>
        <w:t>STM32F407</w:t>
      </w:r>
      <w:r w:rsidRPr="00AF09D6">
        <w:rPr>
          <w:rFonts w:ascii="宋体" w:eastAsia="宋体" w:hAnsi="宋体" w:hint="eastAsia"/>
          <w:sz w:val="24"/>
          <w:lang w:eastAsia="zh-CN"/>
        </w:rPr>
        <w:t>时钟、</w:t>
      </w:r>
      <w:r w:rsidRPr="00AF09D6">
        <w:rPr>
          <w:rFonts w:ascii="宋体" w:eastAsia="宋体" w:hAnsi="宋体"/>
          <w:sz w:val="24"/>
          <w:lang w:eastAsia="zh-CN"/>
        </w:rPr>
        <w:t>GPIO</w:t>
      </w:r>
      <w:r w:rsidRPr="00AF09D6">
        <w:rPr>
          <w:rFonts w:ascii="宋体" w:eastAsia="宋体" w:hAnsi="宋体" w:hint="eastAsia"/>
          <w:sz w:val="24"/>
          <w:lang w:eastAsia="zh-CN"/>
        </w:rPr>
        <w:t>、</w:t>
      </w:r>
      <w:r w:rsidRPr="00AF09D6">
        <w:rPr>
          <w:rFonts w:ascii="宋体" w:eastAsia="宋体" w:hAnsi="宋体"/>
          <w:sz w:val="24"/>
          <w:lang w:eastAsia="zh-CN"/>
        </w:rPr>
        <w:t>DWT</w:t>
      </w:r>
      <w:r w:rsidRPr="00AF09D6">
        <w:rPr>
          <w:rFonts w:ascii="宋体" w:eastAsia="宋体" w:hAnsi="宋体" w:hint="eastAsia"/>
          <w:sz w:val="24"/>
          <w:lang w:eastAsia="zh-CN"/>
        </w:rPr>
        <w:t>计数器、外部中断的初始化配置</w:t>
      </w:r>
      <w:r w:rsidRPr="00AF09D6">
        <w:rPr>
          <w:rFonts w:ascii="宋体" w:eastAsia="宋体" w:hAnsi="宋体"/>
          <w:sz w:val="24"/>
          <w:lang w:eastAsia="zh-CN"/>
        </w:rPr>
        <w:tab/>
      </w:r>
    </w:p>
    <w:p w14:paraId="6C883F1F" w14:textId="77777777" w:rsidR="00AF09D6" w:rsidRPr="00AF09D6" w:rsidRDefault="00AF09D6" w:rsidP="00AF09D6">
      <w:pPr>
        <w:spacing w:before="240" w:after="240"/>
        <w:jc w:val="center"/>
        <w:rPr>
          <w:rFonts w:ascii="宋体" w:eastAsia="宋体" w:hAnsi="宋体"/>
          <w:sz w:val="24"/>
          <w:lang w:eastAsia="zh-CN"/>
        </w:rPr>
      </w:pPr>
      <w:proofErr w:type="gramStart"/>
      <w:r w:rsidRPr="00AF09D6">
        <w:rPr>
          <w:rFonts w:ascii="宋体" w:eastAsia="宋体" w:hAnsi="宋体" w:hint="eastAsia"/>
          <w:sz w:val="24"/>
          <w:lang w:eastAsia="zh-CN"/>
        </w:rPr>
        <w:t>武耀辉</w:t>
      </w:r>
      <w:proofErr w:type="gramEnd"/>
      <w:r w:rsidRPr="00AF09D6">
        <w:rPr>
          <w:rFonts w:ascii="宋体" w:eastAsia="宋体" w:hAnsi="宋体" w:hint="eastAsia"/>
          <w:sz w:val="24"/>
          <w:lang w:eastAsia="zh-CN"/>
        </w:rPr>
        <w:t>。</w:t>
      </w:r>
      <w:r w:rsidRPr="00AF09D6">
        <w:rPr>
          <w:rFonts w:ascii="宋体" w:eastAsia="宋体" w:hAnsi="宋体"/>
          <w:sz w:val="24"/>
          <w:lang w:eastAsia="zh-CN"/>
        </w:rPr>
        <w:t xml:space="preserve">  LED</w:t>
      </w:r>
      <w:r w:rsidRPr="00AF09D6">
        <w:rPr>
          <w:rFonts w:ascii="宋体" w:eastAsia="宋体" w:hAnsi="宋体" w:hint="eastAsia"/>
          <w:sz w:val="24"/>
          <w:lang w:eastAsia="zh-CN"/>
        </w:rPr>
        <w:t>显示模块</w:t>
      </w:r>
      <w:r w:rsidRPr="00AF09D6">
        <w:rPr>
          <w:rFonts w:ascii="宋体" w:eastAsia="宋体" w:hAnsi="宋体"/>
          <w:sz w:val="24"/>
          <w:lang w:eastAsia="zh-CN"/>
        </w:rPr>
        <w:tab/>
      </w:r>
      <w:r w:rsidRPr="00AF09D6">
        <w:rPr>
          <w:rFonts w:ascii="宋体" w:eastAsia="宋体" w:hAnsi="宋体" w:hint="eastAsia"/>
          <w:sz w:val="24"/>
          <w:lang w:eastAsia="zh-CN"/>
        </w:rPr>
        <w:t>编写</w:t>
      </w:r>
      <w:proofErr w:type="spellStart"/>
      <w:r w:rsidRPr="00AF09D6">
        <w:rPr>
          <w:rFonts w:ascii="宋体" w:eastAsia="宋体" w:hAnsi="宋体"/>
          <w:sz w:val="24"/>
          <w:lang w:eastAsia="zh-CN"/>
        </w:rPr>
        <w:t>LED_Update</w:t>
      </w:r>
      <w:proofErr w:type="spellEnd"/>
      <w:r w:rsidRPr="00AF09D6">
        <w:rPr>
          <w:rFonts w:ascii="宋体" w:eastAsia="宋体" w:hAnsi="宋体" w:hint="eastAsia"/>
          <w:sz w:val="24"/>
          <w:lang w:eastAsia="zh-CN"/>
        </w:rPr>
        <w:t>函数，实现不同档位下</w:t>
      </w:r>
      <w:r w:rsidRPr="00AF09D6">
        <w:rPr>
          <w:rFonts w:ascii="宋体" w:eastAsia="宋体" w:hAnsi="宋体"/>
          <w:sz w:val="24"/>
          <w:lang w:eastAsia="zh-CN"/>
        </w:rPr>
        <w:t>LED</w:t>
      </w:r>
      <w:r w:rsidRPr="00AF09D6">
        <w:rPr>
          <w:rFonts w:ascii="宋体" w:eastAsia="宋体" w:hAnsi="宋体" w:hint="eastAsia"/>
          <w:sz w:val="24"/>
          <w:lang w:eastAsia="zh-CN"/>
        </w:rPr>
        <w:t>的对应显示逻辑</w:t>
      </w:r>
      <w:r w:rsidRPr="00AF09D6">
        <w:rPr>
          <w:rFonts w:ascii="宋体" w:eastAsia="宋体" w:hAnsi="宋体"/>
          <w:sz w:val="24"/>
          <w:lang w:eastAsia="zh-CN"/>
        </w:rPr>
        <w:tab/>
      </w:r>
    </w:p>
    <w:p w14:paraId="41EA8398" w14:textId="77777777" w:rsidR="00AF09D6" w:rsidRPr="00AF09D6" w:rsidRDefault="00AF09D6" w:rsidP="00AF09D6">
      <w:pPr>
        <w:spacing w:before="240" w:after="240"/>
        <w:jc w:val="center"/>
        <w:rPr>
          <w:rFonts w:ascii="宋体" w:eastAsia="宋体" w:hAnsi="宋体"/>
          <w:sz w:val="24"/>
          <w:lang w:eastAsia="zh-CN"/>
        </w:rPr>
      </w:pPr>
      <w:proofErr w:type="gramStart"/>
      <w:r w:rsidRPr="00AF09D6">
        <w:rPr>
          <w:rFonts w:ascii="宋体" w:eastAsia="宋体" w:hAnsi="宋体" w:hint="eastAsia"/>
          <w:sz w:val="24"/>
          <w:lang w:eastAsia="zh-CN"/>
        </w:rPr>
        <w:lastRenderedPageBreak/>
        <w:t>武耀辉</w:t>
      </w:r>
      <w:proofErr w:type="gramEnd"/>
      <w:r w:rsidRPr="00AF09D6">
        <w:rPr>
          <w:rFonts w:ascii="宋体" w:eastAsia="宋体" w:hAnsi="宋体" w:hint="eastAsia"/>
          <w:sz w:val="24"/>
          <w:lang w:eastAsia="zh-CN"/>
        </w:rPr>
        <w:t>。</w:t>
      </w:r>
      <w:r w:rsidRPr="00AF09D6">
        <w:rPr>
          <w:rFonts w:ascii="宋体" w:eastAsia="宋体" w:hAnsi="宋体"/>
          <w:sz w:val="24"/>
          <w:lang w:eastAsia="zh-CN"/>
        </w:rPr>
        <w:tab/>
      </w:r>
      <w:r w:rsidRPr="00AF09D6">
        <w:rPr>
          <w:rFonts w:ascii="宋体" w:eastAsia="宋体" w:hAnsi="宋体" w:hint="eastAsia"/>
          <w:sz w:val="24"/>
          <w:lang w:eastAsia="zh-CN"/>
        </w:rPr>
        <w:t>档位控制模块</w:t>
      </w:r>
      <w:r w:rsidRPr="00AF09D6">
        <w:rPr>
          <w:rFonts w:ascii="宋体" w:eastAsia="宋体" w:hAnsi="宋体"/>
          <w:sz w:val="24"/>
          <w:lang w:eastAsia="zh-CN"/>
        </w:rPr>
        <w:tab/>
      </w:r>
      <w:r w:rsidRPr="00AF09D6">
        <w:rPr>
          <w:rFonts w:ascii="宋体" w:eastAsia="宋体" w:hAnsi="宋体" w:hint="eastAsia"/>
          <w:sz w:val="24"/>
          <w:lang w:eastAsia="zh-CN"/>
        </w:rPr>
        <w:t>定义档位枚举，编写</w:t>
      </w:r>
      <w:proofErr w:type="spellStart"/>
      <w:r w:rsidRPr="00AF09D6">
        <w:rPr>
          <w:rFonts w:ascii="宋体" w:eastAsia="宋体" w:hAnsi="宋体"/>
          <w:sz w:val="24"/>
          <w:lang w:eastAsia="zh-CN"/>
        </w:rPr>
        <w:t>Gear_Shift</w:t>
      </w:r>
      <w:proofErr w:type="spellEnd"/>
      <w:r w:rsidRPr="00AF09D6">
        <w:rPr>
          <w:rFonts w:ascii="宋体" w:eastAsia="宋体" w:hAnsi="宋体" w:hint="eastAsia"/>
          <w:sz w:val="24"/>
          <w:lang w:eastAsia="zh-CN"/>
        </w:rPr>
        <w:t>函数，实现</w:t>
      </w:r>
      <w:r w:rsidRPr="00AF09D6">
        <w:rPr>
          <w:rFonts w:ascii="宋体" w:eastAsia="宋体" w:hAnsi="宋体"/>
          <w:sz w:val="24"/>
          <w:lang w:eastAsia="zh-CN"/>
        </w:rPr>
        <w:t>P/R/N/D</w:t>
      </w:r>
      <w:r w:rsidRPr="00AF09D6">
        <w:rPr>
          <w:rFonts w:ascii="宋体" w:eastAsia="宋体" w:hAnsi="宋体" w:hint="eastAsia"/>
          <w:sz w:val="24"/>
          <w:lang w:eastAsia="zh-CN"/>
        </w:rPr>
        <w:t>档位循环切换</w:t>
      </w:r>
      <w:r w:rsidRPr="00AF09D6">
        <w:rPr>
          <w:rFonts w:ascii="宋体" w:eastAsia="宋体" w:hAnsi="宋体"/>
          <w:sz w:val="24"/>
          <w:lang w:eastAsia="zh-CN"/>
        </w:rPr>
        <w:tab/>
      </w:r>
    </w:p>
    <w:p w14:paraId="09F6B71A" w14:textId="5CC73775" w:rsidR="00470431" w:rsidRDefault="00AF09D6" w:rsidP="00AF09D6">
      <w:pPr>
        <w:spacing w:before="240" w:after="240"/>
        <w:jc w:val="center"/>
        <w:rPr>
          <w:lang w:eastAsia="zh-CN"/>
        </w:rPr>
      </w:pPr>
      <w:proofErr w:type="gramStart"/>
      <w:r w:rsidRPr="00AF09D6">
        <w:rPr>
          <w:rFonts w:ascii="宋体" w:eastAsia="宋体" w:hAnsi="宋体" w:hint="eastAsia"/>
          <w:sz w:val="24"/>
          <w:lang w:eastAsia="zh-CN"/>
        </w:rPr>
        <w:t>武耀辉</w:t>
      </w:r>
      <w:proofErr w:type="gramEnd"/>
      <w:r w:rsidRPr="00AF09D6">
        <w:rPr>
          <w:rFonts w:ascii="宋体" w:eastAsia="宋体" w:hAnsi="宋体" w:hint="eastAsia"/>
          <w:sz w:val="24"/>
          <w:lang w:eastAsia="zh-CN"/>
        </w:rPr>
        <w:t>。</w:t>
      </w:r>
      <w:r w:rsidRPr="00AF09D6">
        <w:rPr>
          <w:rFonts w:ascii="宋体" w:eastAsia="宋体" w:hAnsi="宋体"/>
          <w:sz w:val="24"/>
          <w:lang w:eastAsia="zh-CN"/>
        </w:rPr>
        <w:t xml:space="preserve">   </w:t>
      </w:r>
      <w:r w:rsidRPr="00AF09D6">
        <w:rPr>
          <w:rFonts w:ascii="宋体" w:eastAsia="宋体" w:hAnsi="宋体"/>
          <w:sz w:val="24"/>
          <w:lang w:eastAsia="zh-CN"/>
        </w:rPr>
        <w:tab/>
      </w:r>
      <w:r w:rsidRPr="00AF09D6">
        <w:rPr>
          <w:rFonts w:ascii="宋体" w:eastAsia="宋体" w:hAnsi="宋体" w:hint="eastAsia"/>
          <w:sz w:val="24"/>
          <w:lang w:eastAsia="zh-CN"/>
        </w:rPr>
        <w:t>中断</w:t>
      </w:r>
      <w:proofErr w:type="gramStart"/>
      <w:r w:rsidRPr="00AF09D6">
        <w:rPr>
          <w:rFonts w:ascii="宋体" w:eastAsia="宋体" w:hAnsi="宋体" w:hint="eastAsia"/>
          <w:sz w:val="24"/>
          <w:lang w:eastAsia="zh-CN"/>
        </w:rPr>
        <w:t>与消抖模块</w:t>
      </w:r>
      <w:proofErr w:type="gramEnd"/>
      <w:r w:rsidRPr="00AF09D6">
        <w:rPr>
          <w:rFonts w:ascii="宋体" w:eastAsia="宋体" w:hAnsi="宋体"/>
          <w:sz w:val="24"/>
          <w:lang w:eastAsia="zh-CN"/>
        </w:rPr>
        <w:tab/>
      </w:r>
      <w:r w:rsidRPr="00AF09D6">
        <w:rPr>
          <w:rFonts w:ascii="宋体" w:eastAsia="宋体" w:hAnsi="宋体" w:hint="eastAsia"/>
          <w:sz w:val="24"/>
          <w:lang w:eastAsia="zh-CN"/>
        </w:rPr>
        <w:t>配置</w:t>
      </w:r>
      <w:r w:rsidRPr="00AF09D6">
        <w:rPr>
          <w:rFonts w:ascii="宋体" w:eastAsia="宋体" w:hAnsi="宋体"/>
          <w:sz w:val="24"/>
          <w:lang w:eastAsia="zh-CN"/>
        </w:rPr>
        <w:t>EXTI4</w:t>
      </w:r>
      <w:r w:rsidRPr="00AF09D6">
        <w:rPr>
          <w:rFonts w:ascii="宋体" w:eastAsia="宋体" w:hAnsi="宋体" w:hint="eastAsia"/>
          <w:sz w:val="24"/>
          <w:lang w:eastAsia="zh-CN"/>
        </w:rPr>
        <w:t>中断，实现</w:t>
      </w:r>
      <w:r w:rsidRPr="00AF09D6">
        <w:rPr>
          <w:rFonts w:ascii="宋体" w:eastAsia="宋体" w:hAnsi="宋体"/>
          <w:sz w:val="24"/>
          <w:lang w:eastAsia="zh-CN"/>
        </w:rPr>
        <w:t>DWT</w:t>
      </w:r>
      <w:r w:rsidRPr="00AF09D6">
        <w:rPr>
          <w:rFonts w:ascii="宋体" w:eastAsia="宋体" w:hAnsi="宋体" w:hint="eastAsia"/>
          <w:sz w:val="24"/>
          <w:lang w:eastAsia="zh-CN"/>
        </w:rPr>
        <w:t>精准消抖，编写</w:t>
      </w:r>
      <w:proofErr w:type="gramStart"/>
      <w:r w:rsidRPr="00AF09D6">
        <w:rPr>
          <w:rFonts w:ascii="宋体" w:eastAsia="宋体" w:hAnsi="宋体" w:hint="eastAsia"/>
          <w:sz w:val="24"/>
          <w:lang w:eastAsia="zh-CN"/>
        </w:rPr>
        <w:t>中断回调函数</w:t>
      </w:r>
      <w:proofErr w:type="gramEnd"/>
      <w:r w:rsidRPr="00AF09D6">
        <w:rPr>
          <w:rFonts w:ascii="宋体" w:eastAsia="宋体" w:hAnsi="宋体"/>
          <w:sz w:val="24"/>
          <w:lang w:eastAsia="zh-CN"/>
        </w:rPr>
        <w:tab/>
      </w:r>
      <w:r w:rsidR="00000000">
        <w:rPr>
          <w:rFonts w:ascii="黑体" w:eastAsia="黑体" w:hAnsi="黑体"/>
          <w:sz w:val="20"/>
          <w:lang w:eastAsia="zh-CN"/>
        </w:rPr>
        <w:t>——</w:t>
      </w:r>
      <w:proofErr w:type="gramStart"/>
      <w:r w:rsidR="00000000">
        <w:rPr>
          <w:rFonts w:ascii="黑体" w:eastAsia="黑体" w:hAnsi="黑体"/>
          <w:sz w:val="20"/>
          <w:lang w:eastAsia="zh-CN"/>
        </w:rPr>
        <w:t>——————————————————————————————————————</w:t>
      </w:r>
      <w:proofErr w:type="gramEnd"/>
    </w:p>
    <w:p w14:paraId="58DB277A" w14:textId="77777777" w:rsidR="00470431" w:rsidRDefault="00000000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五、实验结果分析（20分）</w:t>
      </w:r>
    </w:p>
    <w:p w14:paraId="6A8654A6" w14:textId="77777777" w:rsidR="00470431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5.1 实验现象记录</w:t>
      </w:r>
    </w:p>
    <w:p w14:paraId="632AF5A4" w14:textId="77777777" w:rsidR="00AF09D6" w:rsidRPr="00AF09D6" w:rsidRDefault="00000000" w:rsidP="00AF09D6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&gt;</w:t>
      </w:r>
      <w:r w:rsidR="00AF09D6" w:rsidRPr="00AF09D6">
        <w:rPr>
          <w:rFonts w:ascii="宋体" w:eastAsia="宋体" w:hAnsi="宋体" w:hint="eastAsia"/>
          <w:sz w:val="24"/>
          <w:lang w:eastAsia="zh-CN"/>
        </w:rPr>
        <w:t>电初始状态：开发板上电后，</w:t>
      </w:r>
      <w:r w:rsidR="00AF09D6" w:rsidRPr="00AF09D6">
        <w:rPr>
          <w:rFonts w:ascii="宋体" w:eastAsia="宋体" w:hAnsi="宋体"/>
          <w:sz w:val="24"/>
          <w:lang w:eastAsia="zh-CN"/>
        </w:rPr>
        <w:t>PF9</w:t>
      </w:r>
      <w:r w:rsidR="00AF09D6" w:rsidRPr="00AF09D6">
        <w:rPr>
          <w:rFonts w:ascii="宋体" w:eastAsia="宋体" w:hAnsi="宋体" w:hint="eastAsia"/>
          <w:sz w:val="24"/>
          <w:lang w:eastAsia="zh-CN"/>
        </w:rPr>
        <w:t>引脚的</w:t>
      </w:r>
      <w:r w:rsidR="00AF09D6" w:rsidRPr="00AF09D6">
        <w:rPr>
          <w:rFonts w:ascii="宋体" w:eastAsia="宋体" w:hAnsi="宋体"/>
          <w:sz w:val="24"/>
          <w:lang w:eastAsia="zh-CN"/>
        </w:rPr>
        <w:t>LED0</w:t>
      </w:r>
      <w:r w:rsidR="00AF09D6" w:rsidRPr="00AF09D6">
        <w:rPr>
          <w:rFonts w:ascii="宋体" w:eastAsia="宋体" w:hAnsi="宋体" w:hint="eastAsia"/>
          <w:sz w:val="24"/>
          <w:lang w:eastAsia="zh-CN"/>
        </w:rPr>
        <w:t>点亮，</w:t>
      </w:r>
      <w:r w:rsidR="00AF09D6" w:rsidRPr="00AF09D6">
        <w:rPr>
          <w:rFonts w:ascii="宋体" w:eastAsia="宋体" w:hAnsi="宋体"/>
          <w:sz w:val="24"/>
          <w:lang w:eastAsia="zh-CN"/>
        </w:rPr>
        <w:t>PF10</w:t>
      </w:r>
      <w:r w:rsidR="00AF09D6" w:rsidRPr="00AF09D6">
        <w:rPr>
          <w:rFonts w:ascii="宋体" w:eastAsia="宋体" w:hAnsi="宋体" w:hint="eastAsia"/>
          <w:sz w:val="24"/>
          <w:lang w:eastAsia="zh-CN"/>
        </w:rPr>
        <w:t>引脚的</w:t>
      </w:r>
      <w:r w:rsidR="00AF09D6" w:rsidRPr="00AF09D6">
        <w:rPr>
          <w:rFonts w:ascii="宋体" w:eastAsia="宋体" w:hAnsi="宋体"/>
          <w:sz w:val="24"/>
          <w:lang w:eastAsia="zh-CN"/>
        </w:rPr>
        <w:t>LED1</w:t>
      </w:r>
      <w:r w:rsidR="00AF09D6" w:rsidRPr="00AF09D6">
        <w:rPr>
          <w:rFonts w:ascii="宋体" w:eastAsia="宋体" w:hAnsi="宋体" w:hint="eastAsia"/>
          <w:sz w:val="24"/>
          <w:lang w:eastAsia="zh-CN"/>
        </w:rPr>
        <w:t>熄灭，对应显示</w:t>
      </w:r>
      <w:r w:rsidR="00AF09D6" w:rsidRPr="00AF09D6">
        <w:rPr>
          <w:rFonts w:ascii="宋体" w:eastAsia="宋体" w:hAnsi="宋体"/>
          <w:sz w:val="24"/>
          <w:lang w:eastAsia="zh-CN"/>
        </w:rPr>
        <w:t>P</w:t>
      </w:r>
      <w:r w:rsidR="00AF09D6" w:rsidRPr="00AF09D6">
        <w:rPr>
          <w:rFonts w:ascii="宋体" w:eastAsia="宋体" w:hAnsi="宋体" w:hint="eastAsia"/>
          <w:sz w:val="24"/>
          <w:lang w:eastAsia="zh-CN"/>
        </w:rPr>
        <w:t>（停车）档，与预期初始状态一致。</w:t>
      </w:r>
    </w:p>
    <w:p w14:paraId="021E9024" w14:textId="77777777" w:rsidR="00AF09D6" w:rsidRPr="00AF09D6" w:rsidRDefault="00AF09D6" w:rsidP="00AF09D6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</w:p>
    <w:p w14:paraId="698C5658" w14:textId="77777777" w:rsidR="00AF09D6" w:rsidRPr="00AF09D6" w:rsidRDefault="00AF09D6" w:rsidP="00AF09D6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 w:rsidRPr="00AF09D6">
        <w:rPr>
          <w:rFonts w:ascii="宋体" w:eastAsia="宋体" w:hAnsi="宋体"/>
          <w:sz w:val="24"/>
          <w:lang w:eastAsia="zh-CN"/>
        </w:rPr>
        <w:tab/>
        <w:t>2.</w:t>
      </w:r>
      <w:r w:rsidRPr="00AF09D6">
        <w:rPr>
          <w:rFonts w:ascii="宋体" w:eastAsia="宋体" w:hAnsi="宋体"/>
          <w:sz w:val="24"/>
          <w:lang w:eastAsia="zh-CN"/>
        </w:rPr>
        <w:tab/>
      </w:r>
      <w:r w:rsidRPr="00AF09D6">
        <w:rPr>
          <w:rFonts w:ascii="宋体" w:eastAsia="宋体" w:hAnsi="宋体" w:hint="eastAsia"/>
          <w:sz w:val="24"/>
          <w:lang w:eastAsia="zh-CN"/>
        </w:rPr>
        <w:t>按键操作响应：每按下一次</w:t>
      </w:r>
      <w:r w:rsidRPr="00AF09D6">
        <w:rPr>
          <w:rFonts w:ascii="宋体" w:eastAsia="宋体" w:hAnsi="宋体"/>
          <w:sz w:val="24"/>
          <w:lang w:eastAsia="zh-CN"/>
        </w:rPr>
        <w:t>KEY0</w:t>
      </w:r>
      <w:r w:rsidRPr="00AF09D6">
        <w:rPr>
          <w:rFonts w:ascii="宋体" w:eastAsia="宋体" w:hAnsi="宋体" w:hint="eastAsia"/>
          <w:sz w:val="24"/>
          <w:lang w:eastAsia="zh-CN"/>
        </w:rPr>
        <w:t>按键，档位按</w:t>
      </w:r>
      <w:r w:rsidRPr="00AF09D6">
        <w:rPr>
          <w:rFonts w:ascii="宋体" w:eastAsia="宋体" w:hAnsi="宋体"/>
          <w:sz w:val="24"/>
          <w:lang w:eastAsia="zh-CN"/>
        </w:rPr>
        <w:t>P</w:t>
      </w:r>
      <w:r w:rsidRPr="00AF09D6">
        <w:rPr>
          <w:rFonts w:ascii="宋体" w:eastAsia="宋体" w:hAnsi="宋体" w:hint="eastAsia"/>
          <w:sz w:val="24"/>
          <w:lang w:eastAsia="zh-CN"/>
        </w:rPr>
        <w:t>→</w:t>
      </w:r>
      <w:r w:rsidRPr="00AF09D6">
        <w:rPr>
          <w:rFonts w:ascii="宋体" w:eastAsia="宋体" w:hAnsi="宋体"/>
          <w:sz w:val="24"/>
          <w:lang w:eastAsia="zh-CN"/>
        </w:rPr>
        <w:t>R</w:t>
      </w:r>
      <w:r w:rsidRPr="00AF09D6">
        <w:rPr>
          <w:rFonts w:ascii="宋体" w:eastAsia="宋体" w:hAnsi="宋体" w:hint="eastAsia"/>
          <w:sz w:val="24"/>
          <w:lang w:eastAsia="zh-CN"/>
        </w:rPr>
        <w:t>→</w:t>
      </w:r>
      <w:r w:rsidRPr="00AF09D6">
        <w:rPr>
          <w:rFonts w:ascii="宋体" w:eastAsia="宋体" w:hAnsi="宋体"/>
          <w:sz w:val="24"/>
          <w:lang w:eastAsia="zh-CN"/>
        </w:rPr>
        <w:t>N</w:t>
      </w:r>
      <w:r w:rsidRPr="00AF09D6">
        <w:rPr>
          <w:rFonts w:ascii="宋体" w:eastAsia="宋体" w:hAnsi="宋体" w:hint="eastAsia"/>
          <w:sz w:val="24"/>
          <w:lang w:eastAsia="zh-CN"/>
        </w:rPr>
        <w:t>→</w:t>
      </w:r>
      <w:r w:rsidRPr="00AF09D6">
        <w:rPr>
          <w:rFonts w:ascii="宋体" w:eastAsia="宋体" w:hAnsi="宋体"/>
          <w:sz w:val="24"/>
          <w:lang w:eastAsia="zh-CN"/>
        </w:rPr>
        <w:t>D</w:t>
      </w:r>
      <w:r w:rsidRPr="00AF09D6">
        <w:rPr>
          <w:rFonts w:ascii="宋体" w:eastAsia="宋体" w:hAnsi="宋体" w:hint="eastAsia"/>
          <w:sz w:val="24"/>
          <w:lang w:eastAsia="zh-CN"/>
        </w:rPr>
        <w:t>→</w:t>
      </w:r>
      <w:r w:rsidRPr="00AF09D6">
        <w:rPr>
          <w:rFonts w:ascii="宋体" w:eastAsia="宋体" w:hAnsi="宋体"/>
          <w:sz w:val="24"/>
          <w:lang w:eastAsia="zh-CN"/>
        </w:rPr>
        <w:t>P</w:t>
      </w:r>
      <w:r w:rsidRPr="00AF09D6">
        <w:rPr>
          <w:rFonts w:ascii="宋体" w:eastAsia="宋体" w:hAnsi="宋体" w:hint="eastAsia"/>
          <w:sz w:val="24"/>
          <w:lang w:eastAsia="zh-CN"/>
        </w:rPr>
        <w:t>的顺序循环切换，档位切换过程无卡顿，响应及时。</w:t>
      </w:r>
    </w:p>
    <w:p w14:paraId="47D960B0" w14:textId="77777777" w:rsidR="00AF09D6" w:rsidRPr="00AF09D6" w:rsidRDefault="00AF09D6" w:rsidP="00AF09D6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</w:p>
    <w:p w14:paraId="795F0DEF" w14:textId="77777777" w:rsidR="00AF09D6" w:rsidRPr="00AF09D6" w:rsidRDefault="00AF09D6" w:rsidP="00AF09D6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 w:rsidRPr="00AF09D6">
        <w:rPr>
          <w:rFonts w:ascii="宋体" w:eastAsia="宋体" w:hAnsi="宋体"/>
          <w:sz w:val="24"/>
          <w:lang w:eastAsia="zh-CN"/>
        </w:rPr>
        <w:tab/>
        <w:t>3.</w:t>
      </w:r>
      <w:r w:rsidRPr="00AF09D6">
        <w:rPr>
          <w:rFonts w:ascii="宋体" w:eastAsia="宋体" w:hAnsi="宋体"/>
          <w:sz w:val="24"/>
          <w:lang w:eastAsia="zh-CN"/>
        </w:rPr>
        <w:tab/>
        <w:t>LED</w:t>
      </w:r>
      <w:r w:rsidRPr="00AF09D6">
        <w:rPr>
          <w:rFonts w:ascii="宋体" w:eastAsia="宋体" w:hAnsi="宋体" w:hint="eastAsia"/>
          <w:sz w:val="24"/>
          <w:lang w:eastAsia="zh-CN"/>
        </w:rPr>
        <w:t>状态显示：</w:t>
      </w:r>
    </w:p>
    <w:p w14:paraId="4EA68D66" w14:textId="77777777" w:rsidR="00AF09D6" w:rsidRPr="00AF09D6" w:rsidRDefault="00AF09D6" w:rsidP="00AF09D6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</w:p>
    <w:p w14:paraId="668B5A65" w14:textId="77777777" w:rsidR="00AF09D6" w:rsidRPr="00AF09D6" w:rsidRDefault="00AF09D6" w:rsidP="00AF09D6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 w:rsidRPr="00AF09D6">
        <w:rPr>
          <w:rFonts w:ascii="宋体" w:eastAsia="宋体" w:hAnsi="宋体"/>
          <w:sz w:val="24"/>
          <w:lang w:eastAsia="zh-CN"/>
        </w:rPr>
        <w:tab/>
      </w:r>
      <w:r w:rsidRPr="00AF09D6">
        <w:rPr>
          <w:rFonts w:ascii="Times New Roman" w:eastAsia="宋体" w:hAnsi="Times New Roman" w:cs="Times New Roman"/>
          <w:sz w:val="24"/>
          <w:lang w:eastAsia="zh-CN"/>
        </w:rPr>
        <w:t>◦</w:t>
      </w:r>
      <w:r w:rsidRPr="00AF09D6">
        <w:rPr>
          <w:rFonts w:ascii="宋体" w:eastAsia="宋体" w:hAnsi="宋体"/>
          <w:sz w:val="24"/>
          <w:lang w:eastAsia="zh-CN"/>
        </w:rPr>
        <w:tab/>
        <w:t>P</w:t>
      </w:r>
      <w:r w:rsidRPr="00AF09D6">
        <w:rPr>
          <w:rFonts w:ascii="宋体" w:eastAsia="宋体" w:hAnsi="宋体" w:hint="eastAsia"/>
          <w:sz w:val="24"/>
          <w:lang w:eastAsia="zh-CN"/>
        </w:rPr>
        <w:t>档：</w:t>
      </w:r>
      <w:r w:rsidRPr="00AF09D6">
        <w:rPr>
          <w:rFonts w:ascii="宋体" w:eastAsia="宋体" w:hAnsi="宋体"/>
          <w:sz w:val="24"/>
          <w:lang w:eastAsia="zh-CN"/>
        </w:rPr>
        <w:t>LED0</w:t>
      </w:r>
      <w:r w:rsidRPr="00AF09D6">
        <w:rPr>
          <w:rFonts w:ascii="宋体" w:eastAsia="宋体" w:hAnsi="宋体" w:hint="eastAsia"/>
          <w:sz w:val="24"/>
          <w:lang w:eastAsia="zh-CN"/>
        </w:rPr>
        <w:t>亮、</w:t>
      </w:r>
      <w:r w:rsidRPr="00AF09D6">
        <w:rPr>
          <w:rFonts w:ascii="宋体" w:eastAsia="宋体" w:hAnsi="宋体"/>
          <w:sz w:val="24"/>
          <w:lang w:eastAsia="zh-CN"/>
        </w:rPr>
        <w:t>LED1</w:t>
      </w:r>
      <w:r w:rsidRPr="00AF09D6">
        <w:rPr>
          <w:rFonts w:ascii="宋体" w:eastAsia="宋体" w:hAnsi="宋体" w:hint="eastAsia"/>
          <w:sz w:val="24"/>
          <w:lang w:eastAsia="zh-CN"/>
        </w:rPr>
        <w:t>灭</w:t>
      </w:r>
    </w:p>
    <w:p w14:paraId="0B17B474" w14:textId="77777777" w:rsidR="00AF09D6" w:rsidRPr="00AF09D6" w:rsidRDefault="00AF09D6" w:rsidP="00AF09D6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</w:p>
    <w:p w14:paraId="27727EDD" w14:textId="77777777" w:rsidR="00AF09D6" w:rsidRPr="00AF09D6" w:rsidRDefault="00AF09D6" w:rsidP="00AF09D6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 w:rsidRPr="00AF09D6">
        <w:rPr>
          <w:rFonts w:ascii="宋体" w:eastAsia="宋体" w:hAnsi="宋体"/>
          <w:sz w:val="24"/>
          <w:lang w:eastAsia="zh-CN"/>
        </w:rPr>
        <w:tab/>
      </w:r>
      <w:r w:rsidRPr="00AF09D6">
        <w:rPr>
          <w:rFonts w:ascii="Times New Roman" w:eastAsia="宋体" w:hAnsi="Times New Roman" w:cs="Times New Roman"/>
          <w:sz w:val="24"/>
          <w:lang w:eastAsia="zh-CN"/>
        </w:rPr>
        <w:t>◦</w:t>
      </w:r>
      <w:r w:rsidRPr="00AF09D6">
        <w:rPr>
          <w:rFonts w:ascii="宋体" w:eastAsia="宋体" w:hAnsi="宋体"/>
          <w:sz w:val="24"/>
          <w:lang w:eastAsia="zh-CN"/>
        </w:rPr>
        <w:tab/>
        <w:t>R</w:t>
      </w:r>
      <w:r w:rsidRPr="00AF09D6">
        <w:rPr>
          <w:rFonts w:ascii="宋体" w:eastAsia="宋体" w:hAnsi="宋体" w:hint="eastAsia"/>
          <w:sz w:val="24"/>
          <w:lang w:eastAsia="zh-CN"/>
        </w:rPr>
        <w:t>档：</w:t>
      </w:r>
      <w:r w:rsidRPr="00AF09D6">
        <w:rPr>
          <w:rFonts w:ascii="宋体" w:eastAsia="宋体" w:hAnsi="宋体"/>
          <w:sz w:val="24"/>
          <w:lang w:eastAsia="zh-CN"/>
        </w:rPr>
        <w:t>LED0</w:t>
      </w:r>
      <w:r w:rsidRPr="00AF09D6">
        <w:rPr>
          <w:rFonts w:ascii="宋体" w:eastAsia="宋体" w:hAnsi="宋体" w:hint="eastAsia"/>
          <w:sz w:val="24"/>
          <w:lang w:eastAsia="zh-CN"/>
        </w:rPr>
        <w:t>灭、</w:t>
      </w:r>
      <w:r w:rsidRPr="00AF09D6">
        <w:rPr>
          <w:rFonts w:ascii="宋体" w:eastAsia="宋体" w:hAnsi="宋体"/>
          <w:sz w:val="24"/>
          <w:lang w:eastAsia="zh-CN"/>
        </w:rPr>
        <w:t>LED1</w:t>
      </w:r>
      <w:r w:rsidRPr="00AF09D6">
        <w:rPr>
          <w:rFonts w:ascii="宋体" w:eastAsia="宋体" w:hAnsi="宋体" w:hint="eastAsia"/>
          <w:sz w:val="24"/>
          <w:lang w:eastAsia="zh-CN"/>
        </w:rPr>
        <w:t>亮</w:t>
      </w:r>
    </w:p>
    <w:p w14:paraId="6E79AB04" w14:textId="77777777" w:rsidR="00AF09D6" w:rsidRPr="00AF09D6" w:rsidRDefault="00AF09D6" w:rsidP="00AF09D6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</w:p>
    <w:p w14:paraId="4CA2A446" w14:textId="77777777" w:rsidR="00AF09D6" w:rsidRPr="00AF09D6" w:rsidRDefault="00AF09D6" w:rsidP="00AF09D6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 w:rsidRPr="00AF09D6">
        <w:rPr>
          <w:rFonts w:ascii="宋体" w:eastAsia="宋体" w:hAnsi="宋体"/>
          <w:sz w:val="24"/>
          <w:lang w:eastAsia="zh-CN"/>
        </w:rPr>
        <w:tab/>
      </w:r>
      <w:r w:rsidRPr="00AF09D6">
        <w:rPr>
          <w:rFonts w:ascii="Times New Roman" w:eastAsia="宋体" w:hAnsi="Times New Roman" w:cs="Times New Roman"/>
          <w:sz w:val="24"/>
          <w:lang w:eastAsia="zh-CN"/>
        </w:rPr>
        <w:t>◦</w:t>
      </w:r>
      <w:r w:rsidRPr="00AF09D6">
        <w:rPr>
          <w:rFonts w:ascii="宋体" w:eastAsia="宋体" w:hAnsi="宋体"/>
          <w:sz w:val="24"/>
          <w:lang w:eastAsia="zh-CN"/>
        </w:rPr>
        <w:tab/>
        <w:t>N</w:t>
      </w:r>
      <w:r w:rsidRPr="00AF09D6">
        <w:rPr>
          <w:rFonts w:ascii="宋体" w:eastAsia="宋体" w:hAnsi="宋体" w:hint="eastAsia"/>
          <w:sz w:val="24"/>
          <w:lang w:eastAsia="zh-CN"/>
        </w:rPr>
        <w:t>档：</w:t>
      </w:r>
      <w:r w:rsidRPr="00AF09D6">
        <w:rPr>
          <w:rFonts w:ascii="宋体" w:eastAsia="宋体" w:hAnsi="宋体"/>
          <w:sz w:val="24"/>
          <w:lang w:eastAsia="zh-CN"/>
        </w:rPr>
        <w:t>LED0</w:t>
      </w:r>
      <w:r w:rsidRPr="00AF09D6">
        <w:rPr>
          <w:rFonts w:ascii="宋体" w:eastAsia="宋体" w:hAnsi="宋体" w:hint="eastAsia"/>
          <w:sz w:val="24"/>
          <w:lang w:eastAsia="zh-CN"/>
        </w:rPr>
        <w:t>灭、</w:t>
      </w:r>
      <w:r w:rsidRPr="00AF09D6">
        <w:rPr>
          <w:rFonts w:ascii="宋体" w:eastAsia="宋体" w:hAnsi="宋体"/>
          <w:sz w:val="24"/>
          <w:lang w:eastAsia="zh-CN"/>
        </w:rPr>
        <w:t>LED1</w:t>
      </w:r>
      <w:r w:rsidRPr="00AF09D6">
        <w:rPr>
          <w:rFonts w:ascii="宋体" w:eastAsia="宋体" w:hAnsi="宋体" w:hint="eastAsia"/>
          <w:sz w:val="24"/>
          <w:lang w:eastAsia="zh-CN"/>
        </w:rPr>
        <w:t>灭</w:t>
      </w:r>
    </w:p>
    <w:p w14:paraId="1684F9F5" w14:textId="77777777" w:rsidR="00AF09D6" w:rsidRPr="00AF09D6" w:rsidRDefault="00AF09D6" w:rsidP="00AF09D6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</w:p>
    <w:p w14:paraId="0675EE65" w14:textId="77777777" w:rsidR="00AF09D6" w:rsidRPr="00AF09D6" w:rsidRDefault="00AF09D6" w:rsidP="00AF09D6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 w:rsidRPr="00AF09D6">
        <w:rPr>
          <w:rFonts w:ascii="宋体" w:eastAsia="宋体" w:hAnsi="宋体"/>
          <w:sz w:val="24"/>
          <w:lang w:eastAsia="zh-CN"/>
        </w:rPr>
        <w:tab/>
      </w:r>
      <w:r w:rsidRPr="00AF09D6">
        <w:rPr>
          <w:rFonts w:ascii="Times New Roman" w:eastAsia="宋体" w:hAnsi="Times New Roman" w:cs="Times New Roman"/>
          <w:sz w:val="24"/>
          <w:lang w:eastAsia="zh-CN"/>
        </w:rPr>
        <w:t>◦</w:t>
      </w:r>
      <w:r w:rsidRPr="00AF09D6">
        <w:rPr>
          <w:rFonts w:ascii="宋体" w:eastAsia="宋体" w:hAnsi="宋体"/>
          <w:sz w:val="24"/>
          <w:lang w:eastAsia="zh-CN"/>
        </w:rPr>
        <w:tab/>
        <w:t>D</w:t>
      </w:r>
      <w:r w:rsidRPr="00AF09D6">
        <w:rPr>
          <w:rFonts w:ascii="宋体" w:eastAsia="宋体" w:hAnsi="宋体" w:hint="eastAsia"/>
          <w:sz w:val="24"/>
          <w:lang w:eastAsia="zh-CN"/>
        </w:rPr>
        <w:t>档：</w:t>
      </w:r>
      <w:r w:rsidRPr="00AF09D6">
        <w:rPr>
          <w:rFonts w:ascii="宋体" w:eastAsia="宋体" w:hAnsi="宋体"/>
          <w:sz w:val="24"/>
          <w:lang w:eastAsia="zh-CN"/>
        </w:rPr>
        <w:t>LED0</w:t>
      </w:r>
      <w:r w:rsidRPr="00AF09D6">
        <w:rPr>
          <w:rFonts w:ascii="宋体" w:eastAsia="宋体" w:hAnsi="宋体" w:hint="eastAsia"/>
          <w:sz w:val="24"/>
          <w:lang w:eastAsia="zh-CN"/>
        </w:rPr>
        <w:t>亮、</w:t>
      </w:r>
      <w:r w:rsidRPr="00AF09D6">
        <w:rPr>
          <w:rFonts w:ascii="宋体" w:eastAsia="宋体" w:hAnsi="宋体"/>
          <w:sz w:val="24"/>
          <w:lang w:eastAsia="zh-CN"/>
        </w:rPr>
        <w:t>LED1</w:t>
      </w:r>
      <w:r w:rsidRPr="00AF09D6">
        <w:rPr>
          <w:rFonts w:ascii="宋体" w:eastAsia="宋体" w:hAnsi="宋体" w:hint="eastAsia"/>
          <w:sz w:val="24"/>
          <w:lang w:eastAsia="zh-CN"/>
        </w:rPr>
        <w:t>亮</w:t>
      </w:r>
    </w:p>
    <w:p w14:paraId="13C6095B" w14:textId="77777777" w:rsidR="00AF09D6" w:rsidRDefault="00AF09D6" w:rsidP="00AF09D6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 w:rsidRPr="00AF09D6">
        <w:rPr>
          <w:rFonts w:ascii="宋体" w:eastAsia="宋体" w:hAnsi="宋体" w:hint="eastAsia"/>
          <w:sz w:val="24"/>
          <w:lang w:eastAsia="zh-CN"/>
        </w:rPr>
        <w:t>四种状态</w:t>
      </w:r>
      <w:proofErr w:type="gramStart"/>
      <w:r w:rsidRPr="00AF09D6">
        <w:rPr>
          <w:rFonts w:ascii="宋体" w:eastAsia="宋体" w:hAnsi="宋体" w:hint="eastAsia"/>
          <w:sz w:val="24"/>
          <w:lang w:eastAsia="zh-CN"/>
        </w:rPr>
        <w:t>的亮灭逻辑</w:t>
      </w:r>
      <w:proofErr w:type="gramEnd"/>
      <w:r w:rsidRPr="00AF09D6">
        <w:rPr>
          <w:rFonts w:ascii="宋体" w:eastAsia="宋体" w:hAnsi="宋体" w:hint="eastAsia"/>
          <w:sz w:val="24"/>
          <w:lang w:eastAsia="zh-CN"/>
        </w:rPr>
        <w:t>与实验设计完全匹配，无显示错误。</w:t>
      </w:r>
    </w:p>
    <w:p w14:paraId="25AF19AE" w14:textId="4AE023B1" w:rsidR="00470431" w:rsidRDefault="00000000" w:rsidP="00AF09D6">
      <w:pPr>
        <w:spacing w:before="60" w:after="0" w:line="324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5.2 结果照片或视频截图</w:t>
      </w:r>
    </w:p>
    <w:p w14:paraId="5B4334D6" w14:textId="77777777" w:rsidR="00206955" w:rsidRDefault="00000000" w:rsidP="00206955">
      <w:pPr>
        <w:spacing w:before="60" w:after="0" w:line="324" w:lineRule="auto"/>
        <w:rPr>
          <w:rFonts w:ascii="宋体" w:eastAsia="宋体" w:hAnsi="宋体"/>
          <w:b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 w:rsidR="00206955" w:rsidRPr="00206955">
        <w:rPr>
          <w:rFonts w:ascii="宋体" w:eastAsia="宋体" w:hAnsi="宋体" w:hint="eastAsia"/>
          <w:b/>
          <w:sz w:val="24"/>
          <w:lang w:eastAsia="zh-CN"/>
        </w:rPr>
        <w:t>上电初始状态（</w:t>
      </w:r>
      <w:r w:rsidR="00206955" w:rsidRPr="00206955">
        <w:rPr>
          <w:rFonts w:ascii="宋体" w:eastAsia="宋体" w:hAnsi="宋体"/>
          <w:b/>
          <w:sz w:val="24"/>
          <w:lang w:eastAsia="zh-CN"/>
        </w:rPr>
        <w:t>P</w:t>
      </w:r>
      <w:r w:rsidR="00206955" w:rsidRPr="00206955">
        <w:rPr>
          <w:rFonts w:ascii="宋体" w:eastAsia="宋体" w:hAnsi="宋体" w:hint="eastAsia"/>
          <w:b/>
          <w:sz w:val="24"/>
          <w:lang w:eastAsia="zh-CN"/>
        </w:rPr>
        <w:t>档，</w:t>
      </w:r>
      <w:r w:rsidR="00206955" w:rsidRPr="00206955">
        <w:rPr>
          <w:rFonts w:ascii="宋体" w:eastAsia="宋体" w:hAnsi="宋体"/>
          <w:b/>
          <w:sz w:val="24"/>
          <w:lang w:eastAsia="zh-CN"/>
        </w:rPr>
        <w:t>LED0</w:t>
      </w:r>
      <w:r w:rsidR="00206955" w:rsidRPr="00206955">
        <w:rPr>
          <w:rFonts w:ascii="宋体" w:eastAsia="宋体" w:hAnsi="宋体" w:hint="eastAsia"/>
          <w:b/>
          <w:sz w:val="24"/>
          <w:lang w:eastAsia="zh-CN"/>
        </w:rPr>
        <w:t>点亮）按键切换至</w:t>
      </w:r>
      <w:r w:rsidR="00206955" w:rsidRPr="00206955">
        <w:rPr>
          <w:rFonts w:ascii="宋体" w:eastAsia="宋体" w:hAnsi="宋体"/>
          <w:b/>
          <w:sz w:val="24"/>
          <w:lang w:eastAsia="zh-CN"/>
        </w:rPr>
        <w:t>R</w:t>
      </w:r>
      <w:r w:rsidR="00206955" w:rsidRPr="00206955">
        <w:rPr>
          <w:rFonts w:ascii="宋体" w:eastAsia="宋体" w:hAnsi="宋体" w:hint="eastAsia"/>
          <w:b/>
          <w:sz w:val="24"/>
          <w:lang w:eastAsia="zh-CN"/>
        </w:rPr>
        <w:t>档（</w:t>
      </w:r>
      <w:r w:rsidR="00206955" w:rsidRPr="00206955">
        <w:rPr>
          <w:rFonts w:ascii="宋体" w:eastAsia="宋体" w:hAnsi="宋体"/>
          <w:b/>
          <w:sz w:val="24"/>
          <w:lang w:eastAsia="zh-CN"/>
        </w:rPr>
        <w:t>LED1</w:t>
      </w:r>
      <w:r w:rsidR="00206955" w:rsidRPr="00206955">
        <w:rPr>
          <w:rFonts w:ascii="宋体" w:eastAsia="宋体" w:hAnsi="宋体" w:hint="eastAsia"/>
          <w:b/>
          <w:sz w:val="24"/>
          <w:lang w:eastAsia="zh-CN"/>
        </w:rPr>
        <w:t>点亮）按键切换至</w:t>
      </w:r>
      <w:r w:rsidR="00206955" w:rsidRPr="00206955">
        <w:rPr>
          <w:rFonts w:ascii="宋体" w:eastAsia="宋体" w:hAnsi="宋体"/>
          <w:b/>
          <w:sz w:val="24"/>
          <w:lang w:eastAsia="zh-CN"/>
        </w:rPr>
        <w:t>N</w:t>
      </w:r>
      <w:r w:rsidR="00206955" w:rsidRPr="00206955">
        <w:rPr>
          <w:rFonts w:ascii="宋体" w:eastAsia="宋体" w:hAnsi="宋体" w:hint="eastAsia"/>
          <w:b/>
          <w:sz w:val="24"/>
          <w:lang w:eastAsia="zh-CN"/>
        </w:rPr>
        <w:t>档（两灯全灭）按键切换至</w:t>
      </w:r>
      <w:r w:rsidR="00206955" w:rsidRPr="00206955">
        <w:rPr>
          <w:rFonts w:ascii="宋体" w:eastAsia="宋体" w:hAnsi="宋体"/>
          <w:b/>
          <w:sz w:val="24"/>
          <w:lang w:eastAsia="zh-CN"/>
        </w:rPr>
        <w:t>D</w:t>
      </w:r>
      <w:r w:rsidR="00206955" w:rsidRPr="00206955">
        <w:rPr>
          <w:rFonts w:ascii="宋体" w:eastAsia="宋体" w:hAnsi="宋体" w:hint="eastAsia"/>
          <w:b/>
          <w:sz w:val="24"/>
          <w:lang w:eastAsia="zh-CN"/>
        </w:rPr>
        <w:t>档（两灯全亮）</w:t>
      </w:r>
    </w:p>
    <w:p w14:paraId="0809F0B3" w14:textId="3C4ED38E" w:rsidR="00470431" w:rsidRPr="00206955" w:rsidRDefault="00000000" w:rsidP="00206955">
      <w:pPr>
        <w:spacing w:before="60" w:after="0" w:line="324" w:lineRule="auto"/>
        <w:rPr>
          <w:rFonts w:ascii="黑体" w:eastAsia="黑体" w:hAnsi="黑体"/>
          <w:sz w:val="26"/>
          <w:lang w:eastAsia="zh-CN"/>
        </w:rPr>
      </w:pPr>
      <w:r>
        <w:rPr>
          <w:rFonts w:ascii="黑体" w:eastAsia="黑体" w:hAnsi="黑体"/>
          <w:sz w:val="26"/>
          <w:lang w:eastAsia="zh-CN"/>
        </w:rPr>
        <w:t>5.3与预期结果对比分析</w:t>
      </w:r>
    </w:p>
    <w:p w14:paraId="530C4531" w14:textId="77777777" w:rsidR="00206955" w:rsidRPr="00206955" w:rsidRDefault="00000000" w:rsidP="00206955">
      <w:pPr>
        <w:spacing w:before="60" w:after="0" w:line="324" w:lineRule="auto"/>
        <w:rPr>
          <w:rFonts w:ascii="宋体" w:eastAsia="宋体" w:hAnsi="宋体"/>
          <w:b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 w:rsidR="00206955" w:rsidRPr="00206955">
        <w:rPr>
          <w:rFonts w:ascii="宋体" w:eastAsia="宋体" w:hAnsi="宋体"/>
          <w:b/>
          <w:sz w:val="24"/>
          <w:lang w:eastAsia="zh-CN"/>
        </w:rPr>
        <w:tab/>
        <w:t>1.</w:t>
      </w:r>
      <w:r w:rsidR="00206955" w:rsidRPr="00206955">
        <w:rPr>
          <w:rFonts w:ascii="宋体" w:eastAsia="宋体" w:hAnsi="宋体"/>
          <w:b/>
          <w:sz w:val="24"/>
          <w:lang w:eastAsia="zh-CN"/>
        </w:rPr>
        <w:tab/>
      </w:r>
      <w:r w:rsidR="00206955" w:rsidRPr="00206955">
        <w:rPr>
          <w:rFonts w:ascii="宋体" w:eastAsia="宋体" w:hAnsi="宋体" w:hint="eastAsia"/>
          <w:b/>
          <w:sz w:val="24"/>
          <w:lang w:eastAsia="zh-CN"/>
        </w:rPr>
        <w:t>功能实现对比：实验结果与预期设计完全一致，档位循环切换逻辑、</w:t>
      </w:r>
      <w:r w:rsidR="00206955" w:rsidRPr="00206955">
        <w:rPr>
          <w:rFonts w:ascii="宋体" w:eastAsia="宋体" w:hAnsi="宋体"/>
          <w:b/>
          <w:sz w:val="24"/>
          <w:lang w:eastAsia="zh-CN"/>
        </w:rPr>
        <w:t>LED</w:t>
      </w:r>
      <w:r w:rsidR="00206955" w:rsidRPr="00206955">
        <w:rPr>
          <w:rFonts w:ascii="宋体" w:eastAsia="宋体" w:hAnsi="宋体" w:hint="eastAsia"/>
          <w:b/>
          <w:sz w:val="24"/>
          <w:lang w:eastAsia="zh-CN"/>
        </w:rPr>
        <w:t>显示状态、</w:t>
      </w:r>
      <w:proofErr w:type="gramStart"/>
      <w:r w:rsidR="00206955" w:rsidRPr="00206955">
        <w:rPr>
          <w:rFonts w:ascii="宋体" w:eastAsia="宋体" w:hAnsi="宋体" w:hint="eastAsia"/>
          <w:b/>
          <w:sz w:val="24"/>
          <w:lang w:eastAsia="zh-CN"/>
        </w:rPr>
        <w:t>消抖功能</w:t>
      </w:r>
      <w:proofErr w:type="gramEnd"/>
      <w:r w:rsidR="00206955" w:rsidRPr="00206955">
        <w:rPr>
          <w:rFonts w:ascii="宋体" w:eastAsia="宋体" w:hAnsi="宋体" w:hint="eastAsia"/>
          <w:b/>
          <w:sz w:val="24"/>
          <w:lang w:eastAsia="zh-CN"/>
        </w:rPr>
        <w:t>均符合设计要求，无功能缺失或异常。</w:t>
      </w:r>
    </w:p>
    <w:p w14:paraId="18C74830" w14:textId="77777777" w:rsidR="00206955" w:rsidRPr="00206955" w:rsidRDefault="00206955" w:rsidP="00206955">
      <w:pPr>
        <w:spacing w:before="60" w:after="0" w:line="324" w:lineRule="auto"/>
        <w:rPr>
          <w:rFonts w:ascii="宋体" w:eastAsia="宋体" w:hAnsi="宋体"/>
          <w:b/>
          <w:sz w:val="24"/>
          <w:lang w:eastAsia="zh-CN"/>
        </w:rPr>
      </w:pPr>
    </w:p>
    <w:p w14:paraId="302915AE" w14:textId="77777777" w:rsidR="00206955" w:rsidRPr="00206955" w:rsidRDefault="00206955" w:rsidP="00206955">
      <w:pPr>
        <w:spacing w:before="60" w:after="0" w:line="324" w:lineRule="auto"/>
        <w:rPr>
          <w:rFonts w:ascii="宋体" w:eastAsia="宋体" w:hAnsi="宋体"/>
          <w:b/>
          <w:sz w:val="24"/>
          <w:lang w:eastAsia="zh-CN"/>
        </w:rPr>
      </w:pPr>
      <w:r w:rsidRPr="00206955">
        <w:rPr>
          <w:rFonts w:ascii="宋体" w:eastAsia="宋体" w:hAnsi="宋体"/>
          <w:b/>
          <w:sz w:val="24"/>
          <w:lang w:eastAsia="zh-CN"/>
        </w:rPr>
        <w:tab/>
        <w:t>2.</w:t>
      </w:r>
      <w:r w:rsidRPr="00206955">
        <w:rPr>
          <w:rFonts w:ascii="宋体" w:eastAsia="宋体" w:hAnsi="宋体"/>
          <w:b/>
          <w:sz w:val="24"/>
          <w:lang w:eastAsia="zh-CN"/>
        </w:rPr>
        <w:tab/>
      </w:r>
      <w:r w:rsidRPr="00206955">
        <w:rPr>
          <w:rFonts w:ascii="宋体" w:eastAsia="宋体" w:hAnsi="宋体" w:hint="eastAsia"/>
          <w:b/>
          <w:sz w:val="24"/>
          <w:lang w:eastAsia="zh-CN"/>
        </w:rPr>
        <w:t>差异与误差分析：本次实验无明显功能误差，但存在以下可优化点：</w:t>
      </w:r>
    </w:p>
    <w:p w14:paraId="33318F8D" w14:textId="77777777" w:rsidR="00206955" w:rsidRPr="00206955" w:rsidRDefault="00206955" w:rsidP="00206955">
      <w:pPr>
        <w:spacing w:before="60" w:after="0" w:line="324" w:lineRule="auto"/>
        <w:rPr>
          <w:rFonts w:ascii="宋体" w:eastAsia="宋体" w:hAnsi="宋体"/>
          <w:b/>
          <w:sz w:val="24"/>
          <w:lang w:eastAsia="zh-CN"/>
        </w:rPr>
      </w:pPr>
    </w:p>
    <w:p w14:paraId="0F5CD7D0" w14:textId="77777777" w:rsidR="00206955" w:rsidRPr="00206955" w:rsidRDefault="00206955" w:rsidP="00206955">
      <w:pPr>
        <w:spacing w:before="60" w:after="0" w:line="324" w:lineRule="auto"/>
        <w:rPr>
          <w:rFonts w:ascii="宋体" w:eastAsia="宋体" w:hAnsi="宋体"/>
          <w:b/>
          <w:sz w:val="24"/>
          <w:lang w:eastAsia="zh-CN"/>
        </w:rPr>
      </w:pPr>
      <w:r w:rsidRPr="00206955">
        <w:rPr>
          <w:rFonts w:ascii="宋体" w:eastAsia="宋体" w:hAnsi="宋体"/>
          <w:b/>
          <w:sz w:val="24"/>
          <w:lang w:eastAsia="zh-CN"/>
        </w:rPr>
        <w:tab/>
      </w:r>
      <w:r w:rsidRPr="00206955">
        <w:rPr>
          <w:rFonts w:ascii="Times New Roman" w:eastAsia="宋体" w:hAnsi="Times New Roman" w:cs="Times New Roman"/>
          <w:b/>
          <w:sz w:val="24"/>
          <w:lang w:eastAsia="zh-CN"/>
        </w:rPr>
        <w:t>◦</w:t>
      </w:r>
      <w:r w:rsidRPr="00206955">
        <w:rPr>
          <w:rFonts w:ascii="宋体" w:eastAsia="宋体" w:hAnsi="宋体"/>
          <w:b/>
          <w:sz w:val="24"/>
          <w:lang w:eastAsia="zh-CN"/>
        </w:rPr>
        <w:tab/>
      </w:r>
      <w:r w:rsidRPr="00206955">
        <w:rPr>
          <w:rFonts w:ascii="宋体" w:eastAsia="宋体" w:hAnsi="宋体" w:hint="eastAsia"/>
          <w:b/>
          <w:sz w:val="24"/>
          <w:lang w:eastAsia="zh-CN"/>
        </w:rPr>
        <w:t>响应时间：按键按下到档位切换的响应时间约为</w:t>
      </w:r>
      <w:r w:rsidRPr="00206955">
        <w:rPr>
          <w:rFonts w:ascii="宋体" w:eastAsia="宋体" w:hAnsi="宋体"/>
          <w:b/>
          <w:sz w:val="24"/>
          <w:lang w:eastAsia="zh-CN"/>
        </w:rPr>
        <w:t>1-2ms</w:t>
      </w:r>
      <w:r w:rsidRPr="00206955">
        <w:rPr>
          <w:rFonts w:ascii="宋体" w:eastAsia="宋体" w:hAnsi="宋体" w:hint="eastAsia"/>
          <w:b/>
          <w:sz w:val="24"/>
          <w:lang w:eastAsia="zh-CN"/>
        </w:rPr>
        <w:t>，整体响应速度快，无延迟问题。</w:t>
      </w:r>
    </w:p>
    <w:p w14:paraId="77CFF3E4" w14:textId="77777777" w:rsidR="00206955" w:rsidRPr="00206955" w:rsidRDefault="00206955" w:rsidP="00206955">
      <w:pPr>
        <w:spacing w:before="60" w:after="0" w:line="324" w:lineRule="auto"/>
        <w:rPr>
          <w:rFonts w:ascii="宋体" w:eastAsia="宋体" w:hAnsi="宋体"/>
          <w:b/>
          <w:sz w:val="24"/>
          <w:lang w:eastAsia="zh-CN"/>
        </w:rPr>
      </w:pPr>
    </w:p>
    <w:p w14:paraId="7FCC6DE8" w14:textId="77777777" w:rsidR="00206955" w:rsidRPr="00206955" w:rsidRDefault="00206955" w:rsidP="00206955">
      <w:pPr>
        <w:spacing w:before="60" w:after="0" w:line="324" w:lineRule="auto"/>
        <w:rPr>
          <w:rFonts w:ascii="宋体" w:eastAsia="宋体" w:hAnsi="宋体"/>
          <w:b/>
          <w:sz w:val="24"/>
          <w:lang w:eastAsia="zh-CN"/>
        </w:rPr>
      </w:pPr>
      <w:r w:rsidRPr="00206955">
        <w:rPr>
          <w:rFonts w:ascii="宋体" w:eastAsia="宋体" w:hAnsi="宋体"/>
          <w:b/>
          <w:sz w:val="24"/>
          <w:lang w:eastAsia="zh-CN"/>
        </w:rPr>
        <w:tab/>
      </w:r>
      <w:r w:rsidRPr="00206955">
        <w:rPr>
          <w:rFonts w:ascii="Times New Roman" w:eastAsia="宋体" w:hAnsi="Times New Roman" w:cs="Times New Roman"/>
          <w:b/>
          <w:sz w:val="24"/>
          <w:lang w:eastAsia="zh-CN"/>
        </w:rPr>
        <w:t>◦</w:t>
      </w:r>
      <w:r w:rsidRPr="00206955">
        <w:rPr>
          <w:rFonts w:ascii="宋体" w:eastAsia="宋体" w:hAnsi="宋体"/>
          <w:b/>
          <w:sz w:val="24"/>
          <w:lang w:eastAsia="zh-CN"/>
        </w:rPr>
        <w:tab/>
      </w:r>
      <w:proofErr w:type="gramStart"/>
      <w:r w:rsidRPr="00206955">
        <w:rPr>
          <w:rFonts w:ascii="宋体" w:eastAsia="宋体" w:hAnsi="宋体" w:hint="eastAsia"/>
          <w:b/>
          <w:sz w:val="24"/>
          <w:lang w:eastAsia="zh-CN"/>
        </w:rPr>
        <w:t>消抖稳定性</w:t>
      </w:r>
      <w:proofErr w:type="gramEnd"/>
      <w:r w:rsidRPr="00206955">
        <w:rPr>
          <w:rFonts w:ascii="宋体" w:eastAsia="宋体" w:hAnsi="宋体" w:hint="eastAsia"/>
          <w:b/>
          <w:sz w:val="24"/>
          <w:lang w:eastAsia="zh-CN"/>
        </w:rPr>
        <w:t>：在按键按下力度较轻时，偶发</w:t>
      </w:r>
      <w:r w:rsidRPr="00206955">
        <w:rPr>
          <w:rFonts w:ascii="宋体" w:eastAsia="宋体" w:hAnsi="宋体"/>
          <w:b/>
          <w:sz w:val="24"/>
          <w:lang w:eastAsia="zh-CN"/>
        </w:rPr>
        <w:t>1</w:t>
      </w:r>
      <w:r w:rsidRPr="00206955">
        <w:rPr>
          <w:rFonts w:ascii="宋体" w:eastAsia="宋体" w:hAnsi="宋体" w:hint="eastAsia"/>
          <w:b/>
          <w:sz w:val="24"/>
          <w:lang w:eastAsia="zh-CN"/>
        </w:rPr>
        <w:t>次误触发，原因可能是按键机械抖动时间超过了设定的</w:t>
      </w:r>
      <w:r w:rsidRPr="00206955">
        <w:rPr>
          <w:rFonts w:ascii="宋体" w:eastAsia="宋体" w:hAnsi="宋体"/>
          <w:b/>
          <w:sz w:val="24"/>
          <w:lang w:eastAsia="zh-CN"/>
        </w:rPr>
        <w:t>50ms</w:t>
      </w:r>
      <w:proofErr w:type="gramStart"/>
      <w:r w:rsidRPr="00206955">
        <w:rPr>
          <w:rFonts w:ascii="宋体" w:eastAsia="宋体" w:hAnsi="宋体" w:hint="eastAsia"/>
          <w:b/>
          <w:sz w:val="24"/>
          <w:lang w:eastAsia="zh-CN"/>
        </w:rPr>
        <w:t>消抖周期</w:t>
      </w:r>
      <w:proofErr w:type="gramEnd"/>
      <w:r w:rsidRPr="00206955">
        <w:rPr>
          <w:rFonts w:ascii="宋体" w:eastAsia="宋体" w:hAnsi="宋体" w:hint="eastAsia"/>
          <w:b/>
          <w:sz w:val="24"/>
          <w:lang w:eastAsia="zh-CN"/>
        </w:rPr>
        <w:t>，可通过</w:t>
      </w:r>
      <w:proofErr w:type="gramStart"/>
      <w:r w:rsidRPr="00206955">
        <w:rPr>
          <w:rFonts w:ascii="宋体" w:eastAsia="宋体" w:hAnsi="宋体" w:hint="eastAsia"/>
          <w:b/>
          <w:sz w:val="24"/>
          <w:lang w:eastAsia="zh-CN"/>
        </w:rPr>
        <w:t>延长消抖时间</w:t>
      </w:r>
      <w:proofErr w:type="gramEnd"/>
      <w:r w:rsidRPr="00206955">
        <w:rPr>
          <w:rFonts w:ascii="宋体" w:eastAsia="宋体" w:hAnsi="宋体" w:hint="eastAsia"/>
          <w:b/>
          <w:sz w:val="24"/>
          <w:lang w:eastAsia="zh-CN"/>
        </w:rPr>
        <w:t>（如设置为</w:t>
      </w:r>
      <w:r w:rsidRPr="00206955">
        <w:rPr>
          <w:rFonts w:ascii="宋体" w:eastAsia="宋体" w:hAnsi="宋体"/>
          <w:b/>
          <w:sz w:val="24"/>
          <w:lang w:eastAsia="zh-CN"/>
        </w:rPr>
        <w:t>60ms</w:t>
      </w:r>
      <w:r w:rsidRPr="00206955">
        <w:rPr>
          <w:rFonts w:ascii="宋体" w:eastAsia="宋体" w:hAnsi="宋体" w:hint="eastAsia"/>
          <w:b/>
          <w:sz w:val="24"/>
          <w:lang w:eastAsia="zh-CN"/>
        </w:rPr>
        <w:t>）进一步优化。</w:t>
      </w:r>
    </w:p>
    <w:p w14:paraId="60A155B0" w14:textId="77777777" w:rsidR="00206955" w:rsidRPr="00206955" w:rsidRDefault="00206955" w:rsidP="00206955">
      <w:pPr>
        <w:spacing w:before="60" w:after="0" w:line="324" w:lineRule="auto"/>
        <w:rPr>
          <w:rFonts w:ascii="宋体" w:eastAsia="宋体" w:hAnsi="宋体"/>
          <w:b/>
          <w:sz w:val="24"/>
          <w:lang w:eastAsia="zh-CN"/>
        </w:rPr>
      </w:pPr>
    </w:p>
    <w:p w14:paraId="41E1393D" w14:textId="28613D3F" w:rsidR="00470431" w:rsidRDefault="00206955" w:rsidP="00206955">
      <w:pPr>
        <w:spacing w:before="60" w:after="0" w:line="324" w:lineRule="auto"/>
      </w:pPr>
      <w:r w:rsidRPr="00206955">
        <w:rPr>
          <w:rFonts w:ascii="宋体" w:eastAsia="宋体" w:hAnsi="宋体"/>
          <w:b/>
          <w:sz w:val="24"/>
          <w:lang w:eastAsia="zh-CN"/>
        </w:rPr>
        <w:tab/>
      </w:r>
      <w:r w:rsidRPr="00206955">
        <w:rPr>
          <w:rFonts w:ascii="Times New Roman" w:eastAsia="宋体" w:hAnsi="Times New Roman" w:cs="Times New Roman"/>
          <w:b/>
          <w:sz w:val="24"/>
          <w:lang w:eastAsia="zh-CN"/>
        </w:rPr>
        <w:t>◦</w:t>
      </w:r>
      <w:r w:rsidRPr="00206955">
        <w:rPr>
          <w:rFonts w:ascii="宋体" w:eastAsia="宋体" w:hAnsi="宋体"/>
          <w:b/>
          <w:sz w:val="24"/>
          <w:lang w:eastAsia="zh-CN"/>
        </w:rPr>
        <w:tab/>
        <w:t>LED</w:t>
      </w:r>
      <w:r w:rsidRPr="00206955">
        <w:rPr>
          <w:rFonts w:ascii="宋体" w:eastAsia="宋体" w:hAnsi="宋体" w:hint="eastAsia"/>
          <w:b/>
          <w:sz w:val="24"/>
          <w:lang w:eastAsia="zh-CN"/>
        </w:rPr>
        <w:t>亮度：</w:t>
      </w:r>
      <w:r w:rsidRPr="00206955">
        <w:rPr>
          <w:rFonts w:ascii="宋体" w:eastAsia="宋体" w:hAnsi="宋体"/>
          <w:b/>
          <w:sz w:val="24"/>
          <w:lang w:eastAsia="zh-CN"/>
        </w:rPr>
        <w:t>LED</w:t>
      </w:r>
      <w:r w:rsidRPr="00206955">
        <w:rPr>
          <w:rFonts w:ascii="宋体" w:eastAsia="宋体" w:hAnsi="宋体" w:hint="eastAsia"/>
          <w:b/>
          <w:sz w:val="24"/>
          <w:lang w:eastAsia="zh-CN"/>
        </w:rPr>
        <w:t>亮度略有差异，属于硬件本身特性差异，不影响档位识别功能。</w:t>
      </w:r>
      <w:r w:rsidR="00000000"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14:paraId="785DAEA4" w14:textId="77777777" w:rsidR="00470431" w:rsidRDefault="00000000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lastRenderedPageBreak/>
        <w:t>六、问题与讨论（5分）</w:t>
      </w:r>
    </w:p>
    <w:p w14:paraId="3D01C429" w14:textId="77777777" w:rsidR="00470431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6.1 调试过程中遇到的问题</w:t>
      </w:r>
    </w:p>
    <w:p w14:paraId="5952FF2F" w14:textId="77777777" w:rsidR="00206955" w:rsidRPr="00206955" w:rsidRDefault="00206955" w:rsidP="00206955">
      <w:pPr>
        <w:pStyle w:val="31"/>
        <w:spacing w:before="240" w:after="120" w:line="360" w:lineRule="auto"/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</w:pPr>
      <w:r w:rsidRPr="00206955">
        <w:rPr>
          <w:rFonts w:ascii="宋体" w:eastAsia="宋体" w:hAnsi="宋体" w:cstheme="minorBidi" w:hint="eastAsia"/>
          <w:b w:val="0"/>
          <w:bCs w:val="0"/>
          <w:color w:val="auto"/>
          <w:sz w:val="24"/>
          <w:lang w:eastAsia="zh-CN"/>
        </w:rPr>
        <w:t>按键按下档位乱跳</w:t>
      </w:r>
    </w:p>
    <w:p w14:paraId="6014A1B0" w14:textId="77777777" w:rsidR="00206955" w:rsidRPr="00206955" w:rsidRDefault="00206955" w:rsidP="00206955">
      <w:pPr>
        <w:pStyle w:val="31"/>
        <w:spacing w:before="240" w:after="120" w:line="360" w:lineRule="auto"/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</w:pPr>
    </w:p>
    <w:p w14:paraId="128BC132" w14:textId="77777777" w:rsidR="00206955" w:rsidRPr="00206955" w:rsidRDefault="00206955" w:rsidP="00206955">
      <w:pPr>
        <w:pStyle w:val="31"/>
        <w:spacing w:before="240" w:after="120" w:line="360" w:lineRule="auto"/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</w:pPr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ab/>
      </w:r>
      <w:r w:rsidRPr="00206955">
        <w:rPr>
          <w:rFonts w:ascii="Times New Roman" w:eastAsia="宋体" w:hAnsi="Times New Roman" w:cs="Times New Roman"/>
          <w:b w:val="0"/>
          <w:bCs w:val="0"/>
          <w:color w:val="auto"/>
          <w:sz w:val="24"/>
          <w:lang w:eastAsia="zh-CN"/>
        </w:rPr>
        <w:t>◦</w:t>
      </w:r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ab/>
      </w:r>
      <w:r w:rsidRPr="00206955">
        <w:rPr>
          <w:rFonts w:ascii="宋体" w:eastAsia="宋体" w:hAnsi="宋体" w:cstheme="minorBidi" w:hint="eastAsia"/>
          <w:b w:val="0"/>
          <w:bCs w:val="0"/>
          <w:color w:val="auto"/>
          <w:sz w:val="24"/>
          <w:lang w:eastAsia="zh-CN"/>
        </w:rPr>
        <w:t>现象：按下按键时，档位会跳变</w:t>
      </w:r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>2-3</w:t>
      </w:r>
      <w:r w:rsidRPr="00206955">
        <w:rPr>
          <w:rFonts w:ascii="宋体" w:eastAsia="宋体" w:hAnsi="宋体" w:cstheme="minorBidi" w:hint="eastAsia"/>
          <w:b w:val="0"/>
          <w:bCs w:val="0"/>
          <w:color w:val="auto"/>
          <w:sz w:val="24"/>
          <w:lang w:eastAsia="zh-CN"/>
        </w:rPr>
        <w:t>次，无法稳定切换。</w:t>
      </w:r>
    </w:p>
    <w:p w14:paraId="167F4FFE" w14:textId="77777777" w:rsidR="00206955" w:rsidRPr="00206955" w:rsidRDefault="00206955" w:rsidP="00206955">
      <w:pPr>
        <w:pStyle w:val="31"/>
        <w:spacing w:before="240" w:after="120" w:line="360" w:lineRule="auto"/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</w:pPr>
    </w:p>
    <w:p w14:paraId="2D2C78EC" w14:textId="77777777" w:rsidR="00206955" w:rsidRPr="00206955" w:rsidRDefault="00206955" w:rsidP="00206955">
      <w:pPr>
        <w:pStyle w:val="31"/>
        <w:spacing w:before="240" w:after="120" w:line="360" w:lineRule="auto"/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</w:pPr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ab/>
      </w:r>
      <w:r w:rsidRPr="00206955">
        <w:rPr>
          <w:rFonts w:ascii="Times New Roman" w:eastAsia="宋体" w:hAnsi="Times New Roman" w:cs="Times New Roman"/>
          <w:b w:val="0"/>
          <w:bCs w:val="0"/>
          <w:color w:val="auto"/>
          <w:sz w:val="24"/>
          <w:lang w:eastAsia="zh-CN"/>
        </w:rPr>
        <w:t>◦</w:t>
      </w:r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ab/>
      </w:r>
      <w:r w:rsidRPr="00206955">
        <w:rPr>
          <w:rFonts w:ascii="宋体" w:eastAsia="宋体" w:hAnsi="宋体" w:cstheme="minorBidi" w:hint="eastAsia"/>
          <w:b w:val="0"/>
          <w:bCs w:val="0"/>
          <w:color w:val="auto"/>
          <w:sz w:val="24"/>
          <w:lang w:eastAsia="zh-CN"/>
        </w:rPr>
        <w:t>原因：按键机械抖动未被过滤，导致多次触发中断。</w:t>
      </w:r>
    </w:p>
    <w:p w14:paraId="1E27D1AC" w14:textId="77777777" w:rsidR="00206955" w:rsidRPr="00206955" w:rsidRDefault="00206955" w:rsidP="00206955">
      <w:pPr>
        <w:pStyle w:val="31"/>
        <w:spacing w:before="240" w:after="120" w:line="360" w:lineRule="auto"/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</w:pPr>
    </w:p>
    <w:p w14:paraId="78A38873" w14:textId="77777777" w:rsidR="00206955" w:rsidRPr="00206955" w:rsidRDefault="00206955" w:rsidP="00206955">
      <w:pPr>
        <w:pStyle w:val="31"/>
        <w:spacing w:before="240" w:after="120" w:line="360" w:lineRule="auto"/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</w:pPr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ab/>
      </w:r>
      <w:r w:rsidRPr="00206955">
        <w:rPr>
          <w:rFonts w:ascii="Times New Roman" w:eastAsia="宋体" w:hAnsi="Times New Roman" w:cs="Times New Roman"/>
          <w:b w:val="0"/>
          <w:bCs w:val="0"/>
          <w:color w:val="auto"/>
          <w:sz w:val="24"/>
          <w:lang w:eastAsia="zh-CN"/>
        </w:rPr>
        <w:t>◦</w:t>
      </w:r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ab/>
      </w:r>
      <w:r w:rsidRPr="00206955">
        <w:rPr>
          <w:rFonts w:ascii="宋体" w:eastAsia="宋体" w:hAnsi="宋体" w:cstheme="minorBidi" w:hint="eastAsia"/>
          <w:b w:val="0"/>
          <w:bCs w:val="0"/>
          <w:color w:val="auto"/>
          <w:sz w:val="24"/>
          <w:lang w:eastAsia="zh-CN"/>
        </w:rPr>
        <w:t>解决：添加</w:t>
      </w:r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>DWT</w:t>
      </w:r>
      <w:r w:rsidRPr="00206955">
        <w:rPr>
          <w:rFonts w:ascii="宋体" w:eastAsia="宋体" w:hAnsi="宋体" w:cstheme="minorBidi" w:hint="eastAsia"/>
          <w:b w:val="0"/>
          <w:bCs w:val="0"/>
          <w:color w:val="auto"/>
          <w:sz w:val="24"/>
          <w:lang w:eastAsia="zh-CN"/>
        </w:rPr>
        <w:t>计数器消抖，设置</w:t>
      </w:r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>50ms</w:t>
      </w:r>
      <w:proofErr w:type="gramStart"/>
      <w:r w:rsidRPr="00206955">
        <w:rPr>
          <w:rFonts w:ascii="宋体" w:eastAsia="宋体" w:hAnsi="宋体" w:cstheme="minorBidi" w:hint="eastAsia"/>
          <w:b w:val="0"/>
          <w:bCs w:val="0"/>
          <w:color w:val="auto"/>
          <w:sz w:val="24"/>
          <w:lang w:eastAsia="zh-CN"/>
        </w:rPr>
        <w:t>消抖周期</w:t>
      </w:r>
      <w:proofErr w:type="gramEnd"/>
      <w:r w:rsidRPr="00206955">
        <w:rPr>
          <w:rFonts w:ascii="宋体" w:eastAsia="宋体" w:hAnsi="宋体" w:cstheme="minorBidi" w:hint="eastAsia"/>
          <w:b w:val="0"/>
          <w:bCs w:val="0"/>
          <w:color w:val="auto"/>
          <w:sz w:val="24"/>
          <w:lang w:eastAsia="zh-CN"/>
        </w:rPr>
        <w:t>，问题解决。</w:t>
      </w:r>
    </w:p>
    <w:p w14:paraId="34B6A33B" w14:textId="77777777" w:rsidR="00206955" w:rsidRPr="00206955" w:rsidRDefault="00206955" w:rsidP="00206955">
      <w:pPr>
        <w:pStyle w:val="31"/>
        <w:spacing w:before="240" w:after="120" w:line="360" w:lineRule="auto"/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</w:pPr>
    </w:p>
    <w:p w14:paraId="5DA0E739" w14:textId="77777777" w:rsidR="00206955" w:rsidRPr="00206955" w:rsidRDefault="00206955" w:rsidP="00206955">
      <w:pPr>
        <w:pStyle w:val="31"/>
        <w:spacing w:before="240" w:after="120" w:line="360" w:lineRule="auto"/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</w:pPr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ab/>
        <w:t>2.</w:t>
      </w:r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ab/>
        <w:t>LED</w:t>
      </w:r>
      <w:r w:rsidRPr="00206955">
        <w:rPr>
          <w:rFonts w:ascii="宋体" w:eastAsia="宋体" w:hAnsi="宋体" w:cstheme="minorBidi" w:hint="eastAsia"/>
          <w:b w:val="0"/>
          <w:bCs w:val="0"/>
          <w:color w:val="auto"/>
          <w:sz w:val="24"/>
          <w:lang w:eastAsia="zh-CN"/>
        </w:rPr>
        <w:t>显示状态与档位不匹配</w:t>
      </w:r>
    </w:p>
    <w:p w14:paraId="00D358EB" w14:textId="77777777" w:rsidR="00206955" w:rsidRPr="00206955" w:rsidRDefault="00206955" w:rsidP="00206955">
      <w:pPr>
        <w:pStyle w:val="31"/>
        <w:spacing w:before="240" w:after="120" w:line="360" w:lineRule="auto"/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</w:pPr>
    </w:p>
    <w:p w14:paraId="4706CF5E" w14:textId="77777777" w:rsidR="00206955" w:rsidRPr="00206955" w:rsidRDefault="00206955" w:rsidP="00206955">
      <w:pPr>
        <w:pStyle w:val="31"/>
        <w:spacing w:before="240" w:after="120" w:line="360" w:lineRule="auto"/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</w:pPr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ab/>
      </w:r>
      <w:r w:rsidRPr="00206955">
        <w:rPr>
          <w:rFonts w:ascii="Times New Roman" w:eastAsia="宋体" w:hAnsi="Times New Roman" w:cs="Times New Roman"/>
          <w:b w:val="0"/>
          <w:bCs w:val="0"/>
          <w:color w:val="auto"/>
          <w:sz w:val="24"/>
          <w:lang w:eastAsia="zh-CN"/>
        </w:rPr>
        <w:t>◦</w:t>
      </w:r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ab/>
      </w:r>
      <w:r w:rsidRPr="00206955">
        <w:rPr>
          <w:rFonts w:ascii="宋体" w:eastAsia="宋体" w:hAnsi="宋体" w:cstheme="minorBidi" w:hint="eastAsia"/>
          <w:b w:val="0"/>
          <w:bCs w:val="0"/>
          <w:color w:val="auto"/>
          <w:sz w:val="24"/>
          <w:lang w:eastAsia="zh-CN"/>
        </w:rPr>
        <w:t>现象：切换到</w:t>
      </w:r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>R</w:t>
      </w:r>
      <w:r w:rsidRPr="00206955">
        <w:rPr>
          <w:rFonts w:ascii="宋体" w:eastAsia="宋体" w:hAnsi="宋体" w:cstheme="minorBidi" w:hint="eastAsia"/>
          <w:b w:val="0"/>
          <w:bCs w:val="0"/>
          <w:color w:val="auto"/>
          <w:sz w:val="24"/>
          <w:lang w:eastAsia="zh-CN"/>
        </w:rPr>
        <w:t>档时</w:t>
      </w:r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>LED0</w:t>
      </w:r>
      <w:r w:rsidRPr="00206955">
        <w:rPr>
          <w:rFonts w:ascii="宋体" w:eastAsia="宋体" w:hAnsi="宋体" w:cstheme="minorBidi" w:hint="eastAsia"/>
          <w:b w:val="0"/>
          <w:bCs w:val="0"/>
          <w:color w:val="auto"/>
          <w:sz w:val="24"/>
          <w:lang w:eastAsia="zh-CN"/>
        </w:rPr>
        <w:t>亮、</w:t>
      </w:r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>LED1</w:t>
      </w:r>
      <w:r w:rsidRPr="00206955">
        <w:rPr>
          <w:rFonts w:ascii="宋体" w:eastAsia="宋体" w:hAnsi="宋体" w:cstheme="minorBidi" w:hint="eastAsia"/>
          <w:b w:val="0"/>
          <w:bCs w:val="0"/>
          <w:color w:val="auto"/>
          <w:sz w:val="24"/>
          <w:lang w:eastAsia="zh-CN"/>
        </w:rPr>
        <w:t>灭，与设计相反。</w:t>
      </w:r>
    </w:p>
    <w:p w14:paraId="6B4E1221" w14:textId="77777777" w:rsidR="00206955" w:rsidRPr="00206955" w:rsidRDefault="00206955" w:rsidP="00206955">
      <w:pPr>
        <w:pStyle w:val="31"/>
        <w:spacing w:before="240" w:after="120" w:line="360" w:lineRule="auto"/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</w:pPr>
    </w:p>
    <w:p w14:paraId="2D1A5E25" w14:textId="77777777" w:rsidR="00206955" w:rsidRPr="00206955" w:rsidRDefault="00206955" w:rsidP="00206955">
      <w:pPr>
        <w:pStyle w:val="31"/>
        <w:spacing w:before="240" w:after="120" w:line="360" w:lineRule="auto"/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</w:pPr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ab/>
      </w:r>
      <w:r w:rsidRPr="00206955">
        <w:rPr>
          <w:rFonts w:ascii="Times New Roman" w:eastAsia="宋体" w:hAnsi="Times New Roman" w:cs="Times New Roman"/>
          <w:b w:val="0"/>
          <w:bCs w:val="0"/>
          <w:color w:val="auto"/>
          <w:sz w:val="24"/>
          <w:lang w:eastAsia="zh-CN"/>
        </w:rPr>
        <w:t>◦</w:t>
      </w:r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ab/>
      </w:r>
      <w:r w:rsidRPr="00206955">
        <w:rPr>
          <w:rFonts w:ascii="宋体" w:eastAsia="宋体" w:hAnsi="宋体" w:cstheme="minorBidi" w:hint="eastAsia"/>
          <w:b w:val="0"/>
          <w:bCs w:val="0"/>
          <w:color w:val="auto"/>
          <w:sz w:val="24"/>
          <w:lang w:eastAsia="zh-CN"/>
        </w:rPr>
        <w:t>原因：代码中</w:t>
      </w:r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>LED</w:t>
      </w:r>
      <w:proofErr w:type="gramStart"/>
      <w:r w:rsidRPr="00206955">
        <w:rPr>
          <w:rFonts w:ascii="宋体" w:eastAsia="宋体" w:hAnsi="宋体" w:cstheme="minorBidi" w:hint="eastAsia"/>
          <w:b w:val="0"/>
          <w:bCs w:val="0"/>
          <w:color w:val="auto"/>
          <w:sz w:val="24"/>
          <w:lang w:eastAsia="zh-CN"/>
        </w:rPr>
        <w:t>亮灭逻辑</w:t>
      </w:r>
      <w:proofErr w:type="gramEnd"/>
      <w:r w:rsidRPr="00206955">
        <w:rPr>
          <w:rFonts w:ascii="宋体" w:eastAsia="宋体" w:hAnsi="宋体" w:cstheme="minorBidi" w:hint="eastAsia"/>
          <w:b w:val="0"/>
          <w:bCs w:val="0"/>
          <w:color w:val="auto"/>
          <w:sz w:val="24"/>
          <w:lang w:eastAsia="zh-CN"/>
        </w:rPr>
        <w:t>写反，</w:t>
      </w:r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>PF9</w:t>
      </w:r>
      <w:r w:rsidRPr="00206955">
        <w:rPr>
          <w:rFonts w:ascii="宋体" w:eastAsia="宋体" w:hAnsi="宋体" w:cstheme="minorBidi" w:hint="eastAsia"/>
          <w:b w:val="0"/>
          <w:bCs w:val="0"/>
          <w:color w:val="auto"/>
          <w:sz w:val="24"/>
          <w:lang w:eastAsia="zh-CN"/>
        </w:rPr>
        <w:t>和</w:t>
      </w:r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>PF10</w:t>
      </w:r>
      <w:r w:rsidRPr="00206955">
        <w:rPr>
          <w:rFonts w:ascii="宋体" w:eastAsia="宋体" w:hAnsi="宋体" w:cstheme="minorBidi" w:hint="eastAsia"/>
          <w:b w:val="0"/>
          <w:bCs w:val="0"/>
          <w:color w:val="auto"/>
          <w:sz w:val="24"/>
          <w:lang w:eastAsia="zh-CN"/>
        </w:rPr>
        <w:t>的控制语句颠倒。</w:t>
      </w:r>
    </w:p>
    <w:p w14:paraId="679A897B" w14:textId="77777777" w:rsidR="00206955" w:rsidRPr="00206955" w:rsidRDefault="00206955" w:rsidP="00206955">
      <w:pPr>
        <w:pStyle w:val="31"/>
        <w:spacing w:before="240" w:after="120" w:line="360" w:lineRule="auto"/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</w:pPr>
    </w:p>
    <w:p w14:paraId="2E991DEF" w14:textId="77777777" w:rsidR="00206955" w:rsidRPr="00206955" w:rsidRDefault="00206955" w:rsidP="00206955">
      <w:pPr>
        <w:pStyle w:val="31"/>
        <w:spacing w:before="240" w:after="120" w:line="360" w:lineRule="auto"/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</w:pPr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ab/>
      </w:r>
      <w:r w:rsidRPr="00206955">
        <w:rPr>
          <w:rFonts w:ascii="Times New Roman" w:eastAsia="宋体" w:hAnsi="Times New Roman" w:cs="Times New Roman"/>
          <w:b w:val="0"/>
          <w:bCs w:val="0"/>
          <w:color w:val="auto"/>
          <w:sz w:val="24"/>
          <w:lang w:eastAsia="zh-CN"/>
        </w:rPr>
        <w:t>◦</w:t>
      </w:r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ab/>
      </w:r>
      <w:r w:rsidRPr="00206955">
        <w:rPr>
          <w:rFonts w:ascii="宋体" w:eastAsia="宋体" w:hAnsi="宋体" w:cstheme="minorBidi" w:hint="eastAsia"/>
          <w:b w:val="0"/>
          <w:bCs w:val="0"/>
          <w:color w:val="auto"/>
          <w:sz w:val="24"/>
          <w:lang w:eastAsia="zh-CN"/>
        </w:rPr>
        <w:t>解决：修正</w:t>
      </w:r>
      <w:proofErr w:type="spellStart"/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>LED_Update</w:t>
      </w:r>
      <w:proofErr w:type="spellEnd"/>
      <w:r w:rsidRPr="00206955">
        <w:rPr>
          <w:rFonts w:ascii="宋体" w:eastAsia="宋体" w:hAnsi="宋体" w:cstheme="minorBidi" w:hint="eastAsia"/>
          <w:b w:val="0"/>
          <w:bCs w:val="0"/>
          <w:color w:val="auto"/>
          <w:sz w:val="24"/>
          <w:lang w:eastAsia="zh-CN"/>
        </w:rPr>
        <w:t>函数中</w:t>
      </w:r>
      <w:proofErr w:type="spellStart"/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>HAL_GPIO_WritePin</w:t>
      </w:r>
      <w:proofErr w:type="spellEnd"/>
      <w:r w:rsidRPr="00206955">
        <w:rPr>
          <w:rFonts w:ascii="宋体" w:eastAsia="宋体" w:hAnsi="宋体" w:cstheme="minorBidi" w:hint="eastAsia"/>
          <w:b w:val="0"/>
          <w:bCs w:val="0"/>
          <w:color w:val="auto"/>
          <w:sz w:val="24"/>
          <w:lang w:eastAsia="zh-CN"/>
        </w:rPr>
        <w:t>的引脚参数，恢复正确显示。</w:t>
      </w:r>
    </w:p>
    <w:p w14:paraId="431E2308" w14:textId="77777777" w:rsidR="00206955" w:rsidRPr="00206955" w:rsidRDefault="00206955" w:rsidP="00206955">
      <w:pPr>
        <w:pStyle w:val="31"/>
        <w:spacing w:before="240" w:after="120" w:line="360" w:lineRule="auto"/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</w:pPr>
    </w:p>
    <w:p w14:paraId="7632AF23" w14:textId="77777777" w:rsidR="00206955" w:rsidRPr="00206955" w:rsidRDefault="00206955" w:rsidP="00206955">
      <w:pPr>
        <w:pStyle w:val="31"/>
        <w:spacing w:before="240" w:after="120" w:line="360" w:lineRule="auto"/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</w:pPr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ab/>
        <w:t>3.</w:t>
      </w:r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ab/>
      </w:r>
      <w:r w:rsidRPr="00206955">
        <w:rPr>
          <w:rFonts w:ascii="宋体" w:eastAsia="宋体" w:hAnsi="宋体" w:cstheme="minorBidi" w:hint="eastAsia"/>
          <w:b w:val="0"/>
          <w:bCs w:val="0"/>
          <w:color w:val="auto"/>
          <w:sz w:val="24"/>
          <w:lang w:eastAsia="zh-CN"/>
        </w:rPr>
        <w:t>按键无响应</w:t>
      </w:r>
    </w:p>
    <w:p w14:paraId="1175CBA0" w14:textId="77777777" w:rsidR="00206955" w:rsidRPr="00206955" w:rsidRDefault="00206955" w:rsidP="00206955">
      <w:pPr>
        <w:pStyle w:val="31"/>
        <w:spacing w:before="240" w:after="120" w:line="360" w:lineRule="auto"/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</w:pPr>
    </w:p>
    <w:p w14:paraId="6F1180FB" w14:textId="77777777" w:rsidR="00206955" w:rsidRPr="00206955" w:rsidRDefault="00206955" w:rsidP="00206955">
      <w:pPr>
        <w:pStyle w:val="31"/>
        <w:spacing w:before="240" w:after="120" w:line="360" w:lineRule="auto"/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</w:pPr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ab/>
      </w:r>
      <w:r w:rsidRPr="00206955">
        <w:rPr>
          <w:rFonts w:ascii="Times New Roman" w:eastAsia="宋体" w:hAnsi="Times New Roman" w:cs="Times New Roman"/>
          <w:b w:val="0"/>
          <w:bCs w:val="0"/>
          <w:color w:val="auto"/>
          <w:sz w:val="24"/>
          <w:lang w:eastAsia="zh-CN"/>
        </w:rPr>
        <w:t>◦</w:t>
      </w:r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ab/>
      </w:r>
      <w:r w:rsidRPr="00206955">
        <w:rPr>
          <w:rFonts w:ascii="宋体" w:eastAsia="宋体" w:hAnsi="宋体" w:cstheme="minorBidi" w:hint="eastAsia"/>
          <w:b w:val="0"/>
          <w:bCs w:val="0"/>
          <w:color w:val="auto"/>
          <w:sz w:val="24"/>
          <w:lang w:eastAsia="zh-CN"/>
        </w:rPr>
        <w:t>现象：按下按键，档位不变化，</w:t>
      </w:r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>LED</w:t>
      </w:r>
      <w:r w:rsidRPr="00206955">
        <w:rPr>
          <w:rFonts w:ascii="宋体" w:eastAsia="宋体" w:hAnsi="宋体" w:cstheme="minorBidi" w:hint="eastAsia"/>
          <w:b w:val="0"/>
          <w:bCs w:val="0"/>
          <w:color w:val="auto"/>
          <w:sz w:val="24"/>
          <w:lang w:eastAsia="zh-CN"/>
        </w:rPr>
        <w:t>无反应。</w:t>
      </w:r>
    </w:p>
    <w:p w14:paraId="0D8DFE72" w14:textId="77777777" w:rsidR="00206955" w:rsidRPr="00206955" w:rsidRDefault="00206955" w:rsidP="00206955">
      <w:pPr>
        <w:pStyle w:val="31"/>
        <w:spacing w:before="240" w:after="120" w:line="360" w:lineRule="auto"/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</w:pPr>
    </w:p>
    <w:p w14:paraId="1B670633" w14:textId="77777777" w:rsidR="00206955" w:rsidRPr="00206955" w:rsidRDefault="00206955" w:rsidP="00206955">
      <w:pPr>
        <w:pStyle w:val="31"/>
        <w:spacing w:before="240" w:after="120" w:line="360" w:lineRule="auto"/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</w:pPr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ab/>
      </w:r>
      <w:r w:rsidRPr="00206955">
        <w:rPr>
          <w:rFonts w:ascii="Times New Roman" w:eastAsia="宋体" w:hAnsi="Times New Roman" w:cs="Times New Roman"/>
          <w:b w:val="0"/>
          <w:bCs w:val="0"/>
          <w:color w:val="auto"/>
          <w:sz w:val="24"/>
          <w:lang w:eastAsia="zh-CN"/>
        </w:rPr>
        <w:t>◦</w:t>
      </w:r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ab/>
      </w:r>
      <w:r w:rsidRPr="00206955">
        <w:rPr>
          <w:rFonts w:ascii="宋体" w:eastAsia="宋体" w:hAnsi="宋体" w:cstheme="minorBidi" w:hint="eastAsia"/>
          <w:b w:val="0"/>
          <w:bCs w:val="0"/>
          <w:color w:val="auto"/>
          <w:sz w:val="24"/>
          <w:lang w:eastAsia="zh-CN"/>
        </w:rPr>
        <w:t>原因：</w:t>
      </w:r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>PE4</w:t>
      </w:r>
      <w:r w:rsidRPr="00206955">
        <w:rPr>
          <w:rFonts w:ascii="宋体" w:eastAsia="宋体" w:hAnsi="宋体" w:cstheme="minorBidi" w:hint="eastAsia"/>
          <w:b w:val="0"/>
          <w:bCs w:val="0"/>
          <w:color w:val="auto"/>
          <w:sz w:val="24"/>
          <w:lang w:eastAsia="zh-CN"/>
        </w:rPr>
        <w:t>引脚未配置为上拉模式，且中断触发方式设置为上升沿，无法检测到按键按下的下降沿信号。</w:t>
      </w:r>
    </w:p>
    <w:p w14:paraId="5A65A180" w14:textId="77777777" w:rsidR="00206955" w:rsidRPr="00206955" w:rsidRDefault="00206955" w:rsidP="00206955">
      <w:pPr>
        <w:pStyle w:val="31"/>
        <w:spacing w:before="240" w:after="120" w:line="360" w:lineRule="auto"/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</w:pPr>
    </w:p>
    <w:p w14:paraId="24139C09" w14:textId="77777777" w:rsidR="00206955" w:rsidRDefault="00206955" w:rsidP="00206955">
      <w:pPr>
        <w:pStyle w:val="31"/>
        <w:spacing w:before="240" w:after="120" w:line="360" w:lineRule="auto"/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</w:pPr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ab/>
      </w:r>
      <w:r w:rsidRPr="00206955">
        <w:rPr>
          <w:rFonts w:ascii="Times New Roman" w:eastAsia="宋体" w:hAnsi="Times New Roman" w:cs="Times New Roman"/>
          <w:b w:val="0"/>
          <w:bCs w:val="0"/>
          <w:color w:val="auto"/>
          <w:sz w:val="24"/>
          <w:lang w:eastAsia="zh-CN"/>
        </w:rPr>
        <w:t>◦</w:t>
      </w:r>
      <w:r w:rsidRPr="00206955">
        <w:rPr>
          <w:rFonts w:ascii="宋体" w:eastAsia="宋体" w:hAnsi="宋体" w:cstheme="minorBidi"/>
          <w:b w:val="0"/>
          <w:bCs w:val="0"/>
          <w:color w:val="auto"/>
          <w:sz w:val="24"/>
          <w:lang w:eastAsia="zh-CN"/>
        </w:rPr>
        <w:tab/>
      </w:r>
      <w:r w:rsidRPr="00206955">
        <w:rPr>
          <w:rFonts w:ascii="宋体" w:eastAsia="宋体" w:hAnsi="宋体" w:cstheme="minorBidi" w:hint="eastAsia"/>
          <w:b w:val="0"/>
          <w:bCs w:val="0"/>
          <w:color w:val="auto"/>
          <w:sz w:val="24"/>
          <w:lang w:eastAsia="zh-CN"/>
        </w:rPr>
        <w:t>解决：修改引脚配置为上拉输入，触发方式改为下降沿，功能恢复正常。</w:t>
      </w:r>
    </w:p>
    <w:p w14:paraId="33CB9D1B" w14:textId="5A2A4E88" w:rsidR="00470431" w:rsidRDefault="00000000" w:rsidP="00206955">
      <w:pPr>
        <w:pStyle w:val="31"/>
        <w:spacing w:before="240" w:after="120" w:line="360" w:lineRule="auto"/>
        <w:rPr>
          <w:rFonts w:ascii="黑体" w:eastAsia="黑体" w:hAnsi="黑体"/>
          <w:sz w:val="26"/>
          <w:lang w:eastAsia="zh-CN"/>
        </w:rPr>
      </w:pPr>
      <w:r>
        <w:rPr>
          <w:rFonts w:ascii="黑体" w:eastAsia="黑体" w:hAnsi="黑体"/>
          <w:sz w:val="26"/>
          <w:lang w:eastAsia="zh-CN"/>
        </w:rPr>
        <w:t>6.2 团队协作解决过程</w:t>
      </w:r>
    </w:p>
    <w:p w14:paraId="4528E554" w14:textId="77777777" w:rsidR="00206955" w:rsidRPr="00206955" w:rsidRDefault="00206955" w:rsidP="00206955">
      <w:pPr>
        <w:rPr>
          <w:rFonts w:eastAsia="宋体"/>
          <w:lang w:eastAsia="zh-CN"/>
        </w:rPr>
      </w:pPr>
      <w:r w:rsidRPr="00206955">
        <w:rPr>
          <w:rFonts w:eastAsia="宋体" w:hint="eastAsia"/>
          <w:lang w:eastAsia="zh-CN"/>
        </w:rPr>
        <w:t>硬件连接与调试：由</w:t>
      </w:r>
      <w:r w:rsidRPr="00206955">
        <w:rPr>
          <w:rFonts w:eastAsia="宋体"/>
          <w:lang w:eastAsia="zh-CN"/>
        </w:rPr>
        <w:t>A</w:t>
      </w:r>
      <w:r w:rsidRPr="00206955">
        <w:rPr>
          <w:rFonts w:eastAsia="宋体" w:hint="eastAsia"/>
          <w:lang w:eastAsia="zh-CN"/>
        </w:rPr>
        <w:t>同学负责，负责开发板、按键、</w:t>
      </w:r>
      <w:r w:rsidRPr="00206955">
        <w:rPr>
          <w:rFonts w:eastAsia="宋体"/>
          <w:lang w:eastAsia="zh-CN"/>
        </w:rPr>
        <w:t>LED</w:t>
      </w:r>
      <w:r w:rsidRPr="00206955">
        <w:rPr>
          <w:rFonts w:eastAsia="宋体" w:hint="eastAsia"/>
          <w:lang w:eastAsia="zh-CN"/>
        </w:rPr>
        <w:t>的接线与电源检查，快速定位并解决了</w:t>
      </w:r>
      <w:r w:rsidRPr="00206955">
        <w:rPr>
          <w:rFonts w:eastAsia="宋体"/>
          <w:lang w:eastAsia="zh-CN"/>
        </w:rPr>
        <w:t>LED</w:t>
      </w:r>
      <w:r w:rsidRPr="00206955">
        <w:rPr>
          <w:rFonts w:eastAsia="宋体" w:hint="eastAsia"/>
          <w:lang w:eastAsia="zh-CN"/>
        </w:rPr>
        <w:t>不亮的硬件问题。</w:t>
      </w:r>
    </w:p>
    <w:p w14:paraId="4CF2A314" w14:textId="77777777" w:rsidR="00206955" w:rsidRPr="00206955" w:rsidRDefault="00206955" w:rsidP="00206955">
      <w:pPr>
        <w:rPr>
          <w:rFonts w:eastAsia="宋体"/>
          <w:lang w:eastAsia="zh-CN"/>
        </w:rPr>
      </w:pPr>
    </w:p>
    <w:p w14:paraId="13670EC2" w14:textId="77777777" w:rsidR="00206955" w:rsidRPr="00206955" w:rsidRDefault="00206955" w:rsidP="00206955">
      <w:pPr>
        <w:rPr>
          <w:rFonts w:eastAsia="宋体"/>
          <w:lang w:eastAsia="zh-CN"/>
        </w:rPr>
      </w:pPr>
      <w:r w:rsidRPr="00206955">
        <w:rPr>
          <w:rFonts w:eastAsia="宋体"/>
          <w:lang w:eastAsia="zh-CN"/>
        </w:rPr>
        <w:tab/>
        <w:t>•</w:t>
      </w:r>
      <w:r w:rsidRPr="00206955">
        <w:rPr>
          <w:rFonts w:eastAsia="宋体"/>
          <w:lang w:eastAsia="zh-CN"/>
        </w:rPr>
        <w:tab/>
      </w:r>
      <w:r w:rsidRPr="00206955">
        <w:rPr>
          <w:rFonts w:eastAsia="宋体" w:hint="eastAsia"/>
          <w:lang w:eastAsia="zh-CN"/>
        </w:rPr>
        <w:t>代码编写与调试：由</w:t>
      </w:r>
      <w:r w:rsidRPr="00206955">
        <w:rPr>
          <w:rFonts w:eastAsia="宋体"/>
          <w:lang w:eastAsia="zh-CN"/>
        </w:rPr>
        <w:t>B</w:t>
      </w:r>
      <w:r w:rsidRPr="00206955">
        <w:rPr>
          <w:rFonts w:eastAsia="宋体" w:hint="eastAsia"/>
          <w:lang w:eastAsia="zh-CN"/>
        </w:rPr>
        <w:t>同学负责，完成了档位状态机、</w:t>
      </w:r>
      <w:r w:rsidRPr="00206955">
        <w:rPr>
          <w:rFonts w:eastAsia="宋体"/>
          <w:lang w:eastAsia="zh-CN"/>
        </w:rPr>
        <w:t>LED</w:t>
      </w:r>
      <w:r w:rsidRPr="00206955">
        <w:rPr>
          <w:rFonts w:eastAsia="宋体" w:hint="eastAsia"/>
          <w:lang w:eastAsia="zh-CN"/>
        </w:rPr>
        <w:t>显示和</w:t>
      </w:r>
      <w:proofErr w:type="gramStart"/>
      <w:r w:rsidRPr="00206955">
        <w:rPr>
          <w:rFonts w:eastAsia="宋体" w:hint="eastAsia"/>
          <w:lang w:eastAsia="zh-CN"/>
        </w:rPr>
        <w:t>中断回调函数</w:t>
      </w:r>
      <w:proofErr w:type="gramEnd"/>
      <w:r w:rsidRPr="00206955">
        <w:rPr>
          <w:rFonts w:eastAsia="宋体" w:hint="eastAsia"/>
          <w:lang w:eastAsia="zh-CN"/>
        </w:rPr>
        <w:t>的编写，实现了核心功能。</w:t>
      </w:r>
    </w:p>
    <w:p w14:paraId="73ADEFCE" w14:textId="77777777" w:rsidR="00206955" w:rsidRPr="00206955" w:rsidRDefault="00206955" w:rsidP="00206955">
      <w:pPr>
        <w:rPr>
          <w:rFonts w:eastAsia="宋体"/>
          <w:lang w:eastAsia="zh-CN"/>
        </w:rPr>
      </w:pPr>
    </w:p>
    <w:p w14:paraId="72D5AF0A" w14:textId="77777777" w:rsidR="00206955" w:rsidRPr="00206955" w:rsidRDefault="00206955" w:rsidP="00206955">
      <w:pPr>
        <w:rPr>
          <w:rFonts w:eastAsia="宋体"/>
          <w:lang w:eastAsia="zh-CN"/>
        </w:rPr>
      </w:pPr>
      <w:r w:rsidRPr="00206955">
        <w:rPr>
          <w:rFonts w:eastAsia="宋体"/>
          <w:lang w:eastAsia="zh-CN"/>
        </w:rPr>
        <w:tab/>
        <w:t>•</w:t>
      </w:r>
      <w:r w:rsidRPr="00206955">
        <w:rPr>
          <w:rFonts w:eastAsia="宋体"/>
          <w:lang w:eastAsia="zh-CN"/>
        </w:rPr>
        <w:tab/>
      </w:r>
      <w:proofErr w:type="gramStart"/>
      <w:r w:rsidRPr="00206955">
        <w:rPr>
          <w:rFonts w:eastAsia="宋体" w:hint="eastAsia"/>
          <w:lang w:eastAsia="zh-CN"/>
        </w:rPr>
        <w:t>消抖逻辑</w:t>
      </w:r>
      <w:proofErr w:type="gramEnd"/>
      <w:r w:rsidRPr="00206955">
        <w:rPr>
          <w:rFonts w:eastAsia="宋体" w:hint="eastAsia"/>
          <w:lang w:eastAsia="zh-CN"/>
        </w:rPr>
        <w:t>优化：由</w:t>
      </w:r>
      <w:r w:rsidRPr="00206955">
        <w:rPr>
          <w:rFonts w:eastAsia="宋体"/>
          <w:lang w:eastAsia="zh-CN"/>
        </w:rPr>
        <w:t>C</w:t>
      </w:r>
      <w:r w:rsidRPr="00206955">
        <w:rPr>
          <w:rFonts w:eastAsia="宋体" w:hint="eastAsia"/>
          <w:lang w:eastAsia="zh-CN"/>
        </w:rPr>
        <w:t>同学负责，研究并实现了</w:t>
      </w:r>
      <w:r w:rsidRPr="00206955">
        <w:rPr>
          <w:rFonts w:eastAsia="宋体"/>
          <w:lang w:eastAsia="zh-CN"/>
        </w:rPr>
        <w:t>DWT</w:t>
      </w:r>
      <w:proofErr w:type="gramStart"/>
      <w:r w:rsidRPr="00206955">
        <w:rPr>
          <w:rFonts w:eastAsia="宋体" w:hint="eastAsia"/>
          <w:lang w:eastAsia="zh-CN"/>
        </w:rPr>
        <w:t>消抖算法</w:t>
      </w:r>
      <w:proofErr w:type="gramEnd"/>
      <w:r w:rsidRPr="00206955">
        <w:rPr>
          <w:rFonts w:eastAsia="宋体" w:hint="eastAsia"/>
          <w:lang w:eastAsia="zh-CN"/>
        </w:rPr>
        <w:t>，解决了档位乱跳的关键问题。</w:t>
      </w:r>
    </w:p>
    <w:p w14:paraId="0AA9008E" w14:textId="77777777" w:rsidR="00206955" w:rsidRPr="00206955" w:rsidRDefault="00206955" w:rsidP="00206955">
      <w:pPr>
        <w:rPr>
          <w:rFonts w:eastAsia="宋体"/>
          <w:lang w:eastAsia="zh-CN"/>
        </w:rPr>
      </w:pPr>
    </w:p>
    <w:p w14:paraId="3C09AA98" w14:textId="10870D0C" w:rsidR="00206955" w:rsidRPr="00206955" w:rsidRDefault="00206955" w:rsidP="00206955">
      <w:pPr>
        <w:rPr>
          <w:rFonts w:eastAsia="宋体" w:hint="eastAsia"/>
          <w:lang w:eastAsia="zh-CN"/>
        </w:rPr>
      </w:pPr>
      <w:r w:rsidRPr="00206955">
        <w:rPr>
          <w:rFonts w:eastAsia="宋体"/>
          <w:lang w:eastAsia="zh-CN"/>
        </w:rPr>
        <w:tab/>
        <w:t>•</w:t>
      </w:r>
      <w:r w:rsidRPr="00206955">
        <w:rPr>
          <w:rFonts w:eastAsia="宋体"/>
          <w:lang w:eastAsia="zh-CN"/>
        </w:rPr>
        <w:tab/>
      </w:r>
      <w:r w:rsidRPr="00206955">
        <w:rPr>
          <w:rFonts w:eastAsia="宋体" w:hint="eastAsia"/>
          <w:lang w:eastAsia="zh-CN"/>
        </w:rPr>
        <w:t>报告撰写与整理：由</w:t>
      </w:r>
      <w:r w:rsidRPr="00206955">
        <w:rPr>
          <w:rFonts w:eastAsia="宋体"/>
          <w:lang w:eastAsia="zh-CN"/>
        </w:rPr>
        <w:t>D</w:t>
      </w:r>
      <w:r w:rsidRPr="00206955">
        <w:rPr>
          <w:rFonts w:eastAsia="宋体" w:hint="eastAsia"/>
          <w:lang w:eastAsia="zh-CN"/>
        </w:rPr>
        <w:t>同学负责，汇总所有实验现象、代码和分析，完成了报告的整体排版。</w:t>
      </w:r>
    </w:p>
    <w:p w14:paraId="602D092D" w14:textId="77777777" w:rsidR="00470431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6.3 个人心得体会（本部</w:t>
      </w:r>
      <w:proofErr w:type="gramStart"/>
      <w:r>
        <w:rPr>
          <w:rFonts w:ascii="黑体" w:eastAsia="黑体" w:hAnsi="黑体"/>
          <w:sz w:val="26"/>
          <w:lang w:eastAsia="zh-CN"/>
        </w:rPr>
        <w:t>分需独立</w:t>
      </w:r>
      <w:proofErr w:type="gramEnd"/>
      <w:r>
        <w:rPr>
          <w:rFonts w:ascii="黑体" w:eastAsia="黑体" w:hAnsi="黑体"/>
          <w:sz w:val="26"/>
          <w:lang w:eastAsia="zh-CN"/>
        </w:rPr>
        <w:t>撰写）</w:t>
      </w:r>
    </w:p>
    <w:p w14:paraId="3AC5F131" w14:textId="77777777" w:rsidR="00470431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</w:t>
      </w:r>
      <w:proofErr w:type="gramStart"/>
      <w:r>
        <w:rPr>
          <w:rFonts w:ascii="宋体" w:eastAsia="宋体" w:hAnsi="宋体"/>
          <w:sz w:val="24"/>
          <w:lang w:eastAsia="zh-CN"/>
        </w:rPr>
        <w:t>请总结</w:t>
      </w:r>
      <w:proofErr w:type="gramEnd"/>
      <w:r>
        <w:rPr>
          <w:rFonts w:ascii="宋体" w:eastAsia="宋体" w:hAnsi="宋体"/>
          <w:sz w:val="24"/>
          <w:lang w:eastAsia="zh-CN"/>
        </w:rPr>
        <w:t>本次实验的个人收获、遇到的问题及解决过程，谈谈个人体会和感悟。</w:t>
      </w:r>
    </w:p>
    <w:p w14:paraId="56C2C994" w14:textId="77777777" w:rsidR="00470431" w:rsidRDefault="00000000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</w:t>
      </w:r>
      <w:r>
        <w:rPr>
          <w:rFonts w:ascii="宋体" w:eastAsia="宋体" w:hAnsi="宋体"/>
          <w:b/>
          <w:sz w:val="24"/>
          <w:lang w:eastAsia="zh-CN"/>
        </w:rPr>
        <w:t>注：本部分必须独立撰写，不可与组员相同</w:t>
      </w:r>
      <w:r>
        <w:rPr>
          <w:rFonts w:ascii="宋体" w:eastAsia="宋体" w:hAnsi="宋体"/>
          <w:sz w:val="24"/>
          <w:lang w:eastAsia="zh-CN"/>
        </w:rPr>
        <w:t>）</w:t>
      </w:r>
    </w:p>
    <w:p w14:paraId="09BC185F" w14:textId="77777777" w:rsidR="00470431" w:rsidRDefault="00000000">
      <w:pPr>
        <w:spacing w:after="0" w:line="324" w:lineRule="auto"/>
        <w:ind w:firstLine="425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（在此写出你的个人心得）</w:t>
      </w:r>
    </w:p>
    <w:p w14:paraId="7A1DC231" w14:textId="7EA2A522" w:rsidR="00206955" w:rsidRDefault="00206955">
      <w:pPr>
        <w:spacing w:after="0" w:line="324" w:lineRule="auto"/>
        <w:ind w:firstLine="425"/>
        <w:rPr>
          <w:rFonts w:hint="eastAsia"/>
          <w:lang w:eastAsia="zh-CN"/>
        </w:rPr>
      </w:pPr>
      <w:r w:rsidRPr="00206955">
        <w:rPr>
          <w:lang w:eastAsia="zh-CN"/>
        </w:rPr>
        <w:t>本次实验中，我负责硬件接线与调试工作，通过搭建电路、排查接线问题，掌握了</w:t>
      </w:r>
      <w:r w:rsidRPr="00206955">
        <w:rPr>
          <w:lang w:eastAsia="zh-CN"/>
        </w:rPr>
        <w:t>STM32</w:t>
      </w:r>
      <w:r w:rsidRPr="00206955">
        <w:rPr>
          <w:lang w:eastAsia="zh-CN"/>
        </w:rPr>
        <w:t>开发板的基础使用方法。调试初期，我遇到了按键无响应、</w:t>
      </w:r>
      <w:r w:rsidRPr="00206955">
        <w:rPr>
          <w:lang w:eastAsia="zh-CN"/>
        </w:rPr>
        <w:t>LED</w:t>
      </w:r>
      <w:r w:rsidRPr="00206955">
        <w:rPr>
          <w:lang w:eastAsia="zh-CN"/>
        </w:rPr>
        <w:t>显示异常的</w:t>
      </w:r>
      <w:r w:rsidRPr="00206955">
        <w:rPr>
          <w:lang w:eastAsia="zh-CN"/>
        </w:rPr>
        <w:lastRenderedPageBreak/>
        <w:t>问题，通过查阅资料和与组员讨论，逐一解决了引脚配置错误、</w:t>
      </w:r>
      <w:proofErr w:type="gramStart"/>
      <w:r w:rsidRPr="00206955">
        <w:rPr>
          <w:lang w:eastAsia="zh-CN"/>
        </w:rPr>
        <w:t>消抖逻辑</w:t>
      </w:r>
      <w:proofErr w:type="gramEnd"/>
      <w:r w:rsidRPr="00206955">
        <w:rPr>
          <w:lang w:eastAsia="zh-CN"/>
        </w:rPr>
        <w:t>缺失等问题。实验过程中，我不仅巩固了</w:t>
      </w:r>
      <w:r w:rsidRPr="00206955">
        <w:rPr>
          <w:lang w:eastAsia="zh-CN"/>
        </w:rPr>
        <w:t>GPIO</w:t>
      </w:r>
      <w:r w:rsidRPr="00206955">
        <w:rPr>
          <w:lang w:eastAsia="zh-CN"/>
        </w:rPr>
        <w:t>外部中断、状态机等理论知识，也提升了硬件排查与问题解决能力。通过团队协作，我体会到了分工合作的高效性，也认识到理论与实践结合的重要性。本次实验为我后续学习汽车电子控制系统打下了坚实基础。</w:t>
      </w:r>
    </w:p>
    <w:p w14:paraId="0FFFB3AE" w14:textId="77777777" w:rsidR="00470431" w:rsidRDefault="00000000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14:paraId="5F9CD268" w14:textId="77777777" w:rsidR="00470431" w:rsidRDefault="00000000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七、思考题回答（5分）</w:t>
      </w:r>
    </w:p>
    <w:p w14:paraId="1E40C277" w14:textId="77777777" w:rsidR="00470431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请回答实验任务书中的思考题。</w:t>
      </w:r>
    </w:p>
    <w:p w14:paraId="52D05FA3" w14:textId="77777777" w:rsidR="00206955" w:rsidRPr="00206955" w:rsidRDefault="00206955" w:rsidP="00206955">
      <w:pPr>
        <w:spacing w:before="240" w:after="240"/>
        <w:jc w:val="center"/>
        <w:rPr>
          <w:rFonts w:ascii="宋体" w:eastAsia="宋体" w:hAnsi="宋体"/>
          <w:b/>
          <w:sz w:val="24"/>
          <w:lang w:eastAsia="zh-CN"/>
        </w:rPr>
      </w:pPr>
      <w:r w:rsidRPr="00206955">
        <w:rPr>
          <w:rFonts w:ascii="宋体" w:eastAsia="宋体" w:hAnsi="宋体"/>
          <w:b/>
          <w:sz w:val="24"/>
          <w:lang w:eastAsia="zh-CN"/>
        </w:rPr>
        <w:t>1.</w:t>
      </w:r>
      <w:r w:rsidRPr="00206955">
        <w:rPr>
          <w:rFonts w:ascii="宋体" w:eastAsia="宋体" w:hAnsi="宋体"/>
          <w:b/>
          <w:sz w:val="24"/>
          <w:lang w:eastAsia="zh-CN"/>
        </w:rPr>
        <w:tab/>
      </w:r>
      <w:r w:rsidRPr="00206955">
        <w:rPr>
          <w:rFonts w:ascii="宋体" w:eastAsia="宋体" w:hAnsi="宋体" w:hint="eastAsia"/>
          <w:b/>
          <w:sz w:val="24"/>
          <w:lang w:eastAsia="zh-CN"/>
        </w:rPr>
        <w:t>为什么按键要配置为下降沿触发而不是上升沿触发？</w:t>
      </w:r>
    </w:p>
    <w:p w14:paraId="1EF1D9B7" w14:textId="77777777" w:rsidR="00206955" w:rsidRPr="00206955" w:rsidRDefault="00206955" w:rsidP="00206955">
      <w:pPr>
        <w:spacing w:before="240" w:after="240"/>
        <w:jc w:val="center"/>
        <w:rPr>
          <w:rFonts w:ascii="宋体" w:eastAsia="宋体" w:hAnsi="宋体"/>
          <w:b/>
          <w:sz w:val="24"/>
          <w:lang w:eastAsia="zh-CN"/>
        </w:rPr>
      </w:pPr>
      <w:r w:rsidRPr="00206955">
        <w:rPr>
          <w:rFonts w:ascii="宋体" w:eastAsia="宋体" w:hAnsi="宋体" w:hint="eastAsia"/>
          <w:b/>
          <w:sz w:val="24"/>
          <w:lang w:eastAsia="zh-CN"/>
        </w:rPr>
        <w:t>答：本实验中按键引脚配置为上拉模式，常态下为高电平。按键按下时，引脚电平由高变低，产生下降沿；松开时由低变高，产生上升沿。配置为下降沿触发，可在按键按下瞬间就触发中断，响应更及时；同时，按键按下时的机械抖动主要出现在下降沿之后，</w:t>
      </w:r>
      <w:proofErr w:type="gramStart"/>
      <w:r w:rsidRPr="00206955">
        <w:rPr>
          <w:rFonts w:ascii="宋体" w:eastAsia="宋体" w:hAnsi="宋体" w:hint="eastAsia"/>
          <w:b/>
          <w:sz w:val="24"/>
          <w:lang w:eastAsia="zh-CN"/>
        </w:rPr>
        <w:t>配合消抖处理</w:t>
      </w:r>
      <w:proofErr w:type="gramEnd"/>
      <w:r w:rsidRPr="00206955">
        <w:rPr>
          <w:rFonts w:ascii="宋体" w:eastAsia="宋体" w:hAnsi="宋体" w:hint="eastAsia"/>
          <w:b/>
          <w:sz w:val="24"/>
          <w:lang w:eastAsia="zh-CN"/>
        </w:rPr>
        <w:t>，能更有效地避免误触发，提升系统稳定性。</w:t>
      </w:r>
    </w:p>
    <w:p w14:paraId="3F3A11BB" w14:textId="77777777" w:rsidR="00206955" w:rsidRPr="00206955" w:rsidRDefault="00206955" w:rsidP="00206955">
      <w:pPr>
        <w:spacing w:before="240" w:after="240"/>
        <w:jc w:val="center"/>
        <w:rPr>
          <w:rFonts w:ascii="宋体" w:eastAsia="宋体" w:hAnsi="宋体"/>
          <w:b/>
          <w:sz w:val="24"/>
          <w:lang w:eastAsia="zh-CN"/>
        </w:rPr>
      </w:pPr>
    </w:p>
    <w:p w14:paraId="31C6FB04" w14:textId="77777777" w:rsidR="00206955" w:rsidRPr="00206955" w:rsidRDefault="00206955" w:rsidP="00206955">
      <w:pPr>
        <w:spacing w:before="240" w:after="240"/>
        <w:jc w:val="center"/>
        <w:rPr>
          <w:rFonts w:ascii="宋体" w:eastAsia="宋体" w:hAnsi="宋体"/>
          <w:b/>
          <w:sz w:val="24"/>
          <w:lang w:eastAsia="zh-CN"/>
        </w:rPr>
      </w:pPr>
      <w:r w:rsidRPr="00206955">
        <w:rPr>
          <w:rFonts w:ascii="宋体" w:eastAsia="宋体" w:hAnsi="宋体"/>
          <w:b/>
          <w:sz w:val="24"/>
          <w:lang w:eastAsia="zh-CN"/>
        </w:rPr>
        <w:tab/>
        <w:t>2.</w:t>
      </w:r>
      <w:r w:rsidRPr="00206955">
        <w:rPr>
          <w:rFonts w:ascii="宋体" w:eastAsia="宋体" w:hAnsi="宋体"/>
          <w:b/>
          <w:sz w:val="24"/>
          <w:lang w:eastAsia="zh-CN"/>
        </w:rPr>
        <w:tab/>
        <w:t>DWT</w:t>
      </w:r>
      <w:proofErr w:type="gramStart"/>
      <w:r w:rsidRPr="00206955">
        <w:rPr>
          <w:rFonts w:ascii="宋体" w:eastAsia="宋体" w:hAnsi="宋体" w:hint="eastAsia"/>
          <w:b/>
          <w:sz w:val="24"/>
          <w:lang w:eastAsia="zh-CN"/>
        </w:rPr>
        <w:t>消抖与</w:t>
      </w:r>
      <w:proofErr w:type="gramEnd"/>
      <w:r w:rsidRPr="00206955">
        <w:rPr>
          <w:rFonts w:ascii="宋体" w:eastAsia="宋体" w:hAnsi="宋体" w:hint="eastAsia"/>
          <w:b/>
          <w:sz w:val="24"/>
          <w:lang w:eastAsia="zh-CN"/>
        </w:rPr>
        <w:t>软件</w:t>
      </w:r>
      <w:proofErr w:type="gramStart"/>
      <w:r w:rsidRPr="00206955">
        <w:rPr>
          <w:rFonts w:ascii="宋体" w:eastAsia="宋体" w:hAnsi="宋体" w:hint="eastAsia"/>
          <w:b/>
          <w:sz w:val="24"/>
          <w:lang w:eastAsia="zh-CN"/>
        </w:rPr>
        <w:t>延时消抖相比</w:t>
      </w:r>
      <w:proofErr w:type="gramEnd"/>
      <w:r w:rsidRPr="00206955">
        <w:rPr>
          <w:rFonts w:ascii="宋体" w:eastAsia="宋体" w:hAnsi="宋体" w:hint="eastAsia"/>
          <w:b/>
          <w:sz w:val="24"/>
          <w:lang w:eastAsia="zh-CN"/>
        </w:rPr>
        <w:t>有什么优势？</w:t>
      </w:r>
    </w:p>
    <w:p w14:paraId="39989841" w14:textId="77777777" w:rsidR="00206955" w:rsidRPr="00206955" w:rsidRDefault="00206955" w:rsidP="00206955">
      <w:pPr>
        <w:spacing w:before="240" w:after="240"/>
        <w:jc w:val="center"/>
        <w:rPr>
          <w:rFonts w:ascii="宋体" w:eastAsia="宋体" w:hAnsi="宋体"/>
          <w:b/>
          <w:sz w:val="24"/>
          <w:lang w:eastAsia="zh-CN"/>
        </w:rPr>
      </w:pPr>
      <w:r w:rsidRPr="00206955">
        <w:rPr>
          <w:rFonts w:ascii="宋体" w:eastAsia="宋体" w:hAnsi="宋体" w:hint="eastAsia"/>
          <w:b/>
          <w:sz w:val="24"/>
          <w:lang w:eastAsia="zh-CN"/>
        </w:rPr>
        <w:t>答：①</w:t>
      </w:r>
      <w:r w:rsidRPr="00206955">
        <w:rPr>
          <w:rFonts w:ascii="宋体" w:eastAsia="宋体" w:hAnsi="宋体"/>
          <w:b/>
          <w:sz w:val="24"/>
          <w:lang w:eastAsia="zh-CN"/>
        </w:rPr>
        <w:t xml:space="preserve"> </w:t>
      </w:r>
      <w:r w:rsidRPr="00206955">
        <w:rPr>
          <w:rFonts w:ascii="宋体" w:eastAsia="宋体" w:hAnsi="宋体" w:hint="eastAsia"/>
          <w:b/>
          <w:sz w:val="24"/>
          <w:lang w:eastAsia="zh-CN"/>
        </w:rPr>
        <w:t>不阻塞主程序：</w:t>
      </w:r>
      <w:r w:rsidRPr="00206955">
        <w:rPr>
          <w:rFonts w:ascii="宋体" w:eastAsia="宋体" w:hAnsi="宋体"/>
          <w:b/>
          <w:sz w:val="24"/>
          <w:lang w:eastAsia="zh-CN"/>
        </w:rPr>
        <w:t>DWT</w:t>
      </w:r>
      <w:proofErr w:type="gramStart"/>
      <w:r w:rsidRPr="00206955">
        <w:rPr>
          <w:rFonts w:ascii="宋体" w:eastAsia="宋体" w:hAnsi="宋体" w:hint="eastAsia"/>
          <w:b/>
          <w:sz w:val="24"/>
          <w:lang w:eastAsia="zh-CN"/>
        </w:rPr>
        <w:t>消抖通过</w:t>
      </w:r>
      <w:proofErr w:type="gramEnd"/>
      <w:r w:rsidRPr="00206955">
        <w:rPr>
          <w:rFonts w:ascii="宋体" w:eastAsia="宋体" w:hAnsi="宋体" w:hint="eastAsia"/>
          <w:b/>
          <w:sz w:val="24"/>
          <w:lang w:eastAsia="zh-CN"/>
        </w:rPr>
        <w:t>记录时间戳实现，无需调用阻塞式延时函数，主程序可正常执行其他任务；</w:t>
      </w:r>
    </w:p>
    <w:p w14:paraId="2E15BA40" w14:textId="77777777" w:rsidR="00206955" w:rsidRPr="00206955" w:rsidRDefault="00206955" w:rsidP="00206955">
      <w:pPr>
        <w:spacing w:before="240" w:after="240"/>
        <w:jc w:val="center"/>
        <w:rPr>
          <w:rFonts w:ascii="宋体" w:eastAsia="宋体" w:hAnsi="宋体"/>
          <w:b/>
          <w:sz w:val="24"/>
          <w:lang w:eastAsia="zh-CN"/>
        </w:rPr>
      </w:pPr>
      <w:r w:rsidRPr="00206955">
        <w:rPr>
          <w:rFonts w:ascii="宋体" w:eastAsia="宋体" w:hAnsi="宋体" w:hint="eastAsia"/>
          <w:b/>
          <w:sz w:val="24"/>
          <w:lang w:eastAsia="zh-CN"/>
        </w:rPr>
        <w:t>②</w:t>
      </w:r>
      <w:r w:rsidRPr="00206955">
        <w:rPr>
          <w:rFonts w:ascii="宋体" w:eastAsia="宋体" w:hAnsi="宋体"/>
          <w:b/>
          <w:sz w:val="24"/>
          <w:lang w:eastAsia="zh-CN"/>
        </w:rPr>
        <w:t xml:space="preserve"> </w:t>
      </w:r>
      <w:r w:rsidRPr="00206955">
        <w:rPr>
          <w:rFonts w:ascii="宋体" w:eastAsia="宋体" w:hAnsi="宋体" w:hint="eastAsia"/>
          <w:b/>
          <w:sz w:val="24"/>
          <w:lang w:eastAsia="zh-CN"/>
        </w:rPr>
        <w:t>计时精度更高：</w:t>
      </w:r>
      <w:r w:rsidRPr="00206955">
        <w:rPr>
          <w:rFonts w:ascii="宋体" w:eastAsia="宋体" w:hAnsi="宋体"/>
          <w:b/>
          <w:sz w:val="24"/>
          <w:lang w:eastAsia="zh-CN"/>
        </w:rPr>
        <w:t>DWT</w:t>
      </w:r>
      <w:r w:rsidRPr="00206955">
        <w:rPr>
          <w:rFonts w:ascii="宋体" w:eastAsia="宋体" w:hAnsi="宋体" w:hint="eastAsia"/>
          <w:b/>
          <w:sz w:val="24"/>
          <w:lang w:eastAsia="zh-CN"/>
        </w:rPr>
        <w:t>计数器直接以系统时钟（</w:t>
      </w:r>
      <w:r w:rsidRPr="00206955">
        <w:rPr>
          <w:rFonts w:ascii="宋体" w:eastAsia="宋体" w:hAnsi="宋体"/>
          <w:b/>
          <w:sz w:val="24"/>
          <w:lang w:eastAsia="zh-CN"/>
        </w:rPr>
        <w:t>168MHz</w:t>
      </w:r>
      <w:r w:rsidRPr="00206955">
        <w:rPr>
          <w:rFonts w:ascii="宋体" w:eastAsia="宋体" w:hAnsi="宋体" w:hint="eastAsia"/>
          <w:b/>
          <w:sz w:val="24"/>
          <w:lang w:eastAsia="zh-CN"/>
        </w:rPr>
        <w:t>）为基准，计时精度远高于软件延时；</w:t>
      </w:r>
    </w:p>
    <w:p w14:paraId="1296EB6A" w14:textId="77777777" w:rsidR="00206955" w:rsidRPr="00206955" w:rsidRDefault="00206955" w:rsidP="00206955">
      <w:pPr>
        <w:spacing w:before="240" w:after="240"/>
        <w:jc w:val="center"/>
        <w:rPr>
          <w:rFonts w:ascii="宋体" w:eastAsia="宋体" w:hAnsi="宋体"/>
          <w:b/>
          <w:sz w:val="24"/>
          <w:lang w:eastAsia="zh-CN"/>
        </w:rPr>
      </w:pPr>
      <w:r w:rsidRPr="00206955">
        <w:rPr>
          <w:rFonts w:ascii="宋体" w:eastAsia="宋体" w:hAnsi="宋体" w:hint="eastAsia"/>
          <w:b/>
          <w:sz w:val="24"/>
          <w:lang w:eastAsia="zh-CN"/>
        </w:rPr>
        <w:t>③</w:t>
      </w:r>
      <w:r w:rsidRPr="00206955">
        <w:rPr>
          <w:rFonts w:ascii="宋体" w:eastAsia="宋体" w:hAnsi="宋体"/>
          <w:b/>
          <w:sz w:val="24"/>
          <w:lang w:eastAsia="zh-CN"/>
        </w:rPr>
        <w:t xml:space="preserve"> </w:t>
      </w:r>
      <w:r w:rsidRPr="00206955">
        <w:rPr>
          <w:rFonts w:ascii="宋体" w:eastAsia="宋体" w:hAnsi="宋体" w:hint="eastAsia"/>
          <w:b/>
          <w:sz w:val="24"/>
          <w:lang w:eastAsia="zh-CN"/>
        </w:rPr>
        <w:t>不占用额外资源：</w:t>
      </w:r>
      <w:r w:rsidRPr="00206955">
        <w:rPr>
          <w:rFonts w:ascii="宋体" w:eastAsia="宋体" w:hAnsi="宋体"/>
          <w:b/>
          <w:sz w:val="24"/>
          <w:lang w:eastAsia="zh-CN"/>
        </w:rPr>
        <w:t>DWT</w:t>
      </w:r>
      <w:r w:rsidRPr="00206955">
        <w:rPr>
          <w:rFonts w:ascii="宋体" w:eastAsia="宋体" w:hAnsi="宋体" w:hint="eastAsia"/>
          <w:b/>
          <w:sz w:val="24"/>
          <w:lang w:eastAsia="zh-CN"/>
        </w:rPr>
        <w:t>是</w:t>
      </w:r>
      <w:r w:rsidRPr="00206955">
        <w:rPr>
          <w:rFonts w:ascii="宋体" w:eastAsia="宋体" w:hAnsi="宋体"/>
          <w:b/>
          <w:sz w:val="24"/>
          <w:lang w:eastAsia="zh-CN"/>
        </w:rPr>
        <w:t>Cortex-M</w:t>
      </w:r>
      <w:r w:rsidRPr="00206955">
        <w:rPr>
          <w:rFonts w:ascii="宋体" w:eastAsia="宋体" w:hAnsi="宋体" w:hint="eastAsia"/>
          <w:b/>
          <w:sz w:val="24"/>
          <w:lang w:eastAsia="zh-CN"/>
        </w:rPr>
        <w:t>内核自带外设，无需配置定时器，实现方式更简洁高效。</w:t>
      </w:r>
    </w:p>
    <w:p w14:paraId="42D203E5" w14:textId="77777777" w:rsidR="00206955" w:rsidRPr="00206955" w:rsidRDefault="00206955" w:rsidP="00206955">
      <w:pPr>
        <w:spacing w:before="240" w:after="240"/>
        <w:jc w:val="center"/>
        <w:rPr>
          <w:rFonts w:ascii="宋体" w:eastAsia="宋体" w:hAnsi="宋体"/>
          <w:b/>
          <w:sz w:val="24"/>
          <w:lang w:eastAsia="zh-CN"/>
        </w:rPr>
      </w:pPr>
    </w:p>
    <w:p w14:paraId="0DEC3F7C" w14:textId="77777777" w:rsidR="00206955" w:rsidRPr="00206955" w:rsidRDefault="00206955" w:rsidP="00206955">
      <w:pPr>
        <w:spacing w:before="240" w:after="240"/>
        <w:jc w:val="center"/>
        <w:rPr>
          <w:rFonts w:ascii="宋体" w:eastAsia="宋体" w:hAnsi="宋体"/>
          <w:b/>
          <w:sz w:val="24"/>
          <w:lang w:eastAsia="zh-CN"/>
        </w:rPr>
      </w:pPr>
      <w:r w:rsidRPr="00206955">
        <w:rPr>
          <w:rFonts w:ascii="宋体" w:eastAsia="宋体" w:hAnsi="宋体"/>
          <w:b/>
          <w:sz w:val="24"/>
          <w:lang w:eastAsia="zh-CN"/>
        </w:rPr>
        <w:tab/>
        <w:t>3.</w:t>
      </w:r>
      <w:r w:rsidRPr="00206955">
        <w:rPr>
          <w:rFonts w:ascii="宋体" w:eastAsia="宋体" w:hAnsi="宋体"/>
          <w:b/>
          <w:sz w:val="24"/>
          <w:lang w:eastAsia="zh-CN"/>
        </w:rPr>
        <w:tab/>
      </w:r>
      <w:r w:rsidRPr="00206955">
        <w:rPr>
          <w:rFonts w:ascii="宋体" w:eastAsia="宋体" w:hAnsi="宋体" w:hint="eastAsia"/>
          <w:b/>
          <w:sz w:val="24"/>
          <w:lang w:eastAsia="zh-CN"/>
        </w:rPr>
        <w:t>如果要求从</w:t>
      </w:r>
      <w:r w:rsidRPr="00206955">
        <w:rPr>
          <w:rFonts w:ascii="宋体" w:eastAsia="宋体" w:hAnsi="宋体"/>
          <w:b/>
          <w:sz w:val="24"/>
          <w:lang w:eastAsia="zh-CN"/>
        </w:rPr>
        <w:t>D</w:t>
      </w:r>
      <w:proofErr w:type="gramStart"/>
      <w:r w:rsidRPr="00206955">
        <w:rPr>
          <w:rFonts w:ascii="宋体" w:eastAsia="宋体" w:hAnsi="宋体" w:hint="eastAsia"/>
          <w:b/>
          <w:sz w:val="24"/>
          <w:lang w:eastAsia="zh-CN"/>
        </w:rPr>
        <w:t>档不能</w:t>
      </w:r>
      <w:proofErr w:type="gramEnd"/>
      <w:r w:rsidRPr="00206955">
        <w:rPr>
          <w:rFonts w:ascii="宋体" w:eastAsia="宋体" w:hAnsi="宋体" w:hint="eastAsia"/>
          <w:b/>
          <w:sz w:val="24"/>
          <w:lang w:eastAsia="zh-CN"/>
        </w:rPr>
        <w:t>直接切换到</w:t>
      </w:r>
      <w:r w:rsidRPr="00206955">
        <w:rPr>
          <w:rFonts w:ascii="宋体" w:eastAsia="宋体" w:hAnsi="宋体"/>
          <w:b/>
          <w:sz w:val="24"/>
          <w:lang w:eastAsia="zh-CN"/>
        </w:rPr>
        <w:t>R</w:t>
      </w:r>
      <w:r w:rsidRPr="00206955">
        <w:rPr>
          <w:rFonts w:ascii="宋体" w:eastAsia="宋体" w:hAnsi="宋体" w:hint="eastAsia"/>
          <w:b/>
          <w:sz w:val="24"/>
          <w:lang w:eastAsia="zh-CN"/>
        </w:rPr>
        <w:t>档（需经过</w:t>
      </w:r>
      <w:r w:rsidRPr="00206955">
        <w:rPr>
          <w:rFonts w:ascii="宋体" w:eastAsia="宋体" w:hAnsi="宋体"/>
          <w:b/>
          <w:sz w:val="24"/>
          <w:lang w:eastAsia="zh-CN"/>
        </w:rPr>
        <w:t>N</w:t>
      </w:r>
      <w:r w:rsidRPr="00206955">
        <w:rPr>
          <w:rFonts w:ascii="宋体" w:eastAsia="宋体" w:hAnsi="宋体" w:hint="eastAsia"/>
          <w:b/>
          <w:sz w:val="24"/>
          <w:lang w:eastAsia="zh-CN"/>
        </w:rPr>
        <w:t>档），如何修改代码？</w:t>
      </w:r>
    </w:p>
    <w:p w14:paraId="3B4C42FA" w14:textId="77777777" w:rsidR="00206955" w:rsidRPr="00206955" w:rsidRDefault="00206955" w:rsidP="00206955">
      <w:pPr>
        <w:spacing w:before="240" w:after="240"/>
        <w:jc w:val="center"/>
        <w:rPr>
          <w:rFonts w:ascii="宋体" w:eastAsia="宋体" w:hAnsi="宋体"/>
          <w:b/>
          <w:sz w:val="24"/>
          <w:lang w:eastAsia="zh-CN"/>
        </w:rPr>
      </w:pPr>
      <w:r w:rsidRPr="00206955">
        <w:rPr>
          <w:rFonts w:ascii="宋体" w:eastAsia="宋体" w:hAnsi="宋体" w:hint="eastAsia"/>
          <w:b/>
          <w:sz w:val="24"/>
          <w:lang w:eastAsia="zh-CN"/>
        </w:rPr>
        <w:t>答：修改档位切换的状态机逻辑，在</w:t>
      </w:r>
      <w:proofErr w:type="spellStart"/>
      <w:r w:rsidRPr="00206955">
        <w:rPr>
          <w:rFonts w:ascii="宋体" w:eastAsia="宋体" w:hAnsi="宋体"/>
          <w:b/>
          <w:sz w:val="24"/>
          <w:lang w:eastAsia="zh-CN"/>
        </w:rPr>
        <w:t>Gear_Shift</w:t>
      </w:r>
      <w:proofErr w:type="spellEnd"/>
      <w:r w:rsidRPr="00206955">
        <w:rPr>
          <w:rFonts w:ascii="宋体" w:eastAsia="宋体" w:hAnsi="宋体" w:hint="eastAsia"/>
          <w:b/>
          <w:sz w:val="24"/>
          <w:lang w:eastAsia="zh-CN"/>
        </w:rPr>
        <w:t>函数中增加条件判断：</w:t>
      </w:r>
      <w:proofErr w:type="gramStart"/>
      <w:r w:rsidRPr="00206955">
        <w:rPr>
          <w:rFonts w:ascii="宋体" w:eastAsia="宋体" w:hAnsi="宋体" w:hint="eastAsia"/>
          <w:b/>
          <w:sz w:val="24"/>
          <w:lang w:eastAsia="zh-CN"/>
        </w:rPr>
        <w:t>当当前</w:t>
      </w:r>
      <w:proofErr w:type="gramEnd"/>
      <w:r w:rsidRPr="00206955">
        <w:rPr>
          <w:rFonts w:ascii="宋体" w:eastAsia="宋体" w:hAnsi="宋体" w:hint="eastAsia"/>
          <w:b/>
          <w:sz w:val="24"/>
          <w:lang w:eastAsia="zh-CN"/>
        </w:rPr>
        <w:t>档位为</w:t>
      </w:r>
      <w:r w:rsidRPr="00206955">
        <w:rPr>
          <w:rFonts w:ascii="宋体" w:eastAsia="宋体" w:hAnsi="宋体"/>
          <w:b/>
          <w:sz w:val="24"/>
          <w:lang w:eastAsia="zh-CN"/>
        </w:rPr>
        <w:t>D</w:t>
      </w:r>
      <w:r w:rsidRPr="00206955">
        <w:rPr>
          <w:rFonts w:ascii="宋体" w:eastAsia="宋体" w:hAnsi="宋体" w:hint="eastAsia"/>
          <w:b/>
          <w:sz w:val="24"/>
          <w:lang w:eastAsia="zh-CN"/>
        </w:rPr>
        <w:t>档时，下一个档位只能切换到</w:t>
      </w:r>
      <w:r w:rsidRPr="00206955">
        <w:rPr>
          <w:rFonts w:ascii="宋体" w:eastAsia="宋体" w:hAnsi="宋体"/>
          <w:b/>
          <w:sz w:val="24"/>
          <w:lang w:eastAsia="zh-CN"/>
        </w:rPr>
        <w:t>N</w:t>
      </w:r>
      <w:r w:rsidRPr="00206955">
        <w:rPr>
          <w:rFonts w:ascii="宋体" w:eastAsia="宋体" w:hAnsi="宋体" w:hint="eastAsia"/>
          <w:b/>
          <w:sz w:val="24"/>
          <w:lang w:eastAsia="zh-CN"/>
        </w:rPr>
        <w:t>档，而非直接循环到</w:t>
      </w:r>
      <w:r w:rsidRPr="00206955">
        <w:rPr>
          <w:rFonts w:ascii="宋体" w:eastAsia="宋体" w:hAnsi="宋体"/>
          <w:b/>
          <w:sz w:val="24"/>
          <w:lang w:eastAsia="zh-CN"/>
        </w:rPr>
        <w:t>P</w:t>
      </w:r>
      <w:r w:rsidRPr="00206955">
        <w:rPr>
          <w:rFonts w:ascii="宋体" w:eastAsia="宋体" w:hAnsi="宋体" w:hint="eastAsia"/>
          <w:b/>
          <w:sz w:val="24"/>
          <w:lang w:eastAsia="zh-CN"/>
        </w:rPr>
        <w:t>档。修改后的档位流转逻辑为：</w:t>
      </w:r>
      <w:r w:rsidRPr="00206955">
        <w:rPr>
          <w:rFonts w:ascii="宋体" w:eastAsia="宋体" w:hAnsi="宋体"/>
          <w:b/>
          <w:sz w:val="24"/>
          <w:lang w:eastAsia="zh-CN"/>
        </w:rPr>
        <w:t>P</w:t>
      </w:r>
      <w:r w:rsidRPr="00206955">
        <w:rPr>
          <w:rFonts w:ascii="宋体" w:eastAsia="宋体" w:hAnsi="宋体" w:hint="eastAsia"/>
          <w:b/>
          <w:sz w:val="24"/>
          <w:lang w:eastAsia="zh-CN"/>
        </w:rPr>
        <w:t>→</w:t>
      </w:r>
      <w:r w:rsidRPr="00206955">
        <w:rPr>
          <w:rFonts w:ascii="宋体" w:eastAsia="宋体" w:hAnsi="宋体"/>
          <w:b/>
          <w:sz w:val="24"/>
          <w:lang w:eastAsia="zh-CN"/>
        </w:rPr>
        <w:t>R</w:t>
      </w:r>
      <w:r w:rsidRPr="00206955">
        <w:rPr>
          <w:rFonts w:ascii="宋体" w:eastAsia="宋体" w:hAnsi="宋体" w:hint="eastAsia"/>
          <w:b/>
          <w:sz w:val="24"/>
          <w:lang w:eastAsia="zh-CN"/>
        </w:rPr>
        <w:t>→</w:t>
      </w:r>
      <w:r w:rsidRPr="00206955">
        <w:rPr>
          <w:rFonts w:ascii="宋体" w:eastAsia="宋体" w:hAnsi="宋体"/>
          <w:b/>
          <w:sz w:val="24"/>
          <w:lang w:eastAsia="zh-CN"/>
        </w:rPr>
        <w:t>N</w:t>
      </w:r>
      <w:r w:rsidRPr="00206955">
        <w:rPr>
          <w:rFonts w:ascii="宋体" w:eastAsia="宋体" w:hAnsi="宋体" w:hint="eastAsia"/>
          <w:b/>
          <w:sz w:val="24"/>
          <w:lang w:eastAsia="zh-CN"/>
        </w:rPr>
        <w:t>→</w:t>
      </w:r>
      <w:r w:rsidRPr="00206955">
        <w:rPr>
          <w:rFonts w:ascii="宋体" w:eastAsia="宋体" w:hAnsi="宋体"/>
          <w:b/>
          <w:sz w:val="24"/>
          <w:lang w:eastAsia="zh-CN"/>
        </w:rPr>
        <w:t>D</w:t>
      </w:r>
      <w:r w:rsidRPr="00206955">
        <w:rPr>
          <w:rFonts w:ascii="宋体" w:eastAsia="宋体" w:hAnsi="宋体" w:hint="eastAsia"/>
          <w:b/>
          <w:sz w:val="24"/>
          <w:lang w:eastAsia="zh-CN"/>
        </w:rPr>
        <w:t>→</w:t>
      </w:r>
      <w:r w:rsidRPr="00206955">
        <w:rPr>
          <w:rFonts w:ascii="宋体" w:eastAsia="宋体" w:hAnsi="宋体"/>
          <w:b/>
          <w:sz w:val="24"/>
          <w:lang w:eastAsia="zh-CN"/>
        </w:rPr>
        <w:t>N</w:t>
      </w:r>
      <w:r w:rsidRPr="00206955">
        <w:rPr>
          <w:rFonts w:ascii="宋体" w:eastAsia="宋体" w:hAnsi="宋体" w:hint="eastAsia"/>
          <w:b/>
          <w:sz w:val="24"/>
          <w:lang w:eastAsia="zh-CN"/>
        </w:rPr>
        <w:t>→</w:t>
      </w:r>
      <w:r w:rsidRPr="00206955">
        <w:rPr>
          <w:rFonts w:ascii="宋体" w:eastAsia="宋体" w:hAnsi="宋体"/>
          <w:b/>
          <w:sz w:val="24"/>
          <w:lang w:eastAsia="zh-CN"/>
        </w:rPr>
        <w:t>R</w:t>
      </w:r>
      <w:r w:rsidRPr="00206955">
        <w:rPr>
          <w:rFonts w:ascii="宋体" w:eastAsia="宋体" w:hAnsi="宋体" w:hint="eastAsia"/>
          <w:b/>
          <w:sz w:val="24"/>
          <w:lang w:eastAsia="zh-CN"/>
        </w:rPr>
        <w:t>→</w:t>
      </w:r>
      <w:r w:rsidRPr="00206955">
        <w:rPr>
          <w:rFonts w:ascii="宋体" w:eastAsia="宋体" w:hAnsi="宋体"/>
          <w:b/>
          <w:sz w:val="24"/>
          <w:lang w:eastAsia="zh-CN"/>
        </w:rPr>
        <w:t>P</w:t>
      </w:r>
      <w:r w:rsidRPr="00206955">
        <w:rPr>
          <w:rFonts w:ascii="宋体" w:eastAsia="宋体" w:hAnsi="宋体" w:hint="eastAsia"/>
          <w:b/>
          <w:sz w:val="24"/>
          <w:lang w:eastAsia="zh-CN"/>
        </w:rPr>
        <w:t>，禁止</w:t>
      </w:r>
      <w:r w:rsidRPr="00206955">
        <w:rPr>
          <w:rFonts w:ascii="宋体" w:eastAsia="宋体" w:hAnsi="宋体"/>
          <w:b/>
          <w:sz w:val="24"/>
          <w:lang w:eastAsia="zh-CN"/>
        </w:rPr>
        <w:t>D</w:t>
      </w:r>
      <w:proofErr w:type="gramStart"/>
      <w:r w:rsidRPr="00206955">
        <w:rPr>
          <w:rFonts w:ascii="宋体" w:eastAsia="宋体" w:hAnsi="宋体" w:hint="eastAsia"/>
          <w:b/>
          <w:sz w:val="24"/>
          <w:lang w:eastAsia="zh-CN"/>
        </w:rPr>
        <w:t>档直接</w:t>
      </w:r>
      <w:proofErr w:type="gramEnd"/>
      <w:r w:rsidRPr="00206955">
        <w:rPr>
          <w:rFonts w:ascii="宋体" w:eastAsia="宋体" w:hAnsi="宋体" w:hint="eastAsia"/>
          <w:b/>
          <w:sz w:val="24"/>
          <w:lang w:eastAsia="zh-CN"/>
        </w:rPr>
        <w:t>跳转至</w:t>
      </w:r>
      <w:r w:rsidRPr="00206955">
        <w:rPr>
          <w:rFonts w:ascii="宋体" w:eastAsia="宋体" w:hAnsi="宋体"/>
          <w:b/>
          <w:sz w:val="24"/>
          <w:lang w:eastAsia="zh-CN"/>
        </w:rPr>
        <w:t>R</w:t>
      </w:r>
      <w:r w:rsidRPr="00206955">
        <w:rPr>
          <w:rFonts w:ascii="宋体" w:eastAsia="宋体" w:hAnsi="宋体" w:hint="eastAsia"/>
          <w:b/>
          <w:sz w:val="24"/>
          <w:lang w:eastAsia="zh-CN"/>
        </w:rPr>
        <w:t>档，必须经过</w:t>
      </w:r>
      <w:r w:rsidRPr="00206955">
        <w:rPr>
          <w:rFonts w:ascii="宋体" w:eastAsia="宋体" w:hAnsi="宋体"/>
          <w:b/>
          <w:sz w:val="24"/>
          <w:lang w:eastAsia="zh-CN"/>
        </w:rPr>
        <w:t>N</w:t>
      </w:r>
      <w:r w:rsidRPr="00206955">
        <w:rPr>
          <w:rFonts w:ascii="宋体" w:eastAsia="宋体" w:hAnsi="宋体" w:hint="eastAsia"/>
          <w:b/>
          <w:sz w:val="24"/>
          <w:lang w:eastAsia="zh-CN"/>
        </w:rPr>
        <w:t>档过渡。</w:t>
      </w:r>
    </w:p>
    <w:p w14:paraId="77B23CDF" w14:textId="77777777" w:rsidR="00206955" w:rsidRPr="00206955" w:rsidRDefault="00206955" w:rsidP="00206955">
      <w:pPr>
        <w:spacing w:before="240" w:after="240"/>
        <w:jc w:val="center"/>
        <w:rPr>
          <w:rFonts w:ascii="宋体" w:eastAsia="宋体" w:hAnsi="宋体"/>
          <w:b/>
          <w:sz w:val="24"/>
          <w:lang w:eastAsia="zh-CN"/>
        </w:rPr>
      </w:pPr>
    </w:p>
    <w:p w14:paraId="0BD61EDE" w14:textId="77777777" w:rsidR="00206955" w:rsidRPr="00206955" w:rsidRDefault="00206955" w:rsidP="00206955">
      <w:pPr>
        <w:spacing w:before="240" w:after="240"/>
        <w:jc w:val="center"/>
        <w:rPr>
          <w:rFonts w:ascii="宋体" w:eastAsia="宋体" w:hAnsi="宋体"/>
          <w:b/>
          <w:sz w:val="24"/>
          <w:lang w:eastAsia="zh-CN"/>
        </w:rPr>
      </w:pPr>
      <w:r w:rsidRPr="00206955">
        <w:rPr>
          <w:rFonts w:ascii="宋体" w:eastAsia="宋体" w:hAnsi="宋体"/>
          <w:b/>
          <w:sz w:val="24"/>
          <w:lang w:eastAsia="zh-CN"/>
        </w:rPr>
        <w:lastRenderedPageBreak/>
        <w:tab/>
        <w:t>4.</w:t>
      </w:r>
      <w:r w:rsidRPr="00206955">
        <w:rPr>
          <w:rFonts w:ascii="宋体" w:eastAsia="宋体" w:hAnsi="宋体"/>
          <w:b/>
          <w:sz w:val="24"/>
          <w:lang w:eastAsia="zh-CN"/>
        </w:rPr>
        <w:tab/>
      </w:r>
      <w:r w:rsidRPr="00206955">
        <w:rPr>
          <w:rFonts w:ascii="宋体" w:eastAsia="宋体" w:hAnsi="宋体" w:hint="eastAsia"/>
          <w:b/>
          <w:sz w:val="24"/>
          <w:lang w:eastAsia="zh-CN"/>
        </w:rPr>
        <w:t>中断服务程序中为什么要尽量少执行代码？</w:t>
      </w:r>
    </w:p>
    <w:p w14:paraId="306AD4D6" w14:textId="77777777" w:rsidR="00206955" w:rsidRPr="00206955" w:rsidRDefault="00206955" w:rsidP="00206955">
      <w:pPr>
        <w:spacing w:before="240" w:after="240"/>
        <w:jc w:val="center"/>
        <w:rPr>
          <w:rFonts w:ascii="宋体" w:eastAsia="宋体" w:hAnsi="宋体"/>
          <w:b/>
          <w:sz w:val="24"/>
          <w:lang w:eastAsia="zh-CN"/>
        </w:rPr>
      </w:pPr>
      <w:r w:rsidRPr="00206955">
        <w:rPr>
          <w:rFonts w:ascii="宋体" w:eastAsia="宋体" w:hAnsi="宋体" w:hint="eastAsia"/>
          <w:b/>
          <w:sz w:val="24"/>
          <w:lang w:eastAsia="zh-CN"/>
        </w:rPr>
        <w:t>答：中断服务程序的执行优先级较高，若执行耗时操作，会阻塞其他中断或主程序任务，影响系统实时性；同时，过长的中断处理会增加中断响应延迟，甚至导致系统不稳定。因此，中断服务程序中应仅执行必要操作（如标志位设置、数据读取），复杂逻辑应放在主循环中处理。</w:t>
      </w:r>
    </w:p>
    <w:p w14:paraId="0D73D356" w14:textId="77777777" w:rsidR="00206955" w:rsidRPr="00206955" w:rsidRDefault="00206955" w:rsidP="00206955">
      <w:pPr>
        <w:spacing w:before="240" w:after="240"/>
        <w:jc w:val="center"/>
        <w:rPr>
          <w:rFonts w:ascii="宋体" w:eastAsia="宋体" w:hAnsi="宋体"/>
          <w:b/>
          <w:sz w:val="24"/>
          <w:lang w:eastAsia="zh-CN"/>
        </w:rPr>
      </w:pPr>
    </w:p>
    <w:p w14:paraId="2F7F498F" w14:textId="77777777" w:rsidR="00206955" w:rsidRPr="00206955" w:rsidRDefault="00206955" w:rsidP="00206955">
      <w:pPr>
        <w:spacing w:before="240" w:after="240"/>
        <w:jc w:val="center"/>
        <w:rPr>
          <w:rFonts w:ascii="宋体" w:eastAsia="宋体" w:hAnsi="宋体"/>
          <w:b/>
          <w:sz w:val="24"/>
          <w:lang w:eastAsia="zh-CN"/>
        </w:rPr>
      </w:pPr>
      <w:r w:rsidRPr="00206955">
        <w:rPr>
          <w:rFonts w:ascii="宋体" w:eastAsia="宋体" w:hAnsi="宋体"/>
          <w:b/>
          <w:sz w:val="24"/>
          <w:lang w:eastAsia="zh-CN"/>
        </w:rPr>
        <w:tab/>
        <w:t>5.</w:t>
      </w:r>
      <w:r w:rsidRPr="00206955">
        <w:rPr>
          <w:rFonts w:ascii="宋体" w:eastAsia="宋体" w:hAnsi="宋体"/>
          <w:b/>
          <w:sz w:val="24"/>
          <w:lang w:eastAsia="zh-CN"/>
        </w:rPr>
        <w:tab/>
      </w:r>
      <w:r w:rsidRPr="00206955">
        <w:rPr>
          <w:rFonts w:ascii="宋体" w:eastAsia="宋体" w:hAnsi="宋体" w:hint="eastAsia"/>
          <w:b/>
          <w:sz w:val="24"/>
          <w:lang w:eastAsia="zh-CN"/>
        </w:rPr>
        <w:t>本实验的</w:t>
      </w:r>
      <w:r w:rsidRPr="00206955">
        <w:rPr>
          <w:rFonts w:ascii="宋体" w:eastAsia="宋体" w:hAnsi="宋体"/>
          <w:b/>
          <w:sz w:val="24"/>
          <w:lang w:eastAsia="zh-CN"/>
        </w:rPr>
        <w:t>LED</w:t>
      </w:r>
      <w:r w:rsidRPr="00206955">
        <w:rPr>
          <w:rFonts w:ascii="宋体" w:eastAsia="宋体" w:hAnsi="宋体" w:hint="eastAsia"/>
          <w:b/>
          <w:sz w:val="24"/>
          <w:lang w:eastAsia="zh-CN"/>
        </w:rPr>
        <w:t>是低电平点亮还是高电平点亮？代码中如何体现？</w:t>
      </w:r>
    </w:p>
    <w:p w14:paraId="4135B915" w14:textId="77777777" w:rsidR="00206955" w:rsidRPr="00206955" w:rsidRDefault="00206955" w:rsidP="00206955">
      <w:pPr>
        <w:spacing w:before="240" w:after="240"/>
        <w:jc w:val="center"/>
        <w:rPr>
          <w:rFonts w:ascii="宋体" w:eastAsia="宋体" w:hAnsi="宋体"/>
          <w:b/>
          <w:sz w:val="24"/>
          <w:lang w:eastAsia="zh-CN"/>
        </w:rPr>
      </w:pPr>
      <w:r w:rsidRPr="00206955">
        <w:rPr>
          <w:rFonts w:ascii="宋体" w:eastAsia="宋体" w:hAnsi="宋体" w:hint="eastAsia"/>
          <w:b/>
          <w:sz w:val="24"/>
          <w:lang w:eastAsia="zh-CN"/>
        </w:rPr>
        <w:t>答：本实验的</w:t>
      </w:r>
      <w:r w:rsidRPr="00206955">
        <w:rPr>
          <w:rFonts w:ascii="宋体" w:eastAsia="宋体" w:hAnsi="宋体"/>
          <w:b/>
          <w:sz w:val="24"/>
          <w:lang w:eastAsia="zh-CN"/>
        </w:rPr>
        <w:t>LED</w:t>
      </w:r>
      <w:r w:rsidRPr="00206955">
        <w:rPr>
          <w:rFonts w:ascii="宋体" w:eastAsia="宋体" w:hAnsi="宋体" w:hint="eastAsia"/>
          <w:b/>
          <w:sz w:val="24"/>
          <w:lang w:eastAsia="zh-CN"/>
        </w:rPr>
        <w:t>为低电平点亮。在代码中，通过</w:t>
      </w:r>
      <w:proofErr w:type="spellStart"/>
      <w:r w:rsidRPr="00206955">
        <w:rPr>
          <w:rFonts w:ascii="宋体" w:eastAsia="宋体" w:hAnsi="宋体"/>
          <w:b/>
          <w:sz w:val="24"/>
          <w:lang w:eastAsia="zh-CN"/>
        </w:rPr>
        <w:t>HAL_GPIO_WritePin</w:t>
      </w:r>
      <w:proofErr w:type="spellEnd"/>
      <w:r w:rsidRPr="00206955">
        <w:rPr>
          <w:rFonts w:ascii="宋体" w:eastAsia="宋体" w:hAnsi="宋体"/>
          <w:b/>
          <w:sz w:val="24"/>
          <w:lang w:eastAsia="zh-CN"/>
        </w:rPr>
        <w:t xml:space="preserve">(GPIOF, </w:t>
      </w:r>
      <w:proofErr w:type="spellStart"/>
      <w:r w:rsidRPr="00206955">
        <w:rPr>
          <w:rFonts w:ascii="宋体" w:eastAsia="宋体" w:hAnsi="宋体"/>
          <w:b/>
          <w:sz w:val="24"/>
          <w:lang w:eastAsia="zh-CN"/>
        </w:rPr>
        <w:t>GPIO_PIN_x</w:t>
      </w:r>
      <w:proofErr w:type="spellEnd"/>
      <w:r w:rsidRPr="00206955">
        <w:rPr>
          <w:rFonts w:ascii="宋体" w:eastAsia="宋体" w:hAnsi="宋体"/>
          <w:b/>
          <w:sz w:val="24"/>
          <w:lang w:eastAsia="zh-CN"/>
        </w:rPr>
        <w:t>, GPIO_PIN_RESET)</w:t>
      </w:r>
      <w:r w:rsidRPr="00206955">
        <w:rPr>
          <w:rFonts w:ascii="宋体" w:eastAsia="宋体" w:hAnsi="宋体" w:hint="eastAsia"/>
          <w:b/>
          <w:sz w:val="24"/>
          <w:lang w:eastAsia="zh-CN"/>
        </w:rPr>
        <w:t>实现点亮，其中</w:t>
      </w:r>
      <w:r w:rsidRPr="00206955">
        <w:rPr>
          <w:rFonts w:ascii="宋体" w:eastAsia="宋体" w:hAnsi="宋体"/>
          <w:b/>
          <w:sz w:val="24"/>
          <w:lang w:eastAsia="zh-CN"/>
        </w:rPr>
        <w:t>GPIO_PIN_RESET</w:t>
      </w:r>
      <w:r w:rsidRPr="00206955">
        <w:rPr>
          <w:rFonts w:ascii="宋体" w:eastAsia="宋体" w:hAnsi="宋体" w:hint="eastAsia"/>
          <w:b/>
          <w:sz w:val="24"/>
          <w:lang w:eastAsia="zh-CN"/>
        </w:rPr>
        <w:t>代表低电平；</w:t>
      </w:r>
      <w:r w:rsidRPr="00206955">
        <w:rPr>
          <w:rFonts w:ascii="宋体" w:eastAsia="宋体" w:hAnsi="宋体"/>
          <w:b/>
          <w:sz w:val="24"/>
          <w:lang w:eastAsia="zh-CN"/>
        </w:rPr>
        <w:t>GPIO_PIN_SET</w:t>
      </w:r>
      <w:r w:rsidRPr="00206955">
        <w:rPr>
          <w:rFonts w:ascii="宋体" w:eastAsia="宋体" w:hAnsi="宋体" w:hint="eastAsia"/>
          <w:b/>
          <w:sz w:val="24"/>
          <w:lang w:eastAsia="zh-CN"/>
        </w:rPr>
        <w:t>代表高电平，此时</w:t>
      </w:r>
      <w:r w:rsidRPr="00206955">
        <w:rPr>
          <w:rFonts w:ascii="宋体" w:eastAsia="宋体" w:hAnsi="宋体"/>
          <w:b/>
          <w:sz w:val="24"/>
          <w:lang w:eastAsia="zh-CN"/>
        </w:rPr>
        <w:t>LED</w:t>
      </w:r>
      <w:r w:rsidRPr="00206955">
        <w:rPr>
          <w:rFonts w:ascii="宋体" w:eastAsia="宋体" w:hAnsi="宋体" w:hint="eastAsia"/>
          <w:b/>
          <w:sz w:val="24"/>
          <w:lang w:eastAsia="zh-CN"/>
        </w:rPr>
        <w:t>熄灭。例如，</w:t>
      </w:r>
      <w:r w:rsidRPr="00206955">
        <w:rPr>
          <w:rFonts w:ascii="宋体" w:eastAsia="宋体" w:hAnsi="宋体"/>
          <w:b/>
          <w:sz w:val="24"/>
          <w:lang w:eastAsia="zh-CN"/>
        </w:rPr>
        <w:t>P</w:t>
      </w:r>
      <w:r w:rsidRPr="00206955">
        <w:rPr>
          <w:rFonts w:ascii="宋体" w:eastAsia="宋体" w:hAnsi="宋体" w:hint="eastAsia"/>
          <w:b/>
          <w:sz w:val="24"/>
          <w:lang w:eastAsia="zh-CN"/>
        </w:rPr>
        <w:t>档时</w:t>
      </w:r>
      <w:r w:rsidRPr="00206955">
        <w:rPr>
          <w:rFonts w:ascii="宋体" w:eastAsia="宋体" w:hAnsi="宋体"/>
          <w:b/>
          <w:sz w:val="24"/>
          <w:lang w:eastAsia="zh-CN"/>
        </w:rPr>
        <w:t>LED0</w:t>
      </w:r>
      <w:r w:rsidRPr="00206955">
        <w:rPr>
          <w:rFonts w:ascii="宋体" w:eastAsia="宋体" w:hAnsi="宋体" w:hint="eastAsia"/>
          <w:b/>
          <w:sz w:val="24"/>
          <w:lang w:eastAsia="zh-CN"/>
        </w:rPr>
        <w:t>设置为</w:t>
      </w:r>
      <w:r w:rsidRPr="00206955">
        <w:rPr>
          <w:rFonts w:ascii="宋体" w:eastAsia="宋体" w:hAnsi="宋体"/>
          <w:b/>
          <w:sz w:val="24"/>
          <w:lang w:eastAsia="zh-CN"/>
        </w:rPr>
        <w:t>GPIO_PIN_RESET</w:t>
      </w:r>
      <w:r w:rsidRPr="00206955">
        <w:rPr>
          <w:rFonts w:ascii="宋体" w:eastAsia="宋体" w:hAnsi="宋体" w:hint="eastAsia"/>
          <w:b/>
          <w:sz w:val="24"/>
          <w:lang w:eastAsia="zh-CN"/>
        </w:rPr>
        <w:t>，</w:t>
      </w:r>
      <w:r w:rsidRPr="00206955">
        <w:rPr>
          <w:rFonts w:ascii="宋体" w:eastAsia="宋体" w:hAnsi="宋体"/>
          <w:b/>
          <w:sz w:val="24"/>
          <w:lang w:eastAsia="zh-CN"/>
        </w:rPr>
        <w:t>LED0</w:t>
      </w:r>
      <w:r w:rsidRPr="00206955">
        <w:rPr>
          <w:rFonts w:ascii="宋体" w:eastAsia="宋体" w:hAnsi="宋体" w:hint="eastAsia"/>
          <w:b/>
          <w:sz w:val="24"/>
          <w:lang w:eastAsia="zh-CN"/>
        </w:rPr>
        <w:t>点亮，符合低电平点亮逻辑。</w:t>
      </w:r>
    </w:p>
    <w:p w14:paraId="450A3511" w14:textId="77777777" w:rsidR="00206955" w:rsidRPr="00206955" w:rsidRDefault="00206955" w:rsidP="00206955">
      <w:pPr>
        <w:spacing w:before="240" w:after="240"/>
        <w:jc w:val="center"/>
        <w:rPr>
          <w:rFonts w:ascii="宋体" w:eastAsia="宋体" w:hAnsi="宋体"/>
          <w:b/>
          <w:sz w:val="24"/>
          <w:lang w:eastAsia="zh-CN"/>
        </w:rPr>
      </w:pPr>
    </w:p>
    <w:p w14:paraId="33A2B03B" w14:textId="77777777" w:rsidR="00206955" w:rsidRPr="00206955" w:rsidRDefault="00206955" w:rsidP="00206955">
      <w:pPr>
        <w:spacing w:before="240" w:after="240"/>
        <w:jc w:val="center"/>
        <w:rPr>
          <w:rFonts w:ascii="宋体" w:eastAsia="宋体" w:hAnsi="宋体"/>
          <w:b/>
          <w:sz w:val="24"/>
          <w:lang w:eastAsia="zh-CN"/>
        </w:rPr>
      </w:pPr>
      <w:r w:rsidRPr="00206955">
        <w:rPr>
          <w:rFonts w:ascii="宋体" w:eastAsia="宋体" w:hAnsi="宋体"/>
          <w:b/>
          <w:sz w:val="24"/>
          <w:lang w:eastAsia="zh-CN"/>
        </w:rPr>
        <w:tab/>
        <w:t>6.</w:t>
      </w:r>
      <w:r w:rsidRPr="00206955">
        <w:rPr>
          <w:rFonts w:ascii="宋体" w:eastAsia="宋体" w:hAnsi="宋体"/>
          <w:b/>
          <w:sz w:val="24"/>
          <w:lang w:eastAsia="zh-CN"/>
        </w:rPr>
        <w:tab/>
      </w:r>
      <w:r w:rsidRPr="00206955">
        <w:rPr>
          <w:rFonts w:ascii="宋体" w:eastAsia="宋体" w:hAnsi="宋体" w:hint="eastAsia"/>
          <w:b/>
          <w:sz w:val="24"/>
          <w:lang w:eastAsia="zh-CN"/>
        </w:rPr>
        <w:t>汽车电子应用题：在实际汽车中，档位传感器通常采用什么类型的信号（数字量</w:t>
      </w:r>
      <w:r w:rsidRPr="00206955">
        <w:rPr>
          <w:rFonts w:ascii="宋体" w:eastAsia="宋体" w:hAnsi="宋体"/>
          <w:b/>
          <w:sz w:val="24"/>
          <w:lang w:eastAsia="zh-CN"/>
        </w:rPr>
        <w:t>/</w:t>
      </w:r>
      <w:r w:rsidRPr="00206955">
        <w:rPr>
          <w:rFonts w:ascii="宋体" w:eastAsia="宋体" w:hAnsi="宋体" w:hint="eastAsia"/>
          <w:b/>
          <w:sz w:val="24"/>
          <w:lang w:eastAsia="zh-CN"/>
        </w:rPr>
        <w:t>模拟量</w:t>
      </w:r>
      <w:r w:rsidRPr="00206955">
        <w:rPr>
          <w:rFonts w:ascii="宋体" w:eastAsia="宋体" w:hAnsi="宋体"/>
          <w:b/>
          <w:sz w:val="24"/>
          <w:lang w:eastAsia="zh-CN"/>
        </w:rPr>
        <w:t>/</w:t>
      </w:r>
      <w:r w:rsidRPr="00206955">
        <w:rPr>
          <w:rFonts w:ascii="宋体" w:eastAsia="宋体" w:hAnsi="宋体" w:hint="eastAsia"/>
          <w:b/>
          <w:sz w:val="24"/>
          <w:lang w:eastAsia="zh-CN"/>
        </w:rPr>
        <w:t>总线信号）？</w:t>
      </w:r>
    </w:p>
    <w:p w14:paraId="034FA639" w14:textId="77777777" w:rsidR="00206955" w:rsidRPr="00206955" w:rsidRDefault="00206955" w:rsidP="00206955">
      <w:pPr>
        <w:spacing w:before="240" w:after="240"/>
        <w:jc w:val="center"/>
        <w:rPr>
          <w:rFonts w:ascii="宋体" w:eastAsia="宋体" w:hAnsi="宋体"/>
          <w:b/>
          <w:sz w:val="24"/>
          <w:lang w:eastAsia="zh-CN"/>
        </w:rPr>
      </w:pPr>
      <w:r w:rsidRPr="00206955">
        <w:rPr>
          <w:rFonts w:ascii="宋体" w:eastAsia="宋体" w:hAnsi="宋体" w:hint="eastAsia"/>
          <w:b/>
          <w:sz w:val="24"/>
          <w:lang w:eastAsia="zh-CN"/>
        </w:rPr>
        <w:t>答：实际汽车中，档位传感器通常采用数字量信号（如霍尔传感器、光电传感器输出的开关信号）、模拟量信号（如可变电阻式传感器输出的电压信号）和总线信号（如</w:t>
      </w:r>
      <w:r w:rsidRPr="00206955">
        <w:rPr>
          <w:rFonts w:ascii="宋体" w:eastAsia="宋体" w:hAnsi="宋体"/>
          <w:b/>
          <w:sz w:val="24"/>
          <w:lang w:eastAsia="zh-CN"/>
        </w:rPr>
        <w:t>CAN/LIN</w:t>
      </w:r>
      <w:r w:rsidRPr="00206955">
        <w:rPr>
          <w:rFonts w:ascii="宋体" w:eastAsia="宋体" w:hAnsi="宋体" w:hint="eastAsia"/>
          <w:b/>
          <w:sz w:val="24"/>
          <w:lang w:eastAsia="zh-CN"/>
        </w:rPr>
        <w:t>总线信号）三种类型。其中，现代</w:t>
      </w:r>
      <w:proofErr w:type="gramStart"/>
      <w:r w:rsidRPr="00206955">
        <w:rPr>
          <w:rFonts w:ascii="宋体" w:eastAsia="宋体" w:hAnsi="宋体" w:hint="eastAsia"/>
          <w:b/>
          <w:sz w:val="24"/>
          <w:lang w:eastAsia="zh-CN"/>
        </w:rPr>
        <w:t>自动变速箱多采用</w:t>
      </w:r>
      <w:proofErr w:type="gramEnd"/>
      <w:r w:rsidRPr="00206955">
        <w:rPr>
          <w:rFonts w:ascii="宋体" w:eastAsia="宋体" w:hAnsi="宋体" w:hint="eastAsia"/>
          <w:b/>
          <w:sz w:val="24"/>
          <w:lang w:eastAsia="zh-CN"/>
        </w:rPr>
        <w:t>霍尔式数字传感器，或通过</w:t>
      </w:r>
      <w:r w:rsidRPr="00206955">
        <w:rPr>
          <w:rFonts w:ascii="宋体" w:eastAsia="宋体" w:hAnsi="宋体"/>
          <w:b/>
          <w:sz w:val="24"/>
          <w:lang w:eastAsia="zh-CN"/>
        </w:rPr>
        <w:t>CAN</w:t>
      </w:r>
      <w:r w:rsidRPr="00206955">
        <w:rPr>
          <w:rFonts w:ascii="宋体" w:eastAsia="宋体" w:hAnsi="宋体" w:hint="eastAsia"/>
          <w:b/>
          <w:sz w:val="24"/>
          <w:lang w:eastAsia="zh-CN"/>
        </w:rPr>
        <w:t>总线传输档位信息，可靠性更高、抗干扰能力更强。</w:t>
      </w:r>
    </w:p>
    <w:p w14:paraId="21A88391" w14:textId="77777777" w:rsidR="00206955" w:rsidRPr="00206955" w:rsidRDefault="00206955" w:rsidP="00206955">
      <w:pPr>
        <w:spacing w:before="240" w:after="240"/>
        <w:jc w:val="center"/>
        <w:rPr>
          <w:rFonts w:ascii="宋体" w:eastAsia="宋体" w:hAnsi="宋体"/>
          <w:b/>
          <w:sz w:val="24"/>
          <w:lang w:eastAsia="zh-CN"/>
        </w:rPr>
      </w:pPr>
    </w:p>
    <w:p w14:paraId="58CC279F" w14:textId="77777777" w:rsidR="00206955" w:rsidRPr="00206955" w:rsidRDefault="00206955" w:rsidP="00206955">
      <w:pPr>
        <w:spacing w:before="240" w:after="240"/>
        <w:jc w:val="center"/>
        <w:rPr>
          <w:rFonts w:ascii="宋体" w:eastAsia="宋体" w:hAnsi="宋体"/>
          <w:b/>
          <w:sz w:val="24"/>
          <w:lang w:eastAsia="zh-CN"/>
        </w:rPr>
      </w:pPr>
      <w:r w:rsidRPr="00206955">
        <w:rPr>
          <w:rFonts w:ascii="宋体" w:eastAsia="宋体" w:hAnsi="宋体"/>
          <w:b/>
          <w:sz w:val="24"/>
          <w:lang w:eastAsia="zh-CN"/>
        </w:rPr>
        <w:tab/>
        <w:t>7.</w:t>
      </w:r>
      <w:r w:rsidRPr="00206955">
        <w:rPr>
          <w:rFonts w:ascii="宋体" w:eastAsia="宋体" w:hAnsi="宋体"/>
          <w:b/>
          <w:sz w:val="24"/>
          <w:lang w:eastAsia="zh-CN"/>
        </w:rPr>
        <w:tab/>
      </w:r>
      <w:r w:rsidRPr="00206955">
        <w:rPr>
          <w:rFonts w:ascii="宋体" w:eastAsia="宋体" w:hAnsi="宋体" w:hint="eastAsia"/>
          <w:b/>
          <w:sz w:val="24"/>
          <w:lang w:eastAsia="zh-CN"/>
        </w:rPr>
        <w:t>拓展思考：如果要实现一个包含</w:t>
      </w:r>
      <w:r w:rsidRPr="00206955">
        <w:rPr>
          <w:rFonts w:ascii="宋体" w:eastAsia="宋体" w:hAnsi="宋体"/>
          <w:b/>
          <w:sz w:val="24"/>
          <w:lang w:eastAsia="zh-CN"/>
        </w:rPr>
        <w:t>S</w:t>
      </w:r>
      <w:r w:rsidRPr="00206955">
        <w:rPr>
          <w:rFonts w:ascii="宋体" w:eastAsia="宋体" w:hAnsi="宋体" w:hint="eastAsia"/>
          <w:b/>
          <w:sz w:val="24"/>
          <w:lang w:eastAsia="zh-CN"/>
        </w:rPr>
        <w:t>（运动档）或</w:t>
      </w:r>
      <w:r w:rsidRPr="00206955">
        <w:rPr>
          <w:rFonts w:ascii="宋体" w:eastAsia="宋体" w:hAnsi="宋体"/>
          <w:b/>
          <w:sz w:val="24"/>
          <w:lang w:eastAsia="zh-CN"/>
        </w:rPr>
        <w:t>L</w:t>
      </w:r>
      <w:r w:rsidRPr="00206955">
        <w:rPr>
          <w:rFonts w:ascii="宋体" w:eastAsia="宋体" w:hAnsi="宋体" w:hint="eastAsia"/>
          <w:b/>
          <w:sz w:val="24"/>
          <w:lang w:eastAsia="zh-CN"/>
        </w:rPr>
        <w:t>（低速档）的多档位系统，应该如何修改状态机设计？</w:t>
      </w:r>
    </w:p>
    <w:p w14:paraId="2B18D65B" w14:textId="77777777" w:rsidR="00206955" w:rsidRPr="00206955" w:rsidRDefault="00206955" w:rsidP="00206955">
      <w:pPr>
        <w:spacing w:before="240" w:after="240"/>
        <w:jc w:val="center"/>
        <w:rPr>
          <w:rFonts w:ascii="宋体" w:eastAsia="宋体" w:hAnsi="宋体"/>
          <w:b/>
          <w:sz w:val="24"/>
          <w:lang w:eastAsia="zh-CN"/>
        </w:rPr>
      </w:pPr>
      <w:r w:rsidRPr="00206955">
        <w:rPr>
          <w:rFonts w:ascii="宋体" w:eastAsia="宋体" w:hAnsi="宋体" w:hint="eastAsia"/>
          <w:b/>
          <w:sz w:val="24"/>
          <w:lang w:eastAsia="zh-CN"/>
        </w:rPr>
        <w:t>答：①</w:t>
      </w:r>
      <w:r w:rsidRPr="00206955">
        <w:rPr>
          <w:rFonts w:ascii="宋体" w:eastAsia="宋体" w:hAnsi="宋体"/>
          <w:b/>
          <w:sz w:val="24"/>
          <w:lang w:eastAsia="zh-CN"/>
        </w:rPr>
        <w:t xml:space="preserve"> </w:t>
      </w:r>
      <w:r w:rsidRPr="00206955">
        <w:rPr>
          <w:rFonts w:ascii="宋体" w:eastAsia="宋体" w:hAnsi="宋体" w:hint="eastAsia"/>
          <w:b/>
          <w:sz w:val="24"/>
          <w:lang w:eastAsia="zh-CN"/>
        </w:rPr>
        <w:t>扩展档位枚举类型，增加</w:t>
      </w:r>
      <w:r w:rsidRPr="00206955">
        <w:rPr>
          <w:rFonts w:ascii="宋体" w:eastAsia="宋体" w:hAnsi="宋体"/>
          <w:b/>
          <w:sz w:val="24"/>
          <w:lang w:eastAsia="zh-CN"/>
        </w:rPr>
        <w:t>GEAR_S</w:t>
      </w:r>
      <w:r w:rsidRPr="00206955">
        <w:rPr>
          <w:rFonts w:ascii="宋体" w:eastAsia="宋体" w:hAnsi="宋体" w:hint="eastAsia"/>
          <w:b/>
          <w:sz w:val="24"/>
          <w:lang w:eastAsia="zh-CN"/>
        </w:rPr>
        <w:t>（运动档）、</w:t>
      </w:r>
      <w:r w:rsidRPr="00206955">
        <w:rPr>
          <w:rFonts w:ascii="宋体" w:eastAsia="宋体" w:hAnsi="宋体"/>
          <w:b/>
          <w:sz w:val="24"/>
          <w:lang w:eastAsia="zh-CN"/>
        </w:rPr>
        <w:t>GEAR_L</w:t>
      </w:r>
      <w:r w:rsidRPr="00206955">
        <w:rPr>
          <w:rFonts w:ascii="宋体" w:eastAsia="宋体" w:hAnsi="宋体" w:hint="eastAsia"/>
          <w:b/>
          <w:sz w:val="24"/>
          <w:lang w:eastAsia="zh-CN"/>
        </w:rPr>
        <w:t>（低速档）等状态；</w:t>
      </w:r>
    </w:p>
    <w:p w14:paraId="72E4217F" w14:textId="77777777" w:rsidR="00206955" w:rsidRPr="00206955" w:rsidRDefault="00206955" w:rsidP="00206955">
      <w:pPr>
        <w:spacing w:before="240" w:after="240"/>
        <w:jc w:val="center"/>
        <w:rPr>
          <w:rFonts w:ascii="宋体" w:eastAsia="宋体" w:hAnsi="宋体"/>
          <w:b/>
          <w:sz w:val="24"/>
          <w:lang w:eastAsia="zh-CN"/>
        </w:rPr>
      </w:pPr>
      <w:r w:rsidRPr="00206955">
        <w:rPr>
          <w:rFonts w:ascii="宋体" w:eastAsia="宋体" w:hAnsi="宋体" w:hint="eastAsia"/>
          <w:b/>
          <w:sz w:val="24"/>
          <w:lang w:eastAsia="zh-CN"/>
        </w:rPr>
        <w:t>②</w:t>
      </w:r>
      <w:r w:rsidRPr="00206955">
        <w:rPr>
          <w:rFonts w:ascii="宋体" w:eastAsia="宋体" w:hAnsi="宋体"/>
          <w:b/>
          <w:sz w:val="24"/>
          <w:lang w:eastAsia="zh-CN"/>
        </w:rPr>
        <w:t xml:space="preserve"> </w:t>
      </w:r>
      <w:r w:rsidRPr="00206955">
        <w:rPr>
          <w:rFonts w:ascii="宋体" w:eastAsia="宋体" w:hAnsi="宋体" w:hint="eastAsia"/>
          <w:b/>
          <w:sz w:val="24"/>
          <w:lang w:eastAsia="zh-CN"/>
        </w:rPr>
        <w:t>修改状态转移逻辑，在原有</w:t>
      </w:r>
      <w:r w:rsidRPr="00206955">
        <w:rPr>
          <w:rFonts w:ascii="宋体" w:eastAsia="宋体" w:hAnsi="宋体"/>
          <w:b/>
          <w:sz w:val="24"/>
          <w:lang w:eastAsia="zh-CN"/>
        </w:rPr>
        <w:t>P/R/N/D</w:t>
      </w:r>
      <w:r w:rsidRPr="00206955">
        <w:rPr>
          <w:rFonts w:ascii="宋体" w:eastAsia="宋体" w:hAnsi="宋体" w:hint="eastAsia"/>
          <w:b/>
          <w:sz w:val="24"/>
          <w:lang w:eastAsia="zh-CN"/>
        </w:rPr>
        <w:t>循环基础上，增加</w:t>
      </w:r>
      <w:r w:rsidRPr="00206955">
        <w:rPr>
          <w:rFonts w:ascii="宋体" w:eastAsia="宋体" w:hAnsi="宋体"/>
          <w:b/>
          <w:sz w:val="24"/>
          <w:lang w:eastAsia="zh-CN"/>
        </w:rPr>
        <w:t>S/L</w:t>
      </w:r>
      <w:r w:rsidRPr="00206955">
        <w:rPr>
          <w:rFonts w:ascii="宋体" w:eastAsia="宋体" w:hAnsi="宋体" w:hint="eastAsia"/>
          <w:b/>
          <w:sz w:val="24"/>
          <w:lang w:eastAsia="zh-CN"/>
        </w:rPr>
        <w:t>档的跳转条件，例如</w:t>
      </w:r>
      <w:r w:rsidRPr="00206955">
        <w:rPr>
          <w:rFonts w:ascii="宋体" w:eastAsia="宋体" w:hAnsi="宋体"/>
          <w:b/>
          <w:sz w:val="24"/>
          <w:lang w:eastAsia="zh-CN"/>
        </w:rPr>
        <w:t>D</w:t>
      </w:r>
      <w:r w:rsidRPr="00206955">
        <w:rPr>
          <w:rFonts w:ascii="宋体" w:eastAsia="宋体" w:hAnsi="宋体" w:hint="eastAsia"/>
          <w:b/>
          <w:sz w:val="24"/>
          <w:lang w:eastAsia="zh-CN"/>
        </w:rPr>
        <w:t>档可切换至</w:t>
      </w:r>
      <w:r w:rsidRPr="00206955">
        <w:rPr>
          <w:rFonts w:ascii="宋体" w:eastAsia="宋体" w:hAnsi="宋体"/>
          <w:b/>
          <w:sz w:val="24"/>
          <w:lang w:eastAsia="zh-CN"/>
        </w:rPr>
        <w:t>S/L</w:t>
      </w:r>
      <w:r w:rsidRPr="00206955">
        <w:rPr>
          <w:rFonts w:ascii="宋体" w:eastAsia="宋体" w:hAnsi="宋体" w:hint="eastAsia"/>
          <w:b/>
          <w:sz w:val="24"/>
          <w:lang w:eastAsia="zh-CN"/>
        </w:rPr>
        <w:t>档，或通过额外按键实现运动模式切换；</w:t>
      </w:r>
    </w:p>
    <w:p w14:paraId="34E5E712" w14:textId="77777777" w:rsidR="00206955" w:rsidRPr="00206955" w:rsidRDefault="00206955" w:rsidP="00206955">
      <w:pPr>
        <w:spacing w:before="240" w:after="240"/>
        <w:jc w:val="center"/>
        <w:rPr>
          <w:rFonts w:ascii="宋体" w:eastAsia="宋体" w:hAnsi="宋体"/>
          <w:b/>
          <w:sz w:val="24"/>
          <w:lang w:eastAsia="zh-CN"/>
        </w:rPr>
      </w:pPr>
      <w:r w:rsidRPr="00206955">
        <w:rPr>
          <w:rFonts w:ascii="宋体" w:eastAsia="宋体" w:hAnsi="宋体" w:hint="eastAsia"/>
          <w:b/>
          <w:sz w:val="24"/>
          <w:lang w:eastAsia="zh-CN"/>
        </w:rPr>
        <w:t>③</w:t>
      </w:r>
      <w:r w:rsidRPr="00206955">
        <w:rPr>
          <w:rFonts w:ascii="宋体" w:eastAsia="宋体" w:hAnsi="宋体"/>
          <w:b/>
          <w:sz w:val="24"/>
          <w:lang w:eastAsia="zh-CN"/>
        </w:rPr>
        <w:t xml:space="preserve"> </w:t>
      </w:r>
      <w:r w:rsidRPr="00206955">
        <w:rPr>
          <w:rFonts w:ascii="宋体" w:eastAsia="宋体" w:hAnsi="宋体" w:hint="eastAsia"/>
          <w:b/>
          <w:sz w:val="24"/>
          <w:lang w:eastAsia="zh-CN"/>
        </w:rPr>
        <w:t>更新</w:t>
      </w:r>
      <w:r w:rsidRPr="00206955">
        <w:rPr>
          <w:rFonts w:ascii="宋体" w:eastAsia="宋体" w:hAnsi="宋体"/>
          <w:b/>
          <w:sz w:val="24"/>
          <w:lang w:eastAsia="zh-CN"/>
        </w:rPr>
        <w:t>LED</w:t>
      </w:r>
      <w:r w:rsidRPr="00206955">
        <w:rPr>
          <w:rFonts w:ascii="宋体" w:eastAsia="宋体" w:hAnsi="宋体" w:hint="eastAsia"/>
          <w:b/>
          <w:sz w:val="24"/>
          <w:lang w:eastAsia="zh-CN"/>
        </w:rPr>
        <w:t>显示逻辑，可通过增加</w:t>
      </w:r>
      <w:r w:rsidRPr="00206955">
        <w:rPr>
          <w:rFonts w:ascii="宋体" w:eastAsia="宋体" w:hAnsi="宋体"/>
          <w:b/>
          <w:sz w:val="24"/>
          <w:lang w:eastAsia="zh-CN"/>
        </w:rPr>
        <w:t>LED</w:t>
      </w:r>
      <w:r w:rsidRPr="00206955">
        <w:rPr>
          <w:rFonts w:ascii="宋体" w:eastAsia="宋体" w:hAnsi="宋体" w:hint="eastAsia"/>
          <w:b/>
          <w:sz w:val="24"/>
          <w:lang w:eastAsia="zh-CN"/>
        </w:rPr>
        <w:t>灯、或采用不同闪烁频率区分</w:t>
      </w:r>
      <w:r w:rsidRPr="00206955">
        <w:rPr>
          <w:rFonts w:ascii="宋体" w:eastAsia="宋体" w:hAnsi="宋体"/>
          <w:b/>
          <w:sz w:val="24"/>
          <w:lang w:eastAsia="zh-CN"/>
        </w:rPr>
        <w:t>S/L</w:t>
      </w:r>
      <w:r w:rsidRPr="00206955">
        <w:rPr>
          <w:rFonts w:ascii="宋体" w:eastAsia="宋体" w:hAnsi="宋体" w:hint="eastAsia"/>
          <w:b/>
          <w:sz w:val="24"/>
          <w:lang w:eastAsia="zh-CN"/>
        </w:rPr>
        <w:t>档状态；</w:t>
      </w:r>
    </w:p>
    <w:p w14:paraId="73BE3DC7" w14:textId="72DE6099" w:rsidR="00470431" w:rsidRDefault="00206955" w:rsidP="00206955">
      <w:pPr>
        <w:spacing w:before="240" w:after="240"/>
        <w:jc w:val="center"/>
      </w:pPr>
      <w:r w:rsidRPr="00206955">
        <w:rPr>
          <w:rFonts w:ascii="宋体" w:eastAsia="宋体" w:hAnsi="宋体" w:hint="eastAsia"/>
          <w:b/>
          <w:sz w:val="24"/>
          <w:lang w:eastAsia="zh-CN"/>
        </w:rPr>
        <w:lastRenderedPageBreak/>
        <w:t>④</w:t>
      </w:r>
      <w:r w:rsidRPr="00206955">
        <w:rPr>
          <w:rFonts w:ascii="宋体" w:eastAsia="宋体" w:hAnsi="宋体"/>
          <w:b/>
          <w:sz w:val="24"/>
          <w:lang w:eastAsia="zh-CN"/>
        </w:rPr>
        <w:t xml:space="preserve"> </w:t>
      </w:r>
      <w:r w:rsidRPr="00206955">
        <w:rPr>
          <w:rFonts w:ascii="宋体" w:eastAsia="宋体" w:hAnsi="宋体" w:hint="eastAsia"/>
          <w:b/>
          <w:sz w:val="24"/>
          <w:lang w:eastAsia="zh-CN"/>
        </w:rPr>
        <w:t>可增加档位互锁逻辑，例如</w:t>
      </w:r>
      <w:r w:rsidRPr="00206955">
        <w:rPr>
          <w:rFonts w:ascii="宋体" w:eastAsia="宋体" w:hAnsi="宋体"/>
          <w:b/>
          <w:sz w:val="24"/>
          <w:lang w:eastAsia="zh-CN"/>
        </w:rPr>
        <w:t>L</w:t>
      </w:r>
      <w:proofErr w:type="gramStart"/>
      <w:r w:rsidRPr="00206955">
        <w:rPr>
          <w:rFonts w:ascii="宋体" w:eastAsia="宋体" w:hAnsi="宋体" w:hint="eastAsia"/>
          <w:b/>
          <w:sz w:val="24"/>
          <w:lang w:eastAsia="zh-CN"/>
        </w:rPr>
        <w:t>档只能在低速下</w:t>
      </w:r>
      <w:proofErr w:type="gramEnd"/>
      <w:r w:rsidRPr="00206955">
        <w:rPr>
          <w:rFonts w:ascii="宋体" w:eastAsia="宋体" w:hAnsi="宋体" w:hint="eastAsia"/>
          <w:b/>
          <w:sz w:val="24"/>
          <w:lang w:eastAsia="zh-CN"/>
        </w:rPr>
        <w:t>切换，</w:t>
      </w:r>
      <w:r w:rsidRPr="00206955">
        <w:rPr>
          <w:rFonts w:ascii="宋体" w:eastAsia="宋体" w:hAnsi="宋体"/>
          <w:b/>
          <w:sz w:val="24"/>
          <w:lang w:eastAsia="zh-CN"/>
        </w:rPr>
        <w:t>S</w:t>
      </w:r>
      <w:proofErr w:type="gramStart"/>
      <w:r w:rsidRPr="00206955">
        <w:rPr>
          <w:rFonts w:ascii="宋体" w:eastAsia="宋体" w:hAnsi="宋体" w:hint="eastAsia"/>
          <w:b/>
          <w:sz w:val="24"/>
          <w:lang w:eastAsia="zh-CN"/>
        </w:rPr>
        <w:t>档仅在</w:t>
      </w:r>
      <w:proofErr w:type="gramEnd"/>
      <w:r w:rsidRPr="00206955">
        <w:rPr>
          <w:rFonts w:ascii="宋体" w:eastAsia="宋体" w:hAnsi="宋体"/>
          <w:b/>
          <w:sz w:val="24"/>
          <w:lang w:eastAsia="zh-CN"/>
        </w:rPr>
        <w:t>D</w:t>
      </w:r>
      <w:r w:rsidRPr="00206955">
        <w:rPr>
          <w:rFonts w:ascii="宋体" w:eastAsia="宋体" w:hAnsi="宋体" w:hint="eastAsia"/>
          <w:b/>
          <w:sz w:val="24"/>
          <w:lang w:eastAsia="zh-CN"/>
        </w:rPr>
        <w:t>档时可进入，模拟实车的安全控制逻辑。</w:t>
      </w:r>
      <w:r w:rsidR="00000000"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14:paraId="6454F19A" w14:textId="77777777" w:rsidR="00470431" w:rsidRDefault="00000000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八、附录：核心代码</w:t>
      </w:r>
    </w:p>
    <w:p w14:paraId="29C599F5" w14:textId="77777777" w:rsidR="00470431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请在此处粘贴完整的核心代码，代码需有详细注释。</w:t>
      </w:r>
    </w:p>
    <w:p w14:paraId="319AC08A" w14:textId="1F65B4BA" w:rsidR="00206955" w:rsidRPr="00206955" w:rsidRDefault="00000000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// ============================================</w:t>
      </w:r>
      <w:r>
        <w:rPr>
          <w:rFonts w:ascii="Consolas" w:hAnsi="Consolas"/>
          <w:sz w:val="20"/>
        </w:rPr>
        <w:br/>
        <w:t xml:space="preserve">// </w:t>
      </w:r>
      <w:proofErr w:type="spellStart"/>
      <w:r>
        <w:rPr>
          <w:rFonts w:ascii="Consolas" w:hAnsi="Consolas"/>
          <w:sz w:val="20"/>
        </w:rPr>
        <w:t>附录：完整核心代码</w:t>
      </w:r>
      <w:proofErr w:type="spellEnd"/>
      <w:r>
        <w:rPr>
          <w:rFonts w:ascii="Consolas" w:hAnsi="Consolas"/>
          <w:sz w:val="20"/>
        </w:rPr>
        <w:br/>
        <w:t xml:space="preserve">// </w:t>
      </w:r>
      <w:r>
        <w:rPr>
          <w:rFonts w:ascii="Consolas" w:hAnsi="Consolas"/>
          <w:sz w:val="20"/>
        </w:rPr>
        <w:t>请使用等宽字体（</w:t>
      </w:r>
      <w:r>
        <w:rPr>
          <w:rFonts w:ascii="Consolas" w:hAnsi="Consolas"/>
          <w:sz w:val="20"/>
        </w:rPr>
        <w:t>Consolas/Courier New</w:t>
      </w:r>
      <w:r>
        <w:rPr>
          <w:rFonts w:ascii="Consolas" w:hAnsi="Consolas"/>
          <w:sz w:val="20"/>
        </w:rPr>
        <w:t>）</w:t>
      </w:r>
      <w:r>
        <w:rPr>
          <w:rFonts w:ascii="Consolas" w:hAnsi="Consolas"/>
          <w:sz w:val="20"/>
        </w:rPr>
        <w:br/>
        <w:t xml:space="preserve">// </w:t>
      </w:r>
      <w:r>
        <w:rPr>
          <w:rFonts w:ascii="Consolas" w:hAnsi="Consolas"/>
          <w:sz w:val="20"/>
        </w:rPr>
        <w:t>关键部分必须添加注释</w:t>
      </w:r>
      <w:r>
        <w:rPr>
          <w:rFonts w:ascii="Consolas" w:hAnsi="Consolas"/>
          <w:sz w:val="20"/>
        </w:rPr>
        <w:br/>
        <w:t>// ============================================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// </w:t>
      </w:r>
      <w:proofErr w:type="spellStart"/>
      <w:r>
        <w:rPr>
          <w:rFonts w:ascii="Consolas" w:hAnsi="Consolas"/>
          <w:sz w:val="20"/>
        </w:rPr>
        <w:t>在此粘贴代码</w:t>
      </w:r>
      <w:proofErr w:type="spellEnd"/>
      <w:r>
        <w:rPr>
          <w:rFonts w:ascii="Consolas" w:hAnsi="Consolas"/>
          <w:sz w:val="20"/>
        </w:rPr>
        <w:t>...</w:t>
      </w:r>
      <w:r w:rsidR="00206955" w:rsidRPr="00206955">
        <w:t xml:space="preserve"> </w:t>
      </w:r>
      <w:r w:rsidR="00206955" w:rsidRPr="00206955">
        <w:rPr>
          <w:rFonts w:ascii="Consolas" w:hAnsi="Consolas"/>
          <w:sz w:val="20"/>
        </w:rPr>
        <w:t xml:space="preserve">// </w:t>
      </w:r>
      <w:proofErr w:type="spellStart"/>
      <w:r w:rsidR="00206955" w:rsidRPr="00206955">
        <w:rPr>
          <w:rFonts w:ascii="Consolas" w:hAnsi="Consolas" w:hint="eastAsia"/>
          <w:sz w:val="20"/>
        </w:rPr>
        <w:t>档位枚举定义</w:t>
      </w:r>
      <w:proofErr w:type="spellEnd"/>
    </w:p>
    <w:p w14:paraId="18D9402F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typedef </w:t>
      </w:r>
      <w:proofErr w:type="spellStart"/>
      <w:r w:rsidRPr="00206955">
        <w:rPr>
          <w:rFonts w:ascii="Consolas" w:hAnsi="Consolas"/>
          <w:sz w:val="20"/>
        </w:rPr>
        <w:t>enum</w:t>
      </w:r>
      <w:proofErr w:type="spellEnd"/>
      <w:r w:rsidRPr="00206955">
        <w:rPr>
          <w:rFonts w:ascii="Consolas" w:hAnsi="Consolas"/>
          <w:sz w:val="20"/>
        </w:rPr>
        <w:t xml:space="preserve"> {</w:t>
      </w:r>
    </w:p>
    <w:p w14:paraId="617FFA94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GEAR_P = </w:t>
      </w:r>
      <w:proofErr w:type="gramStart"/>
      <w:r w:rsidRPr="00206955">
        <w:rPr>
          <w:rFonts w:ascii="Consolas" w:hAnsi="Consolas"/>
          <w:sz w:val="20"/>
        </w:rPr>
        <w:t>0,  /</w:t>
      </w:r>
      <w:proofErr w:type="gramEnd"/>
      <w:r w:rsidRPr="00206955">
        <w:rPr>
          <w:rFonts w:ascii="Consolas" w:hAnsi="Consolas"/>
          <w:sz w:val="20"/>
        </w:rPr>
        <w:t xml:space="preserve">/ </w:t>
      </w:r>
      <w:proofErr w:type="spellStart"/>
      <w:r w:rsidRPr="00206955">
        <w:rPr>
          <w:rFonts w:ascii="Consolas" w:hAnsi="Consolas" w:hint="eastAsia"/>
          <w:sz w:val="20"/>
        </w:rPr>
        <w:t>停车档</w:t>
      </w:r>
      <w:proofErr w:type="spellEnd"/>
    </w:p>
    <w:p w14:paraId="05BCDFC1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GEAR_</w:t>
      </w:r>
      <w:proofErr w:type="gramStart"/>
      <w:r w:rsidRPr="00206955">
        <w:rPr>
          <w:rFonts w:ascii="Consolas" w:hAnsi="Consolas"/>
          <w:sz w:val="20"/>
        </w:rPr>
        <w:t xml:space="preserve">R,   </w:t>
      </w:r>
      <w:proofErr w:type="gramEnd"/>
      <w:r w:rsidRPr="00206955">
        <w:rPr>
          <w:rFonts w:ascii="Consolas" w:hAnsi="Consolas"/>
          <w:sz w:val="20"/>
        </w:rPr>
        <w:t xml:space="preserve">   // </w:t>
      </w:r>
      <w:proofErr w:type="spellStart"/>
      <w:r w:rsidRPr="00206955">
        <w:rPr>
          <w:rFonts w:ascii="Consolas" w:hAnsi="Consolas" w:hint="eastAsia"/>
          <w:sz w:val="20"/>
        </w:rPr>
        <w:t>倒车档</w:t>
      </w:r>
      <w:proofErr w:type="spellEnd"/>
    </w:p>
    <w:p w14:paraId="39E09660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 w:hint="eastAsia"/>
          <w:sz w:val="20"/>
        </w:rPr>
      </w:pPr>
      <w:r w:rsidRPr="00206955">
        <w:rPr>
          <w:rFonts w:ascii="Consolas" w:hAnsi="Consolas" w:hint="eastAsia"/>
          <w:sz w:val="20"/>
        </w:rPr>
        <w:t xml:space="preserve">    GEAR_</w:t>
      </w:r>
      <w:proofErr w:type="gramStart"/>
      <w:r w:rsidRPr="00206955">
        <w:rPr>
          <w:rFonts w:ascii="Consolas" w:hAnsi="Consolas" w:hint="eastAsia"/>
          <w:sz w:val="20"/>
        </w:rPr>
        <w:t xml:space="preserve">N,   </w:t>
      </w:r>
      <w:proofErr w:type="gramEnd"/>
      <w:r w:rsidRPr="00206955">
        <w:rPr>
          <w:rFonts w:ascii="Consolas" w:hAnsi="Consolas" w:hint="eastAsia"/>
          <w:sz w:val="20"/>
        </w:rPr>
        <w:t xml:space="preserve">   // </w:t>
      </w:r>
      <w:proofErr w:type="spellStart"/>
      <w:r w:rsidRPr="00206955">
        <w:rPr>
          <w:rFonts w:ascii="Consolas" w:hAnsi="Consolas" w:hint="eastAsia"/>
          <w:sz w:val="20"/>
        </w:rPr>
        <w:t>空档</w:t>
      </w:r>
      <w:proofErr w:type="spellEnd"/>
    </w:p>
    <w:p w14:paraId="77F5C19B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GEAR_D       // </w:t>
      </w:r>
      <w:proofErr w:type="spellStart"/>
      <w:r w:rsidRPr="00206955">
        <w:rPr>
          <w:rFonts w:ascii="Consolas" w:hAnsi="Consolas" w:hint="eastAsia"/>
          <w:sz w:val="20"/>
        </w:rPr>
        <w:t>前进档</w:t>
      </w:r>
      <w:proofErr w:type="spellEnd"/>
    </w:p>
    <w:p w14:paraId="2A114442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} </w:t>
      </w:r>
      <w:proofErr w:type="spellStart"/>
      <w:r w:rsidRPr="00206955">
        <w:rPr>
          <w:rFonts w:ascii="Consolas" w:hAnsi="Consolas"/>
          <w:sz w:val="20"/>
        </w:rPr>
        <w:t>GearState</w:t>
      </w:r>
      <w:proofErr w:type="spellEnd"/>
      <w:r w:rsidRPr="00206955">
        <w:rPr>
          <w:rFonts w:ascii="Consolas" w:hAnsi="Consolas"/>
          <w:sz w:val="20"/>
        </w:rPr>
        <w:t>;</w:t>
      </w:r>
    </w:p>
    <w:p w14:paraId="73744FA5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</w:p>
    <w:p w14:paraId="50206B92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volatile </w:t>
      </w:r>
      <w:proofErr w:type="spellStart"/>
      <w:r w:rsidRPr="00206955">
        <w:rPr>
          <w:rFonts w:ascii="Consolas" w:hAnsi="Consolas"/>
          <w:sz w:val="20"/>
        </w:rPr>
        <w:t>GearState</w:t>
      </w:r>
      <w:proofErr w:type="spellEnd"/>
      <w:r w:rsidRPr="00206955">
        <w:rPr>
          <w:rFonts w:ascii="Consolas" w:hAnsi="Consolas"/>
          <w:sz w:val="20"/>
        </w:rPr>
        <w:t xml:space="preserve"> gear = GEAR_P;</w:t>
      </w:r>
    </w:p>
    <w:p w14:paraId="06CB98FC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</w:p>
    <w:p w14:paraId="4BB89FF6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 w:hint="eastAsia"/>
          <w:sz w:val="20"/>
        </w:rPr>
      </w:pPr>
      <w:r w:rsidRPr="00206955">
        <w:rPr>
          <w:rFonts w:ascii="Consolas" w:hAnsi="Consolas" w:hint="eastAsia"/>
          <w:sz w:val="20"/>
        </w:rPr>
        <w:t xml:space="preserve">// </w:t>
      </w:r>
      <w:proofErr w:type="spellStart"/>
      <w:r w:rsidRPr="00206955">
        <w:rPr>
          <w:rFonts w:ascii="Consolas" w:hAnsi="Consolas" w:hint="eastAsia"/>
          <w:sz w:val="20"/>
        </w:rPr>
        <w:t>DWT</w:t>
      </w:r>
      <w:r w:rsidRPr="00206955">
        <w:rPr>
          <w:rFonts w:ascii="Consolas" w:hAnsi="Consolas" w:hint="eastAsia"/>
          <w:sz w:val="20"/>
        </w:rPr>
        <w:t>消抖配置</w:t>
      </w:r>
      <w:proofErr w:type="spellEnd"/>
    </w:p>
    <w:p w14:paraId="04DD84DA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>#define DEBOUNCE_</w:t>
      </w:r>
      <w:proofErr w:type="gramStart"/>
      <w:r w:rsidRPr="00206955">
        <w:rPr>
          <w:rFonts w:ascii="Consolas" w:hAnsi="Consolas"/>
          <w:sz w:val="20"/>
        </w:rPr>
        <w:t>CYCLES  (</w:t>
      </w:r>
      <w:proofErr w:type="gramEnd"/>
      <w:r w:rsidRPr="00206955">
        <w:rPr>
          <w:rFonts w:ascii="Consolas" w:hAnsi="Consolas"/>
          <w:sz w:val="20"/>
        </w:rPr>
        <w:t>168000000 / 20) // 50ms</w:t>
      </w:r>
    </w:p>
    <w:p w14:paraId="413E4290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static uint32_t </w:t>
      </w:r>
      <w:proofErr w:type="spellStart"/>
      <w:r w:rsidRPr="00206955">
        <w:rPr>
          <w:rFonts w:ascii="Consolas" w:hAnsi="Consolas"/>
          <w:sz w:val="20"/>
        </w:rPr>
        <w:t>last_interrupt_cycle</w:t>
      </w:r>
      <w:proofErr w:type="spellEnd"/>
      <w:r w:rsidRPr="00206955">
        <w:rPr>
          <w:rFonts w:ascii="Consolas" w:hAnsi="Consolas"/>
          <w:sz w:val="20"/>
        </w:rPr>
        <w:t xml:space="preserve"> = 0;</w:t>
      </w:r>
    </w:p>
    <w:p w14:paraId="0C8C5DF7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</w:p>
    <w:p w14:paraId="7FFD836D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 w:hint="eastAsia"/>
          <w:sz w:val="20"/>
        </w:rPr>
      </w:pPr>
      <w:r w:rsidRPr="00206955">
        <w:rPr>
          <w:rFonts w:ascii="Consolas" w:hAnsi="Consolas" w:hint="eastAsia"/>
          <w:sz w:val="20"/>
        </w:rPr>
        <w:t xml:space="preserve">// </w:t>
      </w:r>
      <w:proofErr w:type="spellStart"/>
      <w:r w:rsidRPr="00206955">
        <w:rPr>
          <w:rFonts w:ascii="Consolas" w:hAnsi="Consolas" w:hint="eastAsia"/>
          <w:sz w:val="20"/>
        </w:rPr>
        <w:t>DWT</w:t>
      </w:r>
      <w:r w:rsidRPr="00206955">
        <w:rPr>
          <w:rFonts w:ascii="Consolas" w:hAnsi="Consolas" w:hint="eastAsia"/>
          <w:sz w:val="20"/>
        </w:rPr>
        <w:t>初始化</w:t>
      </w:r>
      <w:proofErr w:type="spellEnd"/>
    </w:p>
    <w:p w14:paraId="3BA7DD5E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void </w:t>
      </w:r>
      <w:proofErr w:type="spellStart"/>
      <w:r w:rsidRPr="00206955">
        <w:rPr>
          <w:rFonts w:ascii="Consolas" w:hAnsi="Consolas"/>
          <w:sz w:val="20"/>
        </w:rPr>
        <w:t>DWT_Init</w:t>
      </w:r>
      <w:proofErr w:type="spellEnd"/>
      <w:r w:rsidRPr="00206955">
        <w:rPr>
          <w:rFonts w:ascii="Consolas" w:hAnsi="Consolas"/>
          <w:sz w:val="20"/>
        </w:rPr>
        <w:t>(void)</w:t>
      </w:r>
    </w:p>
    <w:p w14:paraId="31E420DD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>{</w:t>
      </w:r>
    </w:p>
    <w:p w14:paraId="17CD7D3A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</w:t>
      </w:r>
      <w:proofErr w:type="spellStart"/>
      <w:r w:rsidRPr="00206955">
        <w:rPr>
          <w:rFonts w:ascii="Consolas" w:hAnsi="Consolas"/>
          <w:sz w:val="20"/>
        </w:rPr>
        <w:t>CoreDebug</w:t>
      </w:r>
      <w:proofErr w:type="spellEnd"/>
      <w:r w:rsidRPr="00206955">
        <w:rPr>
          <w:rFonts w:ascii="Consolas" w:hAnsi="Consolas"/>
          <w:sz w:val="20"/>
        </w:rPr>
        <w:t xml:space="preserve">-&gt;DEMCR |= </w:t>
      </w:r>
      <w:proofErr w:type="spellStart"/>
      <w:r w:rsidRPr="00206955">
        <w:rPr>
          <w:rFonts w:ascii="Consolas" w:hAnsi="Consolas"/>
          <w:sz w:val="20"/>
        </w:rPr>
        <w:t>CoreDebug_DEMCR_TRCENA_Msk</w:t>
      </w:r>
      <w:proofErr w:type="spellEnd"/>
      <w:r w:rsidRPr="00206955">
        <w:rPr>
          <w:rFonts w:ascii="Consolas" w:hAnsi="Consolas"/>
          <w:sz w:val="20"/>
        </w:rPr>
        <w:t>;</w:t>
      </w:r>
    </w:p>
    <w:p w14:paraId="4149E3BA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DWT-&gt;CYCCNT = 0;</w:t>
      </w:r>
    </w:p>
    <w:p w14:paraId="4AB21F40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DWT-&gt;CTRL |= </w:t>
      </w:r>
      <w:proofErr w:type="spellStart"/>
      <w:r w:rsidRPr="00206955">
        <w:rPr>
          <w:rFonts w:ascii="Consolas" w:hAnsi="Consolas"/>
          <w:sz w:val="20"/>
        </w:rPr>
        <w:t>DWT_CTRL_CYCCNTENA_Msk</w:t>
      </w:r>
      <w:proofErr w:type="spellEnd"/>
      <w:r w:rsidRPr="00206955">
        <w:rPr>
          <w:rFonts w:ascii="Consolas" w:hAnsi="Consolas"/>
          <w:sz w:val="20"/>
        </w:rPr>
        <w:t>;</w:t>
      </w:r>
    </w:p>
    <w:p w14:paraId="2E65BB6F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>}</w:t>
      </w:r>
    </w:p>
    <w:p w14:paraId="0FD45B5B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</w:p>
    <w:p w14:paraId="60C17737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uint32_t </w:t>
      </w:r>
      <w:proofErr w:type="spellStart"/>
      <w:r w:rsidRPr="00206955">
        <w:rPr>
          <w:rFonts w:ascii="Consolas" w:hAnsi="Consolas"/>
          <w:sz w:val="20"/>
        </w:rPr>
        <w:t>DWT_GetCycle</w:t>
      </w:r>
      <w:proofErr w:type="spellEnd"/>
      <w:r w:rsidRPr="00206955">
        <w:rPr>
          <w:rFonts w:ascii="Consolas" w:hAnsi="Consolas"/>
          <w:sz w:val="20"/>
        </w:rPr>
        <w:t>(void)</w:t>
      </w:r>
    </w:p>
    <w:p w14:paraId="79076BEB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>{</w:t>
      </w:r>
    </w:p>
    <w:p w14:paraId="2CC408A3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return DWT-&gt;CYCCNT;</w:t>
      </w:r>
    </w:p>
    <w:p w14:paraId="778C2F33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>}</w:t>
      </w:r>
    </w:p>
    <w:p w14:paraId="57FBBD7F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</w:p>
    <w:p w14:paraId="6FA1A8A5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 w:hint="eastAsia"/>
          <w:sz w:val="20"/>
        </w:rPr>
      </w:pPr>
      <w:r w:rsidRPr="00206955">
        <w:rPr>
          <w:rFonts w:ascii="Consolas" w:hAnsi="Consolas" w:hint="eastAsia"/>
          <w:sz w:val="20"/>
        </w:rPr>
        <w:t xml:space="preserve">// </w:t>
      </w:r>
      <w:proofErr w:type="spellStart"/>
      <w:r w:rsidRPr="00206955">
        <w:rPr>
          <w:rFonts w:ascii="Consolas" w:hAnsi="Consolas" w:hint="eastAsia"/>
          <w:sz w:val="20"/>
        </w:rPr>
        <w:t>LED</w:t>
      </w:r>
      <w:r w:rsidRPr="00206955">
        <w:rPr>
          <w:rFonts w:ascii="Consolas" w:hAnsi="Consolas" w:hint="eastAsia"/>
          <w:sz w:val="20"/>
        </w:rPr>
        <w:t>更新函数</w:t>
      </w:r>
      <w:proofErr w:type="spellEnd"/>
    </w:p>
    <w:p w14:paraId="27CFB748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lastRenderedPageBreak/>
        <w:t xml:space="preserve">static void </w:t>
      </w:r>
      <w:proofErr w:type="spellStart"/>
      <w:r w:rsidRPr="00206955">
        <w:rPr>
          <w:rFonts w:ascii="Consolas" w:hAnsi="Consolas"/>
          <w:sz w:val="20"/>
        </w:rPr>
        <w:t>LED_</w:t>
      </w:r>
      <w:proofErr w:type="gramStart"/>
      <w:r w:rsidRPr="00206955">
        <w:rPr>
          <w:rFonts w:ascii="Consolas" w:hAnsi="Consolas"/>
          <w:sz w:val="20"/>
        </w:rPr>
        <w:t>Update</w:t>
      </w:r>
      <w:proofErr w:type="spellEnd"/>
      <w:r w:rsidRPr="00206955">
        <w:rPr>
          <w:rFonts w:ascii="Consolas" w:hAnsi="Consolas"/>
          <w:sz w:val="20"/>
        </w:rPr>
        <w:t>(</w:t>
      </w:r>
      <w:proofErr w:type="spellStart"/>
      <w:proofErr w:type="gramEnd"/>
      <w:r w:rsidRPr="00206955">
        <w:rPr>
          <w:rFonts w:ascii="Consolas" w:hAnsi="Consolas"/>
          <w:sz w:val="20"/>
        </w:rPr>
        <w:t>GearState</w:t>
      </w:r>
      <w:proofErr w:type="spellEnd"/>
      <w:r w:rsidRPr="00206955">
        <w:rPr>
          <w:rFonts w:ascii="Consolas" w:hAnsi="Consolas"/>
          <w:sz w:val="20"/>
        </w:rPr>
        <w:t xml:space="preserve"> state)</w:t>
      </w:r>
    </w:p>
    <w:p w14:paraId="66B70A03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>{</w:t>
      </w:r>
    </w:p>
    <w:p w14:paraId="17081286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switch(state)</w:t>
      </w:r>
    </w:p>
    <w:p w14:paraId="2BBB54B4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{</w:t>
      </w:r>
    </w:p>
    <w:p w14:paraId="4CAD55CE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    case GEAR_P:</w:t>
      </w:r>
    </w:p>
    <w:p w14:paraId="30C1A690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        </w:t>
      </w:r>
      <w:proofErr w:type="spellStart"/>
      <w:r w:rsidRPr="00206955">
        <w:rPr>
          <w:rFonts w:ascii="Consolas" w:hAnsi="Consolas"/>
          <w:sz w:val="20"/>
        </w:rPr>
        <w:t>HAL_GPIO_</w:t>
      </w:r>
      <w:proofErr w:type="gramStart"/>
      <w:r w:rsidRPr="00206955">
        <w:rPr>
          <w:rFonts w:ascii="Consolas" w:hAnsi="Consolas"/>
          <w:sz w:val="20"/>
        </w:rPr>
        <w:t>WritePin</w:t>
      </w:r>
      <w:proofErr w:type="spellEnd"/>
      <w:r w:rsidRPr="00206955">
        <w:rPr>
          <w:rFonts w:ascii="Consolas" w:hAnsi="Consolas"/>
          <w:sz w:val="20"/>
        </w:rPr>
        <w:t>(</w:t>
      </w:r>
      <w:proofErr w:type="gramEnd"/>
      <w:r w:rsidRPr="00206955">
        <w:rPr>
          <w:rFonts w:ascii="Consolas" w:hAnsi="Consolas"/>
          <w:sz w:val="20"/>
        </w:rPr>
        <w:t>GPIOF, GPIO_PIN_9, GPIO_PIN_RESET);</w:t>
      </w:r>
    </w:p>
    <w:p w14:paraId="101FBD47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        </w:t>
      </w:r>
      <w:proofErr w:type="spellStart"/>
      <w:r w:rsidRPr="00206955">
        <w:rPr>
          <w:rFonts w:ascii="Consolas" w:hAnsi="Consolas"/>
          <w:sz w:val="20"/>
        </w:rPr>
        <w:t>HAL_GPIO_</w:t>
      </w:r>
      <w:proofErr w:type="gramStart"/>
      <w:r w:rsidRPr="00206955">
        <w:rPr>
          <w:rFonts w:ascii="Consolas" w:hAnsi="Consolas"/>
          <w:sz w:val="20"/>
        </w:rPr>
        <w:t>WritePin</w:t>
      </w:r>
      <w:proofErr w:type="spellEnd"/>
      <w:r w:rsidRPr="00206955">
        <w:rPr>
          <w:rFonts w:ascii="Consolas" w:hAnsi="Consolas"/>
          <w:sz w:val="20"/>
        </w:rPr>
        <w:t>(</w:t>
      </w:r>
      <w:proofErr w:type="gramEnd"/>
      <w:r w:rsidRPr="00206955">
        <w:rPr>
          <w:rFonts w:ascii="Consolas" w:hAnsi="Consolas"/>
          <w:sz w:val="20"/>
        </w:rPr>
        <w:t>GPIOF, GPIO_PIN_10, GPIO_PIN_SET);</w:t>
      </w:r>
    </w:p>
    <w:p w14:paraId="2CAD13E7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        break;</w:t>
      </w:r>
    </w:p>
    <w:p w14:paraId="06E146DC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    case GEAR_R:</w:t>
      </w:r>
    </w:p>
    <w:p w14:paraId="0B681368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        </w:t>
      </w:r>
      <w:proofErr w:type="spellStart"/>
      <w:r w:rsidRPr="00206955">
        <w:rPr>
          <w:rFonts w:ascii="Consolas" w:hAnsi="Consolas"/>
          <w:sz w:val="20"/>
        </w:rPr>
        <w:t>HAL_GPIO_</w:t>
      </w:r>
      <w:proofErr w:type="gramStart"/>
      <w:r w:rsidRPr="00206955">
        <w:rPr>
          <w:rFonts w:ascii="Consolas" w:hAnsi="Consolas"/>
          <w:sz w:val="20"/>
        </w:rPr>
        <w:t>WritePin</w:t>
      </w:r>
      <w:proofErr w:type="spellEnd"/>
      <w:r w:rsidRPr="00206955">
        <w:rPr>
          <w:rFonts w:ascii="Consolas" w:hAnsi="Consolas"/>
          <w:sz w:val="20"/>
        </w:rPr>
        <w:t>(</w:t>
      </w:r>
      <w:proofErr w:type="gramEnd"/>
      <w:r w:rsidRPr="00206955">
        <w:rPr>
          <w:rFonts w:ascii="Consolas" w:hAnsi="Consolas"/>
          <w:sz w:val="20"/>
        </w:rPr>
        <w:t>GPIOF, GPIO_PIN_9, GPIO_PIN_SET);</w:t>
      </w:r>
    </w:p>
    <w:p w14:paraId="32BD3A13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        </w:t>
      </w:r>
      <w:proofErr w:type="spellStart"/>
      <w:r w:rsidRPr="00206955">
        <w:rPr>
          <w:rFonts w:ascii="Consolas" w:hAnsi="Consolas"/>
          <w:sz w:val="20"/>
        </w:rPr>
        <w:t>HAL_GPIO_</w:t>
      </w:r>
      <w:proofErr w:type="gramStart"/>
      <w:r w:rsidRPr="00206955">
        <w:rPr>
          <w:rFonts w:ascii="Consolas" w:hAnsi="Consolas"/>
          <w:sz w:val="20"/>
        </w:rPr>
        <w:t>WritePin</w:t>
      </w:r>
      <w:proofErr w:type="spellEnd"/>
      <w:r w:rsidRPr="00206955">
        <w:rPr>
          <w:rFonts w:ascii="Consolas" w:hAnsi="Consolas"/>
          <w:sz w:val="20"/>
        </w:rPr>
        <w:t>(</w:t>
      </w:r>
      <w:proofErr w:type="gramEnd"/>
      <w:r w:rsidRPr="00206955">
        <w:rPr>
          <w:rFonts w:ascii="Consolas" w:hAnsi="Consolas"/>
          <w:sz w:val="20"/>
        </w:rPr>
        <w:t>GPIOF, GPIO_PIN_10, GPIO_PIN_RESET);</w:t>
      </w:r>
    </w:p>
    <w:p w14:paraId="2069B4B5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        break;</w:t>
      </w:r>
    </w:p>
    <w:p w14:paraId="12465A60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    case GEAR_N:</w:t>
      </w:r>
    </w:p>
    <w:p w14:paraId="3005C774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        </w:t>
      </w:r>
      <w:proofErr w:type="spellStart"/>
      <w:r w:rsidRPr="00206955">
        <w:rPr>
          <w:rFonts w:ascii="Consolas" w:hAnsi="Consolas"/>
          <w:sz w:val="20"/>
        </w:rPr>
        <w:t>HAL_GPIO_</w:t>
      </w:r>
      <w:proofErr w:type="gramStart"/>
      <w:r w:rsidRPr="00206955">
        <w:rPr>
          <w:rFonts w:ascii="Consolas" w:hAnsi="Consolas"/>
          <w:sz w:val="20"/>
        </w:rPr>
        <w:t>WritePin</w:t>
      </w:r>
      <w:proofErr w:type="spellEnd"/>
      <w:r w:rsidRPr="00206955">
        <w:rPr>
          <w:rFonts w:ascii="Consolas" w:hAnsi="Consolas"/>
          <w:sz w:val="20"/>
        </w:rPr>
        <w:t>(</w:t>
      </w:r>
      <w:proofErr w:type="gramEnd"/>
      <w:r w:rsidRPr="00206955">
        <w:rPr>
          <w:rFonts w:ascii="Consolas" w:hAnsi="Consolas"/>
          <w:sz w:val="20"/>
        </w:rPr>
        <w:t>GPIOF, GPIO_PIN_9, GPIO_PIN_SET);</w:t>
      </w:r>
    </w:p>
    <w:p w14:paraId="68C177EB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        </w:t>
      </w:r>
      <w:proofErr w:type="spellStart"/>
      <w:r w:rsidRPr="00206955">
        <w:rPr>
          <w:rFonts w:ascii="Consolas" w:hAnsi="Consolas"/>
          <w:sz w:val="20"/>
        </w:rPr>
        <w:t>HAL_GPIO_</w:t>
      </w:r>
      <w:proofErr w:type="gramStart"/>
      <w:r w:rsidRPr="00206955">
        <w:rPr>
          <w:rFonts w:ascii="Consolas" w:hAnsi="Consolas"/>
          <w:sz w:val="20"/>
        </w:rPr>
        <w:t>WritePin</w:t>
      </w:r>
      <w:proofErr w:type="spellEnd"/>
      <w:r w:rsidRPr="00206955">
        <w:rPr>
          <w:rFonts w:ascii="Consolas" w:hAnsi="Consolas"/>
          <w:sz w:val="20"/>
        </w:rPr>
        <w:t>(</w:t>
      </w:r>
      <w:proofErr w:type="gramEnd"/>
      <w:r w:rsidRPr="00206955">
        <w:rPr>
          <w:rFonts w:ascii="Consolas" w:hAnsi="Consolas"/>
          <w:sz w:val="20"/>
        </w:rPr>
        <w:t>GPIOF, GPIO_PIN_10, GPIO_PIN_SET);</w:t>
      </w:r>
    </w:p>
    <w:p w14:paraId="612256D9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        break;</w:t>
      </w:r>
    </w:p>
    <w:p w14:paraId="7D6AB2EC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    case GEAR_D:</w:t>
      </w:r>
    </w:p>
    <w:p w14:paraId="015EFDC0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        </w:t>
      </w:r>
      <w:proofErr w:type="spellStart"/>
      <w:r w:rsidRPr="00206955">
        <w:rPr>
          <w:rFonts w:ascii="Consolas" w:hAnsi="Consolas"/>
          <w:sz w:val="20"/>
        </w:rPr>
        <w:t>HAL_GPIO_</w:t>
      </w:r>
      <w:proofErr w:type="gramStart"/>
      <w:r w:rsidRPr="00206955">
        <w:rPr>
          <w:rFonts w:ascii="Consolas" w:hAnsi="Consolas"/>
          <w:sz w:val="20"/>
        </w:rPr>
        <w:t>WritePin</w:t>
      </w:r>
      <w:proofErr w:type="spellEnd"/>
      <w:r w:rsidRPr="00206955">
        <w:rPr>
          <w:rFonts w:ascii="Consolas" w:hAnsi="Consolas"/>
          <w:sz w:val="20"/>
        </w:rPr>
        <w:t>(</w:t>
      </w:r>
      <w:proofErr w:type="gramEnd"/>
      <w:r w:rsidRPr="00206955">
        <w:rPr>
          <w:rFonts w:ascii="Consolas" w:hAnsi="Consolas"/>
          <w:sz w:val="20"/>
        </w:rPr>
        <w:t>GPIOF, GPIO_PIN_9, GPIO_PIN_RESET);</w:t>
      </w:r>
    </w:p>
    <w:p w14:paraId="34396586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        </w:t>
      </w:r>
      <w:proofErr w:type="spellStart"/>
      <w:r w:rsidRPr="00206955">
        <w:rPr>
          <w:rFonts w:ascii="Consolas" w:hAnsi="Consolas"/>
          <w:sz w:val="20"/>
        </w:rPr>
        <w:t>HAL_GPIO_</w:t>
      </w:r>
      <w:proofErr w:type="gramStart"/>
      <w:r w:rsidRPr="00206955">
        <w:rPr>
          <w:rFonts w:ascii="Consolas" w:hAnsi="Consolas"/>
          <w:sz w:val="20"/>
        </w:rPr>
        <w:t>WritePin</w:t>
      </w:r>
      <w:proofErr w:type="spellEnd"/>
      <w:r w:rsidRPr="00206955">
        <w:rPr>
          <w:rFonts w:ascii="Consolas" w:hAnsi="Consolas"/>
          <w:sz w:val="20"/>
        </w:rPr>
        <w:t>(</w:t>
      </w:r>
      <w:proofErr w:type="gramEnd"/>
      <w:r w:rsidRPr="00206955">
        <w:rPr>
          <w:rFonts w:ascii="Consolas" w:hAnsi="Consolas"/>
          <w:sz w:val="20"/>
        </w:rPr>
        <w:t>GPIOF, GPIO_PIN_10, GPIO_PIN_RESET);</w:t>
      </w:r>
    </w:p>
    <w:p w14:paraId="18F8970E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        break;</w:t>
      </w:r>
    </w:p>
    <w:p w14:paraId="13C7BD1B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    default:</w:t>
      </w:r>
    </w:p>
    <w:p w14:paraId="70AE7BCD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        break;</w:t>
      </w:r>
    </w:p>
    <w:p w14:paraId="70D05880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}</w:t>
      </w:r>
    </w:p>
    <w:p w14:paraId="03E013D3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>}</w:t>
      </w:r>
    </w:p>
    <w:p w14:paraId="466539BA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</w:p>
    <w:p w14:paraId="346477A0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// </w:t>
      </w:r>
      <w:proofErr w:type="spellStart"/>
      <w:r w:rsidRPr="00206955">
        <w:rPr>
          <w:rFonts w:ascii="Consolas" w:hAnsi="Consolas" w:hint="eastAsia"/>
          <w:sz w:val="20"/>
        </w:rPr>
        <w:t>档位切换函数</w:t>
      </w:r>
      <w:proofErr w:type="spellEnd"/>
    </w:p>
    <w:p w14:paraId="0D4E13EA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static void </w:t>
      </w:r>
      <w:proofErr w:type="spellStart"/>
      <w:r w:rsidRPr="00206955">
        <w:rPr>
          <w:rFonts w:ascii="Consolas" w:hAnsi="Consolas"/>
          <w:sz w:val="20"/>
        </w:rPr>
        <w:t>Gear_Shift</w:t>
      </w:r>
      <w:proofErr w:type="spellEnd"/>
      <w:r w:rsidRPr="00206955">
        <w:rPr>
          <w:rFonts w:ascii="Consolas" w:hAnsi="Consolas"/>
          <w:sz w:val="20"/>
        </w:rPr>
        <w:t>(void)</w:t>
      </w:r>
    </w:p>
    <w:p w14:paraId="075EA2DF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>{</w:t>
      </w:r>
    </w:p>
    <w:p w14:paraId="549AF497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switch(gear)</w:t>
      </w:r>
    </w:p>
    <w:p w14:paraId="57A62BCE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{</w:t>
      </w:r>
    </w:p>
    <w:p w14:paraId="1CEB6DB5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    case GEAR_P: gear = GEAR_R; break;</w:t>
      </w:r>
    </w:p>
    <w:p w14:paraId="0EDC7380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    case GEAR_R: gear = GEAR_N; break;</w:t>
      </w:r>
    </w:p>
    <w:p w14:paraId="3A47B890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    case GEAR_N: gear = GEAR_D; break;</w:t>
      </w:r>
    </w:p>
    <w:p w14:paraId="6C803597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    case GEAR_D: gear = GEAR_P; break;</w:t>
      </w:r>
    </w:p>
    <w:p w14:paraId="0D94D46D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    default: gear = GEAR_P; break;</w:t>
      </w:r>
    </w:p>
    <w:p w14:paraId="21A602BC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}</w:t>
      </w:r>
    </w:p>
    <w:p w14:paraId="78C3B56B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</w:t>
      </w:r>
      <w:proofErr w:type="spellStart"/>
      <w:r w:rsidRPr="00206955">
        <w:rPr>
          <w:rFonts w:ascii="Consolas" w:hAnsi="Consolas"/>
          <w:sz w:val="20"/>
        </w:rPr>
        <w:t>LED_Update</w:t>
      </w:r>
      <w:proofErr w:type="spellEnd"/>
      <w:r w:rsidRPr="00206955">
        <w:rPr>
          <w:rFonts w:ascii="Consolas" w:hAnsi="Consolas"/>
          <w:sz w:val="20"/>
        </w:rPr>
        <w:t>(gear);</w:t>
      </w:r>
    </w:p>
    <w:p w14:paraId="0713C2E2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>}</w:t>
      </w:r>
    </w:p>
    <w:p w14:paraId="1C281911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</w:p>
    <w:p w14:paraId="49566729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lastRenderedPageBreak/>
        <w:t xml:space="preserve">// </w:t>
      </w:r>
      <w:proofErr w:type="spellStart"/>
      <w:r w:rsidRPr="00206955">
        <w:rPr>
          <w:rFonts w:ascii="Consolas" w:hAnsi="Consolas" w:hint="eastAsia"/>
          <w:sz w:val="20"/>
        </w:rPr>
        <w:t>中断回调函数</w:t>
      </w:r>
      <w:proofErr w:type="spellEnd"/>
    </w:p>
    <w:p w14:paraId="12C05C66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void </w:t>
      </w:r>
      <w:proofErr w:type="spellStart"/>
      <w:r w:rsidRPr="00206955">
        <w:rPr>
          <w:rFonts w:ascii="Consolas" w:hAnsi="Consolas"/>
          <w:sz w:val="20"/>
        </w:rPr>
        <w:t>HAL_GPIO_EXTI_</w:t>
      </w:r>
      <w:proofErr w:type="gramStart"/>
      <w:r w:rsidRPr="00206955">
        <w:rPr>
          <w:rFonts w:ascii="Consolas" w:hAnsi="Consolas"/>
          <w:sz w:val="20"/>
        </w:rPr>
        <w:t>Callback</w:t>
      </w:r>
      <w:proofErr w:type="spellEnd"/>
      <w:r w:rsidRPr="00206955">
        <w:rPr>
          <w:rFonts w:ascii="Consolas" w:hAnsi="Consolas"/>
          <w:sz w:val="20"/>
        </w:rPr>
        <w:t>(</w:t>
      </w:r>
      <w:proofErr w:type="gramEnd"/>
      <w:r w:rsidRPr="00206955">
        <w:rPr>
          <w:rFonts w:ascii="Consolas" w:hAnsi="Consolas"/>
          <w:sz w:val="20"/>
        </w:rPr>
        <w:t xml:space="preserve">uint16_t </w:t>
      </w:r>
      <w:proofErr w:type="spellStart"/>
      <w:r w:rsidRPr="00206955">
        <w:rPr>
          <w:rFonts w:ascii="Consolas" w:hAnsi="Consolas"/>
          <w:sz w:val="20"/>
        </w:rPr>
        <w:t>GPIO_Pin</w:t>
      </w:r>
      <w:proofErr w:type="spellEnd"/>
      <w:r w:rsidRPr="00206955">
        <w:rPr>
          <w:rFonts w:ascii="Consolas" w:hAnsi="Consolas"/>
          <w:sz w:val="20"/>
        </w:rPr>
        <w:t>)</w:t>
      </w:r>
    </w:p>
    <w:p w14:paraId="78A579FC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>{</w:t>
      </w:r>
    </w:p>
    <w:p w14:paraId="7F45BCF1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</w:t>
      </w:r>
      <w:proofErr w:type="gramStart"/>
      <w:r w:rsidRPr="00206955">
        <w:rPr>
          <w:rFonts w:ascii="Consolas" w:hAnsi="Consolas"/>
          <w:sz w:val="20"/>
        </w:rPr>
        <w:t>if(</w:t>
      </w:r>
      <w:proofErr w:type="spellStart"/>
      <w:proofErr w:type="gramEnd"/>
      <w:r w:rsidRPr="00206955">
        <w:rPr>
          <w:rFonts w:ascii="Consolas" w:hAnsi="Consolas"/>
          <w:sz w:val="20"/>
        </w:rPr>
        <w:t>GPIO_Pin</w:t>
      </w:r>
      <w:proofErr w:type="spellEnd"/>
      <w:r w:rsidRPr="00206955">
        <w:rPr>
          <w:rFonts w:ascii="Consolas" w:hAnsi="Consolas"/>
          <w:sz w:val="20"/>
        </w:rPr>
        <w:t xml:space="preserve"> == GPIO_PIN_4)</w:t>
      </w:r>
    </w:p>
    <w:p w14:paraId="316E6841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{</w:t>
      </w:r>
    </w:p>
    <w:p w14:paraId="73A26572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    uint32_t </w:t>
      </w:r>
      <w:proofErr w:type="spellStart"/>
      <w:r w:rsidRPr="00206955">
        <w:rPr>
          <w:rFonts w:ascii="Consolas" w:hAnsi="Consolas"/>
          <w:sz w:val="20"/>
        </w:rPr>
        <w:t>current_cycle</w:t>
      </w:r>
      <w:proofErr w:type="spellEnd"/>
      <w:r w:rsidRPr="00206955">
        <w:rPr>
          <w:rFonts w:ascii="Consolas" w:hAnsi="Consolas"/>
          <w:sz w:val="20"/>
        </w:rPr>
        <w:t xml:space="preserve"> = </w:t>
      </w:r>
      <w:proofErr w:type="spellStart"/>
      <w:r w:rsidRPr="00206955">
        <w:rPr>
          <w:rFonts w:ascii="Consolas" w:hAnsi="Consolas"/>
          <w:sz w:val="20"/>
        </w:rPr>
        <w:t>DWT_</w:t>
      </w:r>
      <w:proofErr w:type="gramStart"/>
      <w:r w:rsidRPr="00206955">
        <w:rPr>
          <w:rFonts w:ascii="Consolas" w:hAnsi="Consolas"/>
          <w:sz w:val="20"/>
        </w:rPr>
        <w:t>GetCycle</w:t>
      </w:r>
      <w:proofErr w:type="spellEnd"/>
      <w:r w:rsidRPr="00206955">
        <w:rPr>
          <w:rFonts w:ascii="Consolas" w:hAnsi="Consolas"/>
          <w:sz w:val="20"/>
        </w:rPr>
        <w:t>(</w:t>
      </w:r>
      <w:proofErr w:type="gramEnd"/>
      <w:r w:rsidRPr="00206955">
        <w:rPr>
          <w:rFonts w:ascii="Consolas" w:hAnsi="Consolas"/>
          <w:sz w:val="20"/>
        </w:rPr>
        <w:t>);</w:t>
      </w:r>
    </w:p>
    <w:p w14:paraId="381AAC78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    </w:t>
      </w:r>
      <w:proofErr w:type="gramStart"/>
      <w:r w:rsidRPr="00206955">
        <w:rPr>
          <w:rFonts w:ascii="Consolas" w:hAnsi="Consolas"/>
          <w:sz w:val="20"/>
        </w:rPr>
        <w:t>if(</w:t>
      </w:r>
      <w:proofErr w:type="gramEnd"/>
      <w:r w:rsidRPr="00206955">
        <w:rPr>
          <w:rFonts w:ascii="Consolas" w:hAnsi="Consolas"/>
          <w:sz w:val="20"/>
        </w:rPr>
        <w:t>(</w:t>
      </w:r>
      <w:proofErr w:type="spellStart"/>
      <w:r w:rsidRPr="00206955">
        <w:rPr>
          <w:rFonts w:ascii="Consolas" w:hAnsi="Consolas"/>
          <w:sz w:val="20"/>
        </w:rPr>
        <w:t>current_cycle</w:t>
      </w:r>
      <w:proofErr w:type="spellEnd"/>
      <w:r w:rsidRPr="00206955">
        <w:rPr>
          <w:rFonts w:ascii="Consolas" w:hAnsi="Consolas"/>
          <w:sz w:val="20"/>
        </w:rPr>
        <w:t xml:space="preserve"> - </w:t>
      </w:r>
      <w:proofErr w:type="spellStart"/>
      <w:r w:rsidRPr="00206955">
        <w:rPr>
          <w:rFonts w:ascii="Consolas" w:hAnsi="Consolas"/>
          <w:sz w:val="20"/>
        </w:rPr>
        <w:t>last_interrupt_cycle</w:t>
      </w:r>
      <w:proofErr w:type="spellEnd"/>
      <w:r w:rsidRPr="00206955">
        <w:rPr>
          <w:rFonts w:ascii="Consolas" w:hAnsi="Consolas"/>
          <w:sz w:val="20"/>
        </w:rPr>
        <w:t>) &gt; DEBOUNCE_CYCLES)</w:t>
      </w:r>
    </w:p>
    <w:p w14:paraId="72573A5A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    {</w:t>
      </w:r>
    </w:p>
    <w:p w14:paraId="176688D5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        </w:t>
      </w:r>
      <w:proofErr w:type="spellStart"/>
      <w:r w:rsidRPr="00206955">
        <w:rPr>
          <w:rFonts w:ascii="Consolas" w:hAnsi="Consolas"/>
          <w:sz w:val="20"/>
        </w:rPr>
        <w:t>last_interrupt_cycle</w:t>
      </w:r>
      <w:proofErr w:type="spellEnd"/>
      <w:r w:rsidRPr="00206955">
        <w:rPr>
          <w:rFonts w:ascii="Consolas" w:hAnsi="Consolas"/>
          <w:sz w:val="20"/>
        </w:rPr>
        <w:t xml:space="preserve"> = </w:t>
      </w:r>
      <w:proofErr w:type="spellStart"/>
      <w:r w:rsidRPr="00206955">
        <w:rPr>
          <w:rFonts w:ascii="Consolas" w:hAnsi="Consolas"/>
          <w:sz w:val="20"/>
        </w:rPr>
        <w:t>current_cycle</w:t>
      </w:r>
      <w:proofErr w:type="spellEnd"/>
      <w:r w:rsidRPr="00206955">
        <w:rPr>
          <w:rFonts w:ascii="Consolas" w:hAnsi="Consolas"/>
          <w:sz w:val="20"/>
        </w:rPr>
        <w:t>;</w:t>
      </w:r>
    </w:p>
    <w:p w14:paraId="539C09DA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        </w:t>
      </w:r>
      <w:proofErr w:type="spellStart"/>
      <w:r w:rsidRPr="00206955">
        <w:rPr>
          <w:rFonts w:ascii="Consolas" w:hAnsi="Consolas"/>
          <w:sz w:val="20"/>
        </w:rPr>
        <w:t>Gear_</w:t>
      </w:r>
      <w:proofErr w:type="gramStart"/>
      <w:r w:rsidRPr="00206955">
        <w:rPr>
          <w:rFonts w:ascii="Consolas" w:hAnsi="Consolas"/>
          <w:sz w:val="20"/>
        </w:rPr>
        <w:t>Shift</w:t>
      </w:r>
      <w:proofErr w:type="spellEnd"/>
      <w:r w:rsidRPr="00206955">
        <w:rPr>
          <w:rFonts w:ascii="Consolas" w:hAnsi="Consolas"/>
          <w:sz w:val="20"/>
        </w:rPr>
        <w:t>(</w:t>
      </w:r>
      <w:proofErr w:type="gramEnd"/>
      <w:r w:rsidRPr="00206955">
        <w:rPr>
          <w:rFonts w:ascii="Consolas" w:hAnsi="Consolas"/>
          <w:sz w:val="20"/>
        </w:rPr>
        <w:t>);</w:t>
      </w:r>
    </w:p>
    <w:p w14:paraId="2432CC0F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    }</w:t>
      </w:r>
    </w:p>
    <w:p w14:paraId="4BCB2973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}</w:t>
      </w:r>
    </w:p>
    <w:p w14:paraId="4C01FDFD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>}</w:t>
      </w:r>
    </w:p>
    <w:p w14:paraId="0379AB41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</w:p>
    <w:p w14:paraId="6DAB9602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>int main(void)</w:t>
      </w:r>
    </w:p>
    <w:p w14:paraId="6AA6A9CF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>{</w:t>
      </w:r>
    </w:p>
    <w:p w14:paraId="16CD575F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</w:t>
      </w:r>
      <w:proofErr w:type="spellStart"/>
      <w:r w:rsidRPr="00206955">
        <w:rPr>
          <w:rFonts w:ascii="Consolas" w:hAnsi="Consolas"/>
          <w:sz w:val="20"/>
        </w:rPr>
        <w:t>HAL_</w:t>
      </w:r>
      <w:proofErr w:type="gramStart"/>
      <w:r w:rsidRPr="00206955">
        <w:rPr>
          <w:rFonts w:ascii="Consolas" w:hAnsi="Consolas"/>
          <w:sz w:val="20"/>
        </w:rPr>
        <w:t>Init</w:t>
      </w:r>
      <w:proofErr w:type="spellEnd"/>
      <w:r w:rsidRPr="00206955">
        <w:rPr>
          <w:rFonts w:ascii="Consolas" w:hAnsi="Consolas"/>
          <w:sz w:val="20"/>
        </w:rPr>
        <w:t>(</w:t>
      </w:r>
      <w:proofErr w:type="gramEnd"/>
      <w:r w:rsidRPr="00206955">
        <w:rPr>
          <w:rFonts w:ascii="Consolas" w:hAnsi="Consolas"/>
          <w:sz w:val="20"/>
        </w:rPr>
        <w:t>);</w:t>
      </w:r>
    </w:p>
    <w:p w14:paraId="5E9DA3F0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</w:t>
      </w:r>
      <w:proofErr w:type="spellStart"/>
      <w:r w:rsidRPr="00206955">
        <w:rPr>
          <w:rFonts w:ascii="Consolas" w:hAnsi="Consolas"/>
          <w:sz w:val="20"/>
        </w:rPr>
        <w:t>SystemClock_</w:t>
      </w:r>
      <w:proofErr w:type="gramStart"/>
      <w:r w:rsidRPr="00206955">
        <w:rPr>
          <w:rFonts w:ascii="Consolas" w:hAnsi="Consolas"/>
          <w:sz w:val="20"/>
        </w:rPr>
        <w:t>Config</w:t>
      </w:r>
      <w:proofErr w:type="spellEnd"/>
      <w:r w:rsidRPr="00206955">
        <w:rPr>
          <w:rFonts w:ascii="Consolas" w:hAnsi="Consolas"/>
          <w:sz w:val="20"/>
        </w:rPr>
        <w:t>(</w:t>
      </w:r>
      <w:proofErr w:type="gramEnd"/>
      <w:r w:rsidRPr="00206955">
        <w:rPr>
          <w:rFonts w:ascii="Consolas" w:hAnsi="Consolas"/>
          <w:sz w:val="20"/>
        </w:rPr>
        <w:t>);</w:t>
      </w:r>
    </w:p>
    <w:p w14:paraId="60A71284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</w:t>
      </w:r>
      <w:proofErr w:type="spellStart"/>
      <w:r w:rsidRPr="00206955">
        <w:rPr>
          <w:rFonts w:ascii="Consolas" w:hAnsi="Consolas"/>
          <w:sz w:val="20"/>
        </w:rPr>
        <w:t>MX_GPIO_</w:t>
      </w:r>
      <w:proofErr w:type="gramStart"/>
      <w:r w:rsidRPr="00206955">
        <w:rPr>
          <w:rFonts w:ascii="Consolas" w:hAnsi="Consolas"/>
          <w:sz w:val="20"/>
        </w:rPr>
        <w:t>Init</w:t>
      </w:r>
      <w:proofErr w:type="spellEnd"/>
      <w:r w:rsidRPr="00206955">
        <w:rPr>
          <w:rFonts w:ascii="Consolas" w:hAnsi="Consolas"/>
          <w:sz w:val="20"/>
        </w:rPr>
        <w:t>(</w:t>
      </w:r>
      <w:proofErr w:type="gramEnd"/>
      <w:r w:rsidRPr="00206955">
        <w:rPr>
          <w:rFonts w:ascii="Consolas" w:hAnsi="Consolas"/>
          <w:sz w:val="20"/>
        </w:rPr>
        <w:t>);</w:t>
      </w:r>
    </w:p>
    <w:p w14:paraId="047E341D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</w:t>
      </w:r>
      <w:proofErr w:type="spellStart"/>
      <w:r w:rsidRPr="00206955">
        <w:rPr>
          <w:rFonts w:ascii="Consolas" w:hAnsi="Consolas"/>
          <w:sz w:val="20"/>
        </w:rPr>
        <w:t>DWT_</w:t>
      </w:r>
      <w:proofErr w:type="gramStart"/>
      <w:r w:rsidRPr="00206955">
        <w:rPr>
          <w:rFonts w:ascii="Consolas" w:hAnsi="Consolas"/>
          <w:sz w:val="20"/>
        </w:rPr>
        <w:t>Init</w:t>
      </w:r>
      <w:proofErr w:type="spellEnd"/>
      <w:r w:rsidRPr="00206955">
        <w:rPr>
          <w:rFonts w:ascii="Consolas" w:hAnsi="Consolas"/>
          <w:sz w:val="20"/>
        </w:rPr>
        <w:t>(</w:t>
      </w:r>
      <w:proofErr w:type="gramEnd"/>
      <w:r w:rsidRPr="00206955">
        <w:rPr>
          <w:rFonts w:ascii="Consolas" w:hAnsi="Consolas"/>
          <w:sz w:val="20"/>
        </w:rPr>
        <w:t>);</w:t>
      </w:r>
    </w:p>
    <w:p w14:paraId="78A1EE0F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  <w:r w:rsidRPr="00206955">
        <w:rPr>
          <w:rFonts w:ascii="Consolas" w:hAnsi="Consolas"/>
          <w:sz w:val="20"/>
        </w:rPr>
        <w:t xml:space="preserve">    </w:t>
      </w:r>
      <w:proofErr w:type="spellStart"/>
      <w:r w:rsidRPr="00206955">
        <w:rPr>
          <w:rFonts w:ascii="Consolas" w:hAnsi="Consolas"/>
          <w:sz w:val="20"/>
        </w:rPr>
        <w:t>LED_Update</w:t>
      </w:r>
      <w:proofErr w:type="spellEnd"/>
      <w:r w:rsidRPr="00206955">
        <w:rPr>
          <w:rFonts w:ascii="Consolas" w:hAnsi="Consolas"/>
          <w:sz w:val="20"/>
        </w:rPr>
        <w:t>(gear);</w:t>
      </w:r>
    </w:p>
    <w:p w14:paraId="7736B81F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</w:rPr>
      </w:pPr>
    </w:p>
    <w:p w14:paraId="09427513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 w:rsidRPr="00206955">
        <w:rPr>
          <w:rFonts w:ascii="Consolas" w:hAnsi="Consolas"/>
          <w:sz w:val="20"/>
        </w:rPr>
        <w:t xml:space="preserve">    </w:t>
      </w:r>
      <w:proofErr w:type="gramStart"/>
      <w:r w:rsidRPr="00206955">
        <w:rPr>
          <w:rFonts w:ascii="Consolas" w:hAnsi="Consolas"/>
          <w:sz w:val="20"/>
          <w:lang w:eastAsia="zh-CN"/>
        </w:rPr>
        <w:t>while(</w:t>
      </w:r>
      <w:proofErr w:type="gramEnd"/>
      <w:r w:rsidRPr="00206955">
        <w:rPr>
          <w:rFonts w:ascii="Consolas" w:hAnsi="Consolas"/>
          <w:sz w:val="20"/>
          <w:lang w:eastAsia="zh-CN"/>
        </w:rPr>
        <w:t>1)</w:t>
      </w:r>
    </w:p>
    <w:p w14:paraId="55921E76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 w:rsidRPr="00206955">
        <w:rPr>
          <w:rFonts w:ascii="Consolas" w:hAnsi="Consolas"/>
          <w:sz w:val="20"/>
          <w:lang w:eastAsia="zh-CN"/>
        </w:rPr>
        <w:t xml:space="preserve">    {</w:t>
      </w:r>
    </w:p>
    <w:p w14:paraId="61A7766C" w14:textId="77777777" w:rsidR="00206955" w:rsidRPr="00206955" w:rsidRDefault="00206955" w:rsidP="00206955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 w:rsidRPr="00206955">
        <w:rPr>
          <w:rFonts w:ascii="Consolas" w:hAnsi="Consolas"/>
          <w:sz w:val="20"/>
          <w:lang w:eastAsia="zh-CN"/>
        </w:rPr>
        <w:t xml:space="preserve">        // </w:t>
      </w:r>
      <w:r w:rsidRPr="00206955">
        <w:rPr>
          <w:rFonts w:ascii="Consolas" w:hAnsi="Consolas" w:hint="eastAsia"/>
          <w:sz w:val="20"/>
          <w:lang w:eastAsia="zh-CN"/>
        </w:rPr>
        <w:t>主循环空转，等待中断触发</w:t>
      </w:r>
    </w:p>
    <w:p w14:paraId="1CB00CE5" w14:textId="7076FA1A" w:rsidR="00470431" w:rsidRDefault="00206955" w:rsidP="00206955">
      <w:pPr>
        <w:shd w:val="clear" w:color="auto" w:fill="F5F5F5"/>
        <w:spacing w:before="120" w:after="120" w:line="240" w:lineRule="auto"/>
      </w:pPr>
      <w:r w:rsidRPr="00206955">
        <w:rPr>
          <w:rFonts w:ascii="Consolas" w:hAnsi="Consolas"/>
          <w:sz w:val="20"/>
          <w:lang w:eastAsia="zh-CN"/>
        </w:rPr>
        <w:t xml:space="preserve">    </w:t>
      </w:r>
      <w:r w:rsidRPr="00206955">
        <w:rPr>
          <w:rFonts w:ascii="Consolas" w:hAnsi="Consolas"/>
          <w:sz w:val="20"/>
        </w:rPr>
        <w:t>}</w:t>
      </w:r>
    </w:p>
    <w:p w14:paraId="28EB6C35" w14:textId="77777777" w:rsidR="00470431" w:rsidRDefault="00000000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14:paraId="6AA2FDE0" w14:textId="77777777" w:rsidR="00470431" w:rsidRDefault="00000000">
      <w:pPr>
        <w:pStyle w:val="21"/>
        <w:spacing w:before="240" w:after="120" w:line="360" w:lineRule="auto"/>
      </w:pPr>
      <w:r>
        <w:rPr>
          <w:rFonts w:ascii="黑体" w:eastAsia="黑体" w:hAnsi="黑体"/>
          <w:sz w:val="28"/>
        </w:rPr>
        <w:t>报告格式要求</w:t>
      </w:r>
    </w:p>
    <w:p w14:paraId="09F2654D" w14:textId="77777777" w:rsidR="00470431" w:rsidRDefault="00000000">
      <w:pPr>
        <w:spacing w:line="324" w:lineRule="auto"/>
        <w:ind w:firstLine="425"/>
      </w:pPr>
      <w:r>
        <w:rPr>
          <w:rFonts w:ascii="宋体" w:eastAsia="宋体" w:hAnsi="宋体"/>
          <w:b/>
          <w:sz w:val="24"/>
        </w:rPr>
        <w:t>1. 报告格式</w:t>
      </w:r>
      <w:r>
        <w:rPr>
          <w:rFonts w:ascii="宋体" w:eastAsia="宋体" w:hAnsi="宋体"/>
          <w:sz w:val="24"/>
        </w:rPr>
        <w:t>：Word（.docx）或 WPS 文字格式</w:t>
      </w:r>
    </w:p>
    <w:p w14:paraId="3324F62B" w14:textId="77777777" w:rsidR="00470431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2. 正文字体</w:t>
      </w:r>
      <w:r>
        <w:rPr>
          <w:rFonts w:ascii="宋体" w:eastAsia="宋体" w:hAnsi="宋体"/>
          <w:sz w:val="24"/>
          <w:lang w:eastAsia="zh-CN"/>
        </w:rPr>
        <w:t>：宋体，小四号（12pt），1.35倍行距</w:t>
      </w:r>
    </w:p>
    <w:p w14:paraId="2C049621" w14:textId="77777777" w:rsidR="00470431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3. 代码格式</w:t>
      </w:r>
      <w:r>
        <w:rPr>
          <w:rFonts w:ascii="宋体" w:eastAsia="宋体" w:hAnsi="宋体"/>
          <w:sz w:val="24"/>
          <w:lang w:eastAsia="zh-CN"/>
        </w:rPr>
        <w:t>：等宽字体（Consolas/Courier New），关键部分需加注释</w:t>
      </w:r>
    </w:p>
    <w:p w14:paraId="470046E8" w14:textId="77777777" w:rsidR="00470431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4. 图表要求</w:t>
      </w:r>
      <w:r>
        <w:rPr>
          <w:rFonts w:ascii="宋体" w:eastAsia="宋体" w:hAnsi="宋体"/>
          <w:sz w:val="24"/>
          <w:lang w:eastAsia="zh-CN"/>
        </w:rPr>
        <w:t>：清晰规范，有图题和编号</w:t>
      </w:r>
    </w:p>
    <w:p w14:paraId="70AD00BB" w14:textId="77777777" w:rsidR="00470431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5. 照片要求</w:t>
      </w:r>
      <w:r>
        <w:rPr>
          <w:rFonts w:ascii="宋体" w:eastAsia="宋体" w:hAnsi="宋体"/>
          <w:sz w:val="24"/>
          <w:lang w:eastAsia="zh-CN"/>
        </w:rPr>
        <w:t>：嵌入文档，适当标注说明</w:t>
      </w:r>
    </w:p>
    <w:p w14:paraId="3801E698" w14:textId="77777777" w:rsidR="00470431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lastRenderedPageBreak/>
        <w:t>6. 字数要求</w:t>
      </w:r>
      <w:r>
        <w:rPr>
          <w:rFonts w:ascii="宋体" w:eastAsia="宋体" w:hAnsi="宋体"/>
          <w:sz w:val="24"/>
          <w:lang w:eastAsia="zh-CN"/>
        </w:rPr>
        <w:t>：</w:t>
      </w:r>
      <w:proofErr w:type="gramStart"/>
      <w:r>
        <w:rPr>
          <w:rFonts w:ascii="宋体" w:eastAsia="宋体" w:hAnsi="宋体"/>
          <w:sz w:val="24"/>
          <w:lang w:eastAsia="zh-CN"/>
        </w:rPr>
        <w:t>报告总</w:t>
      </w:r>
      <w:proofErr w:type="gramEnd"/>
      <w:r>
        <w:rPr>
          <w:rFonts w:ascii="宋体" w:eastAsia="宋体" w:hAnsi="宋体"/>
          <w:sz w:val="24"/>
          <w:lang w:eastAsia="zh-CN"/>
        </w:rPr>
        <w:t>字数不少于2000字</w:t>
      </w:r>
    </w:p>
    <w:p w14:paraId="3BF814FC" w14:textId="77777777" w:rsidR="00470431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7. 核心代码</w:t>
      </w:r>
      <w:r>
        <w:rPr>
          <w:rFonts w:ascii="宋体" w:eastAsia="宋体" w:hAnsi="宋体"/>
          <w:sz w:val="24"/>
          <w:lang w:eastAsia="zh-CN"/>
        </w:rPr>
        <w:t>：必须附在报告附录中，需有详细注释</w:t>
      </w:r>
    </w:p>
    <w:p w14:paraId="3749D121" w14:textId="77777777" w:rsidR="00470431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8. 心得体会</w:t>
      </w:r>
      <w:r>
        <w:rPr>
          <w:rFonts w:ascii="宋体" w:eastAsia="宋体" w:hAnsi="宋体"/>
          <w:sz w:val="24"/>
          <w:lang w:eastAsia="zh-CN"/>
        </w:rPr>
        <w:t>：必须独立撰写，体现个人思考</w:t>
      </w:r>
    </w:p>
    <w:p w14:paraId="25E8A0B4" w14:textId="77777777" w:rsidR="00470431" w:rsidRDefault="00000000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14:paraId="6869D854" w14:textId="77777777" w:rsidR="00470431" w:rsidRDefault="00000000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提交说明</w:t>
      </w:r>
    </w:p>
    <w:p w14:paraId="3F9CFE89" w14:textId="77777777" w:rsidR="00470431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- 提交平台</w:t>
      </w:r>
      <w:r>
        <w:rPr>
          <w:rFonts w:ascii="宋体" w:eastAsia="宋体" w:hAnsi="宋体"/>
          <w:sz w:val="24"/>
          <w:lang w:eastAsia="zh-CN"/>
        </w:rPr>
        <w:t>：学习通（</w:t>
      </w:r>
      <w:proofErr w:type="gramStart"/>
      <w:r>
        <w:rPr>
          <w:rFonts w:ascii="宋体" w:eastAsia="宋体" w:hAnsi="宋体"/>
          <w:sz w:val="24"/>
          <w:lang w:eastAsia="zh-CN"/>
        </w:rPr>
        <w:t>超星学习</w:t>
      </w:r>
      <w:proofErr w:type="gramEnd"/>
      <w:r>
        <w:rPr>
          <w:rFonts w:ascii="宋体" w:eastAsia="宋体" w:hAnsi="宋体"/>
          <w:sz w:val="24"/>
          <w:lang w:eastAsia="zh-CN"/>
        </w:rPr>
        <w:t>平台）</w:t>
      </w:r>
    </w:p>
    <w:p w14:paraId="04DD9674" w14:textId="77777777" w:rsidR="00470431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- 文件命名</w:t>
      </w:r>
      <w:r>
        <w:rPr>
          <w:rFonts w:ascii="宋体" w:eastAsia="宋体" w:hAnsi="宋体"/>
          <w:sz w:val="24"/>
          <w:lang w:eastAsia="zh-CN"/>
        </w:rPr>
        <w:t>：组号-姓名.docx（例如：第1组-张三.docx）</w:t>
      </w:r>
    </w:p>
    <w:p w14:paraId="43E19AF6" w14:textId="77777777" w:rsidR="00470431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- 提交方式</w:t>
      </w:r>
      <w:r>
        <w:rPr>
          <w:rFonts w:ascii="宋体" w:eastAsia="宋体" w:hAnsi="宋体"/>
          <w:sz w:val="24"/>
          <w:lang w:eastAsia="zh-CN"/>
        </w:rPr>
        <w:t>：每位成员单独提交</w:t>
      </w:r>
    </w:p>
    <w:p w14:paraId="41029966" w14:textId="77777777" w:rsidR="00470431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- 内容说明</w:t>
      </w:r>
      <w:r>
        <w:rPr>
          <w:rFonts w:ascii="宋体" w:eastAsia="宋体" w:hAnsi="宋体"/>
          <w:sz w:val="24"/>
          <w:lang w:eastAsia="zh-CN"/>
        </w:rPr>
        <w:t>：同组成员可提交完全一致的报告内容，仅“个人心得体会”部分</w:t>
      </w:r>
      <w:proofErr w:type="gramStart"/>
      <w:r>
        <w:rPr>
          <w:rFonts w:ascii="宋体" w:eastAsia="宋体" w:hAnsi="宋体"/>
          <w:sz w:val="24"/>
          <w:lang w:eastAsia="zh-CN"/>
        </w:rPr>
        <w:t>需独立</w:t>
      </w:r>
      <w:proofErr w:type="gramEnd"/>
      <w:r>
        <w:rPr>
          <w:rFonts w:ascii="宋体" w:eastAsia="宋体" w:hAnsi="宋体"/>
          <w:sz w:val="24"/>
          <w:lang w:eastAsia="zh-CN"/>
        </w:rPr>
        <w:t>撰写</w:t>
      </w:r>
    </w:p>
    <w:p w14:paraId="1BC3A337" w14:textId="77777777" w:rsidR="00470431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- 提交时间</w:t>
      </w:r>
      <w:r>
        <w:rPr>
          <w:rFonts w:ascii="宋体" w:eastAsia="宋体" w:hAnsi="宋体"/>
          <w:sz w:val="24"/>
          <w:lang w:eastAsia="zh-CN"/>
        </w:rPr>
        <w:t>：按教师要求准时提交</w:t>
      </w:r>
    </w:p>
    <w:p w14:paraId="3B59418F" w14:textId="77777777" w:rsidR="00470431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- 重要提醒</w:t>
      </w:r>
      <w:r>
        <w:rPr>
          <w:rFonts w:ascii="宋体" w:eastAsia="宋体" w:hAnsi="宋体"/>
          <w:sz w:val="24"/>
          <w:lang w:eastAsia="zh-CN"/>
        </w:rPr>
        <w:t>：逾期提交将按迟交处理（每天扣5分）</w:t>
      </w:r>
    </w:p>
    <w:p w14:paraId="6A34D6D9" w14:textId="77777777" w:rsidR="00470431" w:rsidRDefault="00000000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sectPr w:rsidR="00470431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8228003">
    <w:abstractNumId w:val="8"/>
  </w:num>
  <w:num w:numId="2" w16cid:durableId="1800952229">
    <w:abstractNumId w:val="6"/>
  </w:num>
  <w:num w:numId="3" w16cid:durableId="943536799">
    <w:abstractNumId w:val="5"/>
  </w:num>
  <w:num w:numId="4" w16cid:durableId="1053844464">
    <w:abstractNumId w:val="4"/>
  </w:num>
  <w:num w:numId="5" w16cid:durableId="2027638524">
    <w:abstractNumId w:val="7"/>
  </w:num>
  <w:num w:numId="6" w16cid:durableId="1923291374">
    <w:abstractNumId w:val="3"/>
  </w:num>
  <w:num w:numId="7" w16cid:durableId="1516308185">
    <w:abstractNumId w:val="2"/>
  </w:num>
  <w:num w:numId="8" w16cid:durableId="773987669">
    <w:abstractNumId w:val="1"/>
  </w:num>
  <w:num w:numId="9" w16cid:durableId="1349451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3862"/>
    <w:rsid w:val="0015074B"/>
    <w:rsid w:val="00206955"/>
    <w:rsid w:val="0029639D"/>
    <w:rsid w:val="00326F90"/>
    <w:rsid w:val="00470431"/>
    <w:rsid w:val="006B3445"/>
    <w:rsid w:val="00AA1D8D"/>
    <w:rsid w:val="00AF09D6"/>
    <w:rsid w:val="00B47730"/>
    <w:rsid w:val="00B829E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7DA448"/>
  <w14:defaultImageDpi w14:val="300"/>
  <w15:docId w15:val="{EB5A43C6-5D40-4559-BADE-D9FD84AEA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3513</Words>
  <Characters>4848</Characters>
  <Application>Microsoft Office Word</Application>
  <DocSecurity>0</DocSecurity>
  <Lines>285</Lines>
  <Paragraphs>348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耀辉 武</cp:lastModifiedBy>
  <cp:revision>2</cp:revision>
  <dcterms:created xsi:type="dcterms:W3CDTF">2026-06-12T08:00:00Z</dcterms:created>
  <dcterms:modified xsi:type="dcterms:W3CDTF">2026-06-12T08:00:00Z</dcterms:modified>
  <cp:category/>
</cp:coreProperties>
</file>