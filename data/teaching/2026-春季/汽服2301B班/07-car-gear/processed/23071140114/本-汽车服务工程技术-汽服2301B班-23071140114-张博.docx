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C9A74" w14:textId="77777777" w:rsidR="004C4FA5" w:rsidRDefault="00000000">
      <w:pPr>
        <w:pStyle w:val="1"/>
        <w:spacing w:before="240" w:after="120" w:line="360" w:lineRule="auto"/>
        <w:jc w:val="center"/>
        <w:rPr>
          <w:lang w:eastAsia="zh-CN"/>
        </w:rPr>
      </w:pPr>
      <w:r>
        <w:rPr>
          <w:rFonts w:ascii="黑体" w:eastAsia="黑体" w:hAnsi="黑体"/>
          <w:sz w:val="32"/>
          <w:lang w:eastAsia="zh-CN"/>
        </w:rPr>
        <w:t>汽车微处理器原理与应用 实验报告</w:t>
      </w:r>
    </w:p>
    <w:p w14:paraId="204E1A5A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一、团队信息与分工（5分）</w:t>
      </w:r>
    </w:p>
    <w:p w14:paraId="6F55A9BC" w14:textId="77777777" w:rsidR="004C4FA5" w:rsidRDefault="00000000">
      <w:pPr>
        <w:pStyle w:val="31"/>
        <w:spacing w:before="240" w:after="120" w:line="360" w:lineRule="auto"/>
      </w:pPr>
      <w:r>
        <w:rPr>
          <w:rFonts w:ascii="黑体" w:eastAsia="黑体" w:hAnsi="黑体"/>
          <w:sz w:val="26"/>
        </w:rPr>
        <w:t>1.1 团队成员基本信息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071"/>
        <w:gridCol w:w="2076"/>
        <w:gridCol w:w="2073"/>
        <w:gridCol w:w="2072"/>
      </w:tblGrid>
      <w:tr w:rsidR="004C4FA5" w14:paraId="4C481D91" w14:textId="77777777" w:rsidTr="004C4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445D9698" w14:textId="77777777" w:rsidR="004C4FA5" w:rsidRDefault="00000000">
            <w:pPr>
              <w:spacing w:line="300" w:lineRule="auto"/>
              <w:jc w:val="center"/>
            </w:pPr>
            <w:r>
              <w:rPr>
                <w:rFonts w:ascii="黑体" w:eastAsia="黑体" w:hAnsi="黑体"/>
              </w:rPr>
              <w:t>姓名</w:t>
            </w:r>
          </w:p>
        </w:tc>
        <w:tc>
          <w:tcPr>
            <w:tcW w:w="2078" w:type="dxa"/>
            <w:vAlign w:val="center"/>
          </w:tcPr>
          <w:p w14:paraId="55672474" w14:textId="77777777" w:rsidR="004C4FA5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学号</w:t>
            </w:r>
          </w:p>
        </w:tc>
        <w:tc>
          <w:tcPr>
            <w:tcW w:w="2078" w:type="dxa"/>
            <w:vAlign w:val="center"/>
          </w:tcPr>
          <w:p w14:paraId="70EE4ACF" w14:textId="77777777" w:rsidR="004C4FA5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班级</w:t>
            </w:r>
          </w:p>
        </w:tc>
        <w:tc>
          <w:tcPr>
            <w:tcW w:w="2078" w:type="dxa"/>
            <w:vAlign w:val="center"/>
          </w:tcPr>
          <w:p w14:paraId="00B8CAC8" w14:textId="77777777" w:rsidR="004C4FA5" w:rsidRDefault="00000000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黑体" w:eastAsia="黑体" w:hAnsi="黑体"/>
              </w:rPr>
              <w:t>组内角色</w:t>
            </w:r>
          </w:p>
        </w:tc>
      </w:tr>
      <w:tr w:rsidR="004C4FA5" w14:paraId="5E73C83B" w14:textId="77777777" w:rsidTr="004C4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05A32563" w14:textId="5DF39E90" w:rsidR="004C4FA5" w:rsidRPr="00267C5E" w:rsidRDefault="00267C5E" w:rsidP="00267C5E">
            <w:pPr>
              <w:spacing w:line="324" w:lineRule="auto"/>
              <w:jc w:val="center"/>
              <w:rPr>
                <w:rFonts w:ascii="宋体" w:eastAsia="宋体" w:hAnsi="宋体" w:hint="eastAsia"/>
                <w:b w:val="0"/>
                <w:bCs w:val="0"/>
                <w:sz w:val="24"/>
                <w:szCs w:val="24"/>
              </w:rPr>
            </w:pPr>
            <w:r w:rsidRPr="00267C5E">
              <w:rPr>
                <w:rFonts w:ascii="宋体" w:eastAsia="宋体" w:hAnsi="宋体" w:hint="eastAsia"/>
                <w:b w:val="0"/>
                <w:bCs w:val="0"/>
                <w:sz w:val="24"/>
                <w:szCs w:val="24"/>
                <w:lang w:eastAsia="zh-CN"/>
              </w:rPr>
              <w:t>张博</w:t>
            </w:r>
          </w:p>
        </w:tc>
        <w:tc>
          <w:tcPr>
            <w:tcW w:w="2078" w:type="dxa"/>
            <w:vAlign w:val="center"/>
          </w:tcPr>
          <w:p w14:paraId="5EDE0082" w14:textId="2A1ABD55" w:rsidR="004C4FA5" w:rsidRPr="00267C5E" w:rsidRDefault="00267C5E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23071140114</w:t>
            </w:r>
          </w:p>
        </w:tc>
        <w:tc>
          <w:tcPr>
            <w:tcW w:w="2078" w:type="dxa"/>
            <w:vAlign w:val="center"/>
          </w:tcPr>
          <w:p w14:paraId="05C66840" w14:textId="0F2C656A" w:rsidR="00267C5E" w:rsidRPr="00267C5E" w:rsidRDefault="00267C5E" w:rsidP="00267C5E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279A1DBE" w14:textId="3152047A" w:rsidR="004C4FA5" w:rsidRPr="00267C5E" w:rsidRDefault="00267C5E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组长</w:t>
            </w:r>
          </w:p>
        </w:tc>
      </w:tr>
      <w:tr w:rsidR="00267C5E" w14:paraId="58A2531D" w14:textId="77777777" w:rsidTr="004C4F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1AD560D8" w14:textId="6E40A132" w:rsidR="00267C5E" w:rsidRPr="00267C5E" w:rsidRDefault="00267C5E" w:rsidP="00267C5E">
            <w:pPr>
              <w:spacing w:line="300" w:lineRule="auto"/>
              <w:jc w:val="center"/>
              <w:rPr>
                <w:rFonts w:ascii="宋体" w:eastAsia="宋体" w:hAnsi="宋体" w:hint="eastAsia"/>
                <w:b w:val="0"/>
                <w:bCs w:val="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 w:val="0"/>
                <w:bCs w:val="0"/>
                <w:sz w:val="24"/>
                <w:szCs w:val="24"/>
                <w:lang w:eastAsia="zh-CN"/>
              </w:rPr>
              <w:t>王家硕</w:t>
            </w:r>
          </w:p>
        </w:tc>
        <w:tc>
          <w:tcPr>
            <w:tcW w:w="2078" w:type="dxa"/>
            <w:vAlign w:val="center"/>
          </w:tcPr>
          <w:p w14:paraId="06F0F70B" w14:textId="790580CA" w:rsidR="00267C5E" w:rsidRPr="00267C5E" w:rsidRDefault="00267C5E" w:rsidP="00267C5E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23071140101</w:t>
            </w:r>
          </w:p>
        </w:tc>
        <w:tc>
          <w:tcPr>
            <w:tcW w:w="2078" w:type="dxa"/>
            <w:vAlign w:val="center"/>
          </w:tcPr>
          <w:p w14:paraId="654219CA" w14:textId="77DD0111" w:rsidR="00267C5E" w:rsidRDefault="00267C5E" w:rsidP="00267C5E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33E44E73" w14:textId="3E24EAFA" w:rsidR="00267C5E" w:rsidRDefault="00267C5E" w:rsidP="00267C5E">
            <w:pPr>
              <w:spacing w:line="30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宋体" w:eastAsia="宋体" w:hAnsi="宋体" w:hint="eastAsia"/>
                <w:lang w:eastAsia="zh-CN"/>
              </w:rPr>
              <w:t>组员</w:t>
            </w:r>
          </w:p>
        </w:tc>
      </w:tr>
      <w:tr w:rsidR="00267C5E" w14:paraId="7B8627DE" w14:textId="77777777" w:rsidTr="004C4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8" w:type="dxa"/>
            <w:vAlign w:val="center"/>
          </w:tcPr>
          <w:p w14:paraId="665B685C" w14:textId="2DA6C9E3" w:rsidR="00267C5E" w:rsidRPr="00267C5E" w:rsidRDefault="00267C5E" w:rsidP="00267C5E">
            <w:pPr>
              <w:spacing w:line="300" w:lineRule="auto"/>
              <w:jc w:val="center"/>
              <w:rPr>
                <w:b w:val="0"/>
                <w:bCs w:val="0"/>
                <w:sz w:val="24"/>
                <w:szCs w:val="24"/>
              </w:rPr>
            </w:pPr>
            <w:r w:rsidRPr="00267C5E">
              <w:rPr>
                <w:rFonts w:ascii="宋体" w:eastAsia="宋体" w:hAnsi="宋体" w:hint="eastAsia"/>
                <w:b w:val="0"/>
                <w:bCs w:val="0"/>
                <w:sz w:val="24"/>
                <w:szCs w:val="24"/>
                <w:lang w:eastAsia="zh-CN"/>
              </w:rPr>
              <w:t>彭嘉豪</w:t>
            </w:r>
          </w:p>
        </w:tc>
        <w:tc>
          <w:tcPr>
            <w:tcW w:w="2078" w:type="dxa"/>
            <w:vAlign w:val="center"/>
          </w:tcPr>
          <w:p w14:paraId="5BBF6FAE" w14:textId="10F72F4F" w:rsidR="00267C5E" w:rsidRPr="00267C5E" w:rsidRDefault="00267C5E" w:rsidP="00267C5E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宋体" w:eastAsia="宋体" w:hAnsi="宋体" w:hint="eastAsia"/>
                <w:sz w:val="24"/>
                <w:szCs w:val="24"/>
                <w:lang w:eastAsia="zh-CN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23071140115</w:t>
            </w:r>
          </w:p>
        </w:tc>
        <w:tc>
          <w:tcPr>
            <w:tcW w:w="2078" w:type="dxa"/>
            <w:vAlign w:val="center"/>
          </w:tcPr>
          <w:p w14:paraId="5A2C5361" w14:textId="510DA7C2" w:rsidR="00267C5E" w:rsidRPr="00267C5E" w:rsidRDefault="00267C5E" w:rsidP="00267C5E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汽服2301B班</w:t>
            </w:r>
          </w:p>
        </w:tc>
        <w:tc>
          <w:tcPr>
            <w:tcW w:w="2078" w:type="dxa"/>
            <w:vAlign w:val="center"/>
          </w:tcPr>
          <w:p w14:paraId="7187A307" w14:textId="459E30B3" w:rsidR="00267C5E" w:rsidRPr="00267C5E" w:rsidRDefault="00267C5E" w:rsidP="00267C5E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267C5E">
              <w:rPr>
                <w:rFonts w:ascii="宋体" w:eastAsia="宋体" w:hAnsi="宋体" w:hint="eastAsia"/>
                <w:sz w:val="24"/>
                <w:szCs w:val="24"/>
                <w:lang w:eastAsia="zh-CN"/>
              </w:rPr>
              <w:t>组员</w:t>
            </w:r>
          </w:p>
        </w:tc>
      </w:tr>
    </w:tbl>
    <w:p w14:paraId="64B4783E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1.2 个人分工说明</w:t>
      </w:r>
    </w:p>
    <w:p w14:paraId="7A75C174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请描述本人在团队中承担的具体工作任务。</w:t>
      </w:r>
    </w:p>
    <w:p w14:paraId="128B84AA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（在此填写你的个人分工内容）</w:t>
      </w:r>
    </w:p>
    <w:p w14:paraId="360BD586" w14:textId="08399836" w:rsidR="00267C5E" w:rsidRDefault="00267C5E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张博：</w:t>
      </w:r>
      <w:r w:rsidR="002C3950">
        <w:rPr>
          <w:rFonts w:ascii="宋体" w:eastAsia="宋体" w:hAnsi="宋体" w:hint="eastAsia"/>
          <w:sz w:val="24"/>
          <w:lang w:eastAsia="zh-CN"/>
        </w:rPr>
        <w:t>统筹协调、</w:t>
      </w:r>
      <w:r>
        <w:rPr>
          <w:rFonts w:ascii="宋体" w:eastAsia="宋体" w:hAnsi="宋体" w:hint="eastAsia"/>
          <w:sz w:val="24"/>
          <w:lang w:eastAsia="zh-CN"/>
        </w:rPr>
        <w:t>STM32</w:t>
      </w:r>
      <w:r w:rsidR="002C3950">
        <w:rPr>
          <w:rFonts w:ascii="宋体" w:eastAsia="宋体" w:hAnsi="宋体" w:hint="eastAsia"/>
          <w:sz w:val="24"/>
          <w:lang w:eastAsia="zh-CN"/>
        </w:rPr>
        <w:t>配置</w:t>
      </w:r>
    </w:p>
    <w:p w14:paraId="4CEC6D47" w14:textId="05BFBF3C" w:rsidR="00267C5E" w:rsidRDefault="00267C5E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彭嘉豪：软件编译</w:t>
      </w:r>
    </w:p>
    <w:p w14:paraId="7FBC23F6" w14:textId="28182236" w:rsidR="002C3950" w:rsidRDefault="002C395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王家硕：软件烧录、实验记录、问题整合</w:t>
      </w:r>
    </w:p>
    <w:p w14:paraId="0D6D3B9D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1.3 团队协作过程记录</w:t>
      </w:r>
    </w:p>
    <w:p w14:paraId="32949EF2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请记录团队讨论、问题解决、任务分配等协作过程。</w:t>
      </w:r>
    </w:p>
    <w:p w14:paraId="0AA28A80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（在此记录团队协作过程，例如：讨论时间、地点、议题、决策结果等）</w:t>
      </w:r>
    </w:p>
    <w:p w14:paraId="35171580" w14:textId="63A3E4E4" w:rsidR="00D66D3B" w:rsidRDefault="00D66D3B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讨论时间：六月十日</w:t>
      </w:r>
    </w:p>
    <w:p w14:paraId="5266A9A6" w14:textId="00BAE81F" w:rsidR="00D66D3B" w:rsidRDefault="00D66D3B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地点：机房</w:t>
      </w:r>
    </w:p>
    <w:p w14:paraId="2A57D24D" w14:textId="5DE86634" w:rsidR="00D66D3B" w:rsidRDefault="00D66D3B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议题：实验的基本流程</w:t>
      </w:r>
    </w:p>
    <w:p w14:paraId="6A2588D8" w14:textId="1E14C245" w:rsidR="00D66D3B" w:rsidRDefault="00D66D3B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决策结果：</w:t>
      </w:r>
      <w:r w:rsidRPr="00D66D3B">
        <w:rPr>
          <w:rFonts w:ascii="宋体" w:eastAsia="宋体" w:hAnsi="宋体"/>
          <w:sz w:val="24"/>
          <w:lang w:eastAsia="zh-CN"/>
        </w:rPr>
        <w:t>：</w:t>
      </w:r>
      <w:r>
        <w:rPr>
          <w:rFonts w:ascii="宋体" w:eastAsia="宋体" w:hAnsi="宋体" w:hint="eastAsia"/>
          <w:sz w:val="24"/>
          <w:lang w:eastAsia="zh-CN"/>
        </w:rPr>
        <w:t>通过阅读</w:t>
      </w:r>
      <w:r w:rsidRPr="00D66D3B">
        <w:rPr>
          <w:rFonts w:ascii="宋体" w:eastAsia="宋体" w:hAnsi="宋体"/>
          <w:sz w:val="24"/>
          <w:lang w:eastAsia="zh-CN"/>
        </w:rPr>
        <w:t>实验任务书，明确实验</w:t>
      </w:r>
      <w:r>
        <w:rPr>
          <w:rFonts w:ascii="宋体" w:eastAsia="宋体" w:hAnsi="宋体" w:hint="eastAsia"/>
          <w:sz w:val="24"/>
          <w:lang w:eastAsia="zh-CN"/>
        </w:rPr>
        <w:t>目的与要求</w:t>
      </w:r>
      <w:r w:rsidRPr="00D66D3B">
        <w:rPr>
          <w:rFonts w:ascii="宋体" w:eastAsia="宋体" w:hAnsi="宋体"/>
          <w:sz w:val="24"/>
          <w:lang w:eastAsia="zh-CN"/>
        </w:rPr>
        <w:t>。</w:t>
      </w:r>
      <w:r>
        <w:rPr>
          <w:rFonts w:ascii="宋体" w:eastAsia="宋体" w:hAnsi="宋体" w:hint="eastAsia"/>
          <w:sz w:val="24"/>
          <w:lang w:eastAsia="zh-CN"/>
        </w:rPr>
        <w:t>及</w:t>
      </w:r>
      <w:r w:rsidRPr="00D66D3B">
        <w:rPr>
          <w:rFonts w:ascii="宋体" w:eastAsia="宋体" w:hAnsi="宋体"/>
          <w:sz w:val="24"/>
          <w:lang w:eastAsia="zh-CN"/>
        </w:rPr>
        <w:t>以PE4 作为中断按键、PF9/PF10 作为状态指示灯，系统时钟配置 168MHz，采用 DWT 计数器实现 50ms 精准消抖、状态机实现 P/R/N/D 挡位循环</w:t>
      </w:r>
      <w:r>
        <w:rPr>
          <w:rFonts w:ascii="宋体" w:eastAsia="宋体" w:hAnsi="宋体" w:hint="eastAsia"/>
          <w:sz w:val="24"/>
          <w:lang w:eastAsia="zh-CN"/>
        </w:rPr>
        <w:t>。划分了每个人的工作内容</w:t>
      </w:r>
    </w:p>
    <w:p w14:paraId="0173B693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二、实验目的与原理（10分）</w:t>
      </w:r>
    </w:p>
    <w:p w14:paraId="4F2FC89E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2.1 实验目的</w:t>
      </w:r>
    </w:p>
    <w:p w14:paraId="77303D79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请列出本次实验所要达到的目的和预期学习成果。</w:t>
      </w:r>
    </w:p>
    <w:p w14:paraId="10B33BBA" w14:textId="30E990D9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lastRenderedPageBreak/>
        <w:t xml:space="preserve">1. </w:t>
      </w:r>
      <w:r>
        <w:rPr>
          <w:rFonts w:ascii="宋体" w:eastAsia="宋体" w:hAnsi="宋体"/>
          <w:sz w:val="24"/>
          <w:lang w:eastAsia="zh-CN"/>
        </w:rPr>
        <w:t>（目的1）</w:t>
      </w:r>
      <w:r w:rsidR="002C3950">
        <w:rPr>
          <w:rFonts w:ascii="宋体" w:eastAsia="宋体" w:hAnsi="宋体" w:hint="eastAsia"/>
          <w:sz w:val="24"/>
          <w:lang w:eastAsia="zh-CN"/>
        </w:rPr>
        <w:t>掌握STM32F407 GPIO外部中断的配置方法</w:t>
      </w:r>
    </w:p>
    <w:p w14:paraId="47071048" w14:textId="0A882482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2. </w:t>
      </w:r>
      <w:r>
        <w:rPr>
          <w:rFonts w:ascii="宋体" w:eastAsia="宋体" w:hAnsi="宋体"/>
          <w:sz w:val="24"/>
          <w:lang w:eastAsia="zh-CN"/>
        </w:rPr>
        <w:t>（目的2）</w:t>
      </w:r>
      <w:r w:rsidR="002C3950">
        <w:rPr>
          <w:rFonts w:ascii="宋体" w:eastAsia="宋体" w:hAnsi="宋体" w:hint="eastAsia"/>
          <w:sz w:val="24"/>
          <w:lang w:eastAsia="zh-CN"/>
        </w:rPr>
        <w:t>理解中断服务程序的设计与实现</w:t>
      </w:r>
    </w:p>
    <w:p w14:paraId="75087F75" w14:textId="732A5F5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3. </w:t>
      </w:r>
      <w:r>
        <w:rPr>
          <w:rFonts w:ascii="宋体" w:eastAsia="宋体" w:hAnsi="宋体"/>
          <w:sz w:val="24"/>
          <w:lang w:eastAsia="zh-CN"/>
        </w:rPr>
        <w:t>（目的3）</w:t>
      </w:r>
      <w:r w:rsidR="002C3950">
        <w:rPr>
          <w:rFonts w:ascii="宋体" w:eastAsia="宋体" w:hAnsi="宋体" w:hint="eastAsia"/>
          <w:sz w:val="24"/>
          <w:lang w:eastAsia="zh-CN"/>
        </w:rPr>
        <w:t>培养硬件与软件结合的测试能力</w:t>
      </w:r>
    </w:p>
    <w:p w14:paraId="620E9B85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2.2 实验原理</w:t>
      </w:r>
    </w:p>
    <w:p w14:paraId="65712C6F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bookmarkStart w:id="0" w:name="OLE_LINK1"/>
      <w:r>
        <w:rPr>
          <w:rFonts w:ascii="宋体" w:eastAsia="宋体" w:hAnsi="宋体"/>
          <w:sz w:val="24"/>
          <w:lang w:eastAsia="zh-CN"/>
        </w:rPr>
        <w:t xml:space="preserve"> 正确阐述实验所涉及的基本原理、技术背景和相关理论知识。</w:t>
      </w:r>
    </w:p>
    <w:p w14:paraId="41C2867A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（在此阐述实验原理，包括微处理器架构、外设工作原理、控制算法等）</w:t>
      </w:r>
    </w:p>
    <w:p w14:paraId="758C26E1" w14:textId="5AD67386" w:rsidR="00BE5CC7" w:rsidRDefault="00BE5CC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BE5CC7">
        <w:rPr>
          <w:rFonts w:ascii="宋体" w:eastAsia="宋体" w:hAnsi="宋体" w:hint="eastAsia"/>
          <w:b/>
          <w:bCs/>
          <w:sz w:val="24"/>
          <w:lang w:eastAsia="zh-CN"/>
        </w:rPr>
        <w:t>实验原理</w:t>
      </w:r>
      <w:r>
        <w:rPr>
          <w:rFonts w:ascii="宋体" w:eastAsia="宋体" w:hAnsi="宋体" w:hint="eastAsia"/>
          <w:sz w:val="24"/>
          <w:lang w:eastAsia="zh-CN"/>
        </w:rPr>
        <w:t>：</w:t>
      </w:r>
      <w:r w:rsidRPr="00BE5CC7">
        <w:rPr>
          <w:rFonts w:ascii="宋体" w:eastAsia="宋体" w:hAnsi="宋体"/>
          <w:sz w:val="24"/>
          <w:lang w:eastAsia="zh-CN"/>
        </w:rPr>
        <w:t>本实验设计一个汽车档位模拟器，通过按键控制档位在P(停车档),R(倒车档),N(空档),D(前进档)之间循环切换，并通过LED显示当前档位状态。</w:t>
      </w:r>
    </w:p>
    <w:bookmarkEnd w:id="0"/>
    <w:p w14:paraId="5EADBC3A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2.3 汽车电子应用场景</w:t>
      </w:r>
    </w:p>
    <w:p w14:paraId="4A1AE8F7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说明本实验在实际汽车电子系统中的应用背景和意义。</w:t>
      </w:r>
    </w:p>
    <w:p w14:paraId="05683B27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（在此说明本实验内容在汽车电子中的实际应用，例如：发动机控制、车身网络、传感器信号采集等）</w:t>
      </w:r>
    </w:p>
    <w:p w14:paraId="7F97500D" w14:textId="77777777" w:rsidR="00BE5CC7" w:rsidRPr="00BE5CC7" w:rsidRDefault="00BE5CC7" w:rsidP="00BE5CC7">
      <w:pPr>
        <w:spacing w:before="240" w:after="240"/>
        <w:rPr>
          <w:rFonts w:ascii="宋体" w:eastAsia="宋体" w:hAnsi="宋体" w:hint="eastAsia"/>
          <w:b/>
          <w:bCs/>
          <w:sz w:val="24"/>
          <w:szCs w:val="24"/>
          <w:lang w:eastAsia="zh-CN"/>
        </w:rPr>
      </w:pPr>
      <w:r w:rsidRPr="00BE5CC7">
        <w:rPr>
          <w:rFonts w:ascii="宋体" w:eastAsia="宋体" w:hAnsi="宋体" w:hint="eastAsia"/>
          <w:b/>
          <w:bCs/>
          <w:sz w:val="24"/>
          <w:szCs w:val="24"/>
          <w:lang w:eastAsia="zh-CN"/>
        </w:rPr>
        <w:t>汽车电子应用背景：</w:t>
      </w:r>
    </w:p>
    <w:p w14:paraId="0AB1FE78" w14:textId="398AE550" w:rsidR="004C4FA5" w:rsidRPr="00BE5CC7" w:rsidRDefault="00BE5CC7" w:rsidP="00BE5CC7">
      <w:pPr>
        <w:spacing w:before="240" w:after="240"/>
        <w:rPr>
          <w:rFonts w:ascii="宋体" w:eastAsia="宋体" w:hAnsi="宋体" w:hint="eastAsia"/>
          <w:sz w:val="24"/>
          <w:szCs w:val="24"/>
          <w:lang w:eastAsia="zh-CN"/>
        </w:rPr>
      </w:pPr>
      <w:r w:rsidRPr="00BE5CC7">
        <w:rPr>
          <w:rFonts w:ascii="宋体" w:eastAsia="宋体" w:hAnsi="宋体" w:hint="eastAsia"/>
          <w:sz w:val="24"/>
          <w:szCs w:val="24"/>
          <w:lang w:eastAsia="zh-CN"/>
        </w:rPr>
        <w:t>在实际汽车电子系统中，档位信息由变速杆位置传感器</w:t>
      </w:r>
      <w:r w:rsidRPr="00BE5CC7">
        <w:rPr>
          <w:rFonts w:ascii="宋体" w:eastAsia="宋体" w:hAnsi="宋体"/>
          <w:sz w:val="24"/>
          <w:szCs w:val="24"/>
          <w:lang w:eastAsia="zh-CN"/>
        </w:rPr>
        <w:t>(</w:t>
      </w:r>
      <w:r w:rsidRPr="00BE5CC7">
        <w:rPr>
          <w:rFonts w:ascii="宋体" w:eastAsia="宋体" w:hAnsi="宋体" w:hint="eastAsia"/>
          <w:sz w:val="24"/>
          <w:szCs w:val="24"/>
          <w:lang w:eastAsia="zh-CN"/>
        </w:rPr>
        <w:t>档位传感器</w:t>
      </w:r>
      <w:r w:rsidRPr="00BE5CC7">
        <w:rPr>
          <w:rFonts w:ascii="宋体" w:eastAsia="宋体" w:hAnsi="宋体"/>
          <w:sz w:val="24"/>
          <w:szCs w:val="24"/>
          <w:lang w:eastAsia="zh-CN"/>
        </w:rPr>
        <w:t>)</w:t>
      </w:r>
      <w:r w:rsidRPr="00BE5CC7">
        <w:rPr>
          <w:rFonts w:ascii="宋体" w:eastAsia="宋体" w:hAnsi="宋体" w:hint="eastAsia"/>
          <w:sz w:val="24"/>
          <w:szCs w:val="24"/>
          <w:lang w:eastAsia="zh-CN"/>
        </w:rPr>
        <w:t>采集，发送给变速箱控制单元</w:t>
      </w:r>
      <w:r w:rsidRPr="00BE5CC7">
        <w:rPr>
          <w:rFonts w:ascii="宋体" w:eastAsia="宋体" w:hAnsi="宋体"/>
          <w:sz w:val="24"/>
          <w:szCs w:val="24"/>
          <w:lang w:eastAsia="zh-CN"/>
        </w:rPr>
        <w:t>(TCU)</w:t>
      </w:r>
      <w:r w:rsidRPr="00BE5CC7">
        <w:rPr>
          <w:rFonts w:ascii="宋体" w:eastAsia="宋体" w:hAnsi="宋体" w:hint="eastAsia"/>
          <w:sz w:val="24"/>
          <w:szCs w:val="24"/>
          <w:lang w:eastAsia="zh-CN"/>
        </w:rPr>
        <w:t>或发动机控制单元</w:t>
      </w:r>
      <w:r w:rsidRPr="00BE5CC7">
        <w:rPr>
          <w:rFonts w:ascii="宋体" w:eastAsia="宋体" w:hAnsi="宋体"/>
          <w:sz w:val="24"/>
          <w:szCs w:val="24"/>
          <w:lang w:eastAsia="zh-CN"/>
        </w:rPr>
        <w:t>(ECU)</w:t>
      </w:r>
      <w:r w:rsidRPr="00BE5CC7">
        <w:rPr>
          <w:rFonts w:ascii="宋体" w:eastAsia="宋体" w:hAnsi="宋体" w:hint="eastAsia"/>
          <w:sz w:val="24"/>
          <w:szCs w:val="24"/>
          <w:lang w:eastAsia="zh-CN"/>
        </w:rPr>
        <w:t>。本实验模拟了这一基本功能，帮助学生理解汽车电子控制系统的输入</w:t>
      </w:r>
      <w:r w:rsidRPr="00BE5CC7">
        <w:rPr>
          <w:rFonts w:ascii="宋体" w:eastAsia="宋体" w:hAnsi="宋体"/>
          <w:sz w:val="24"/>
          <w:szCs w:val="24"/>
          <w:lang w:eastAsia="zh-CN"/>
        </w:rPr>
        <w:t>/</w:t>
      </w:r>
      <w:r w:rsidRPr="00BE5CC7">
        <w:rPr>
          <w:rFonts w:ascii="宋体" w:eastAsia="宋体" w:hAnsi="宋体" w:hint="eastAsia"/>
          <w:sz w:val="24"/>
          <w:szCs w:val="24"/>
          <w:lang w:eastAsia="zh-CN"/>
        </w:rPr>
        <w:t>输出处理原理。</w:t>
      </w:r>
    </w:p>
    <w:p w14:paraId="697BF704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三、硬件设计与连接（15分）</w:t>
      </w:r>
    </w:p>
    <w:p w14:paraId="53C041D9" w14:textId="2D7A1E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3.1 硬件连接图</w:t>
      </w:r>
    </w:p>
    <w:p w14:paraId="68A53A39" w14:textId="2FCF1BBA" w:rsidR="004C4FA5" w:rsidRDefault="00333221" w:rsidP="00333221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noProof/>
          <w:sz w:val="24"/>
          <w:lang w:val="zh-CN" w:eastAsia="zh-CN"/>
        </w:rPr>
        <w:drawing>
          <wp:anchor distT="0" distB="0" distL="114300" distR="114300" simplePos="0" relativeHeight="251658240" behindDoc="0" locked="0" layoutInCell="1" allowOverlap="1" wp14:anchorId="70DEA27D" wp14:editId="33EDD68B">
            <wp:simplePos x="0" y="0"/>
            <wp:positionH relativeFrom="column">
              <wp:posOffset>45720</wp:posOffset>
            </wp:positionH>
            <wp:positionV relativeFrom="paragraph">
              <wp:posOffset>657225</wp:posOffset>
            </wp:positionV>
            <wp:extent cx="4906010" cy="1517650"/>
            <wp:effectExtent l="0" t="0" r="8890" b="6350"/>
            <wp:wrapTopAndBottom/>
            <wp:docPr id="8371711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171186" name="图片 83717118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请绘制（在此插入硬件连接图，可使用图片形式粘贴，并标注图号，例如：图3-1 硬件连接示意图）</w:t>
      </w:r>
    </w:p>
    <w:p w14:paraId="25B77FFD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lastRenderedPageBreak/>
        <w:t>3.2 引脚配置说明</w:t>
      </w:r>
    </w:p>
    <w:p w14:paraId="0BB5DA3D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请阐述各引脚配置的理由和功能。</w:t>
      </w:r>
    </w:p>
    <w:p w14:paraId="7B5562E3" w14:textId="77777777" w:rsidR="00333221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（在此用表格或列表说明各引脚功能，例如：PA0配置为ADC输入，用于采</w:t>
      </w:r>
    </w:p>
    <w:p w14:paraId="5A821B05" w14:textId="15BF9B99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集温度传感器信号……）</w:t>
      </w:r>
    </w:p>
    <w:tbl>
      <w:tblPr>
        <w:tblW w:w="5125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741"/>
        <w:gridCol w:w="1556"/>
        <w:gridCol w:w="1508"/>
        <w:gridCol w:w="3267"/>
      </w:tblGrid>
      <w:tr w:rsidR="00C54DCE" w:rsidRPr="00C54DCE" w14:paraId="10F3DC64" w14:textId="77777777" w:rsidTr="00A93AA9">
        <w:trPr>
          <w:trHeight w:val="731"/>
          <w:tblHeader/>
        </w:trPr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73D61A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功能模块</w:t>
            </w:r>
          </w:p>
        </w:tc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E9600F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GPIO 引脚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171DA1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工作模式</w:t>
            </w:r>
          </w:p>
        </w:tc>
        <w:tc>
          <w:tcPr>
            <w:tcW w:w="8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D87ED4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上下拉配置</w:t>
            </w:r>
          </w:p>
        </w:tc>
        <w:tc>
          <w:tcPr>
            <w:tcW w:w="1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8686F3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b/>
                <w:bCs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b/>
                <w:bCs/>
                <w:sz w:val="24"/>
                <w:szCs w:val="24"/>
                <w:lang w:eastAsia="zh-CN"/>
              </w:rPr>
              <w:t>配置说明与理由</w:t>
            </w:r>
          </w:p>
        </w:tc>
      </w:tr>
      <w:tr w:rsidR="00C54DCE" w:rsidRPr="00C54DCE" w14:paraId="4FC47053" w14:textId="77777777" w:rsidTr="00A93AA9">
        <w:trPr>
          <w:trHeight w:val="1097"/>
        </w:trPr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5AA012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挡位按键 KEY0</w:t>
            </w:r>
          </w:p>
        </w:tc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BBD824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PE4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5F8B75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外部中断（下降沿触发）</w:t>
            </w:r>
          </w:p>
        </w:tc>
        <w:tc>
          <w:tcPr>
            <w:tcW w:w="8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75F20D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内部上拉</w:t>
            </w:r>
          </w:p>
        </w:tc>
        <w:tc>
          <w:tcPr>
            <w:tcW w:w="1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D3C1F3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常态高电平，按键按下产生下降沿触发中断；内部上拉省去外部电阻，简化电路</w:t>
            </w:r>
          </w:p>
        </w:tc>
      </w:tr>
      <w:tr w:rsidR="00C54DCE" w:rsidRPr="00C54DCE" w14:paraId="6939AD6B" w14:textId="77777777" w:rsidTr="00A93AA9">
        <w:trPr>
          <w:trHeight w:val="1097"/>
        </w:trPr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161351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指示灯 LED0</w:t>
            </w:r>
          </w:p>
        </w:tc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EFEB3B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202A59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GPIO 推挽输出</w:t>
            </w:r>
          </w:p>
        </w:tc>
        <w:tc>
          <w:tcPr>
            <w:tcW w:w="8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05722D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1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F9D3A7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推挽输出驱动能力强，配置为低电平点亮，匹配硬件电路特性</w:t>
            </w:r>
          </w:p>
        </w:tc>
      </w:tr>
      <w:tr w:rsidR="00C54DCE" w:rsidRPr="00C54DCE" w14:paraId="3E7EF501" w14:textId="77777777" w:rsidTr="00A93AA9">
        <w:trPr>
          <w:trHeight w:val="1297"/>
        </w:trPr>
        <w:tc>
          <w:tcPr>
            <w:tcW w:w="84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BED688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指示灯 LED1</w:t>
            </w:r>
          </w:p>
        </w:tc>
        <w:tc>
          <w:tcPr>
            <w:tcW w:w="436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39187E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PF10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6D61A2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GPIO 推挽输出</w:t>
            </w:r>
          </w:p>
        </w:tc>
        <w:tc>
          <w:tcPr>
            <w:tcW w:w="887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473EBF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无</w:t>
            </w:r>
          </w:p>
        </w:tc>
        <w:tc>
          <w:tcPr>
            <w:tcW w:w="192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3EF662" w14:textId="77777777" w:rsidR="00C54DCE" w:rsidRPr="00C54DCE" w:rsidRDefault="00C54DCE" w:rsidP="00C54DCE">
            <w:pPr>
              <w:spacing w:after="0" w:line="240" w:lineRule="auto"/>
              <w:rPr>
                <w:rFonts w:ascii="宋体" w:eastAsia="宋体" w:hAnsi="宋体" w:cs="宋体" w:hint="eastAsia"/>
                <w:sz w:val="24"/>
                <w:szCs w:val="24"/>
                <w:lang w:eastAsia="zh-CN"/>
              </w:rPr>
            </w:pPr>
            <w:r w:rsidRPr="00C54DCE">
              <w:rPr>
                <w:rFonts w:ascii="宋体" w:eastAsia="宋体" w:hAnsi="宋体" w:cs="宋体"/>
                <w:sz w:val="24"/>
                <w:szCs w:val="24"/>
                <w:lang w:eastAsia="zh-CN"/>
              </w:rPr>
              <w:t>同 LED0，用于组合显示不同挡位状态</w:t>
            </w:r>
          </w:p>
        </w:tc>
      </w:tr>
    </w:tbl>
    <w:p w14:paraId="5FD16912" w14:textId="77777777" w:rsidR="00333221" w:rsidRPr="00C54DCE" w:rsidRDefault="00333221" w:rsidP="00C54DCE">
      <w:pPr>
        <w:spacing w:after="0" w:line="324" w:lineRule="auto"/>
        <w:rPr>
          <w:rFonts w:eastAsia="宋体"/>
          <w:lang w:eastAsia="zh-CN"/>
        </w:rPr>
      </w:pPr>
    </w:p>
    <w:p w14:paraId="4C5365E2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3.3 ISP烧录电路说明</w:t>
      </w:r>
    </w:p>
    <w:p w14:paraId="36786B7D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请说明ISP烧录电路的连接方式和烧录工具使用方法。</w:t>
      </w:r>
    </w:p>
    <w:p w14:paraId="44C072D3" w14:textId="3FCF1591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（在此描述ISP接口连接方式、使用的烧录工具/软件、烧录步骤）</w:t>
      </w:r>
    </w:p>
    <w:p w14:paraId="2380DE8D" w14:textId="6973A711" w:rsidR="00260498" w:rsidRPr="00C54DCE" w:rsidRDefault="00C54DCE" w:rsidP="00C54DCE">
      <w:pPr>
        <w:pStyle w:val="ae"/>
        <w:numPr>
          <w:ilvl w:val="0"/>
          <w:numId w:val="10"/>
        </w:num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 w:rsidRPr="00C54DCE">
        <w:rPr>
          <w:rFonts w:ascii="宋体" w:eastAsia="宋体" w:hAnsi="宋体" w:hint="eastAsia"/>
          <w:sz w:val="24"/>
          <w:lang w:eastAsia="zh-CN"/>
        </w:rPr>
        <w:t>使用Makefile或IDE编译工程</w:t>
      </w:r>
    </w:p>
    <w:p w14:paraId="373E3B3F" w14:textId="3884CD6B" w:rsidR="00C54DCE" w:rsidRPr="00C54DCE" w:rsidRDefault="00C54DCE" w:rsidP="00C54DCE">
      <w:pPr>
        <w:pStyle w:val="ae"/>
        <w:numPr>
          <w:ilvl w:val="0"/>
          <w:numId w:val="10"/>
        </w:numPr>
        <w:spacing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使用</w:t>
      </w:r>
      <w:r>
        <w:rPr>
          <w:rFonts w:eastAsia="宋体" w:hint="eastAsia"/>
          <w:lang w:eastAsia="zh-CN"/>
        </w:rPr>
        <w:t>ST-Link</w:t>
      </w:r>
      <w:r>
        <w:rPr>
          <w:rFonts w:eastAsia="宋体" w:hint="eastAsia"/>
          <w:lang w:eastAsia="zh-CN"/>
        </w:rPr>
        <w:t>将固件烧录到开发板</w:t>
      </w:r>
    </w:p>
    <w:p w14:paraId="1A4C43C3" w14:textId="3A78E5B3" w:rsidR="00C54DCE" w:rsidRDefault="00C54DCE" w:rsidP="00C54DCE">
      <w:pPr>
        <w:pStyle w:val="ae"/>
        <w:numPr>
          <w:ilvl w:val="0"/>
          <w:numId w:val="10"/>
        </w:numPr>
        <w:spacing w:after="0" w:line="324" w:lineRule="auto"/>
        <w:rPr>
          <w:lang w:eastAsia="zh-CN"/>
        </w:rPr>
      </w:pPr>
      <w:r>
        <w:rPr>
          <w:rFonts w:eastAsia="宋体" w:hint="eastAsia"/>
          <w:lang w:eastAsia="zh-CN"/>
        </w:rPr>
        <w:t>按下</w:t>
      </w:r>
      <w:r>
        <w:rPr>
          <w:rFonts w:eastAsia="宋体" w:hint="eastAsia"/>
          <w:lang w:eastAsia="zh-CN"/>
        </w:rPr>
        <w:t>KEY0</w:t>
      </w:r>
      <w:r>
        <w:rPr>
          <w:rFonts w:eastAsia="宋体" w:hint="eastAsia"/>
          <w:lang w:eastAsia="zh-CN"/>
        </w:rPr>
        <w:t>按键，观察</w:t>
      </w:r>
      <w:r>
        <w:rPr>
          <w:rFonts w:eastAsia="宋体" w:hint="eastAsia"/>
          <w:lang w:eastAsia="zh-CN"/>
        </w:rPr>
        <w:t>LED</w:t>
      </w:r>
      <w:r>
        <w:rPr>
          <w:rFonts w:eastAsia="宋体" w:hint="eastAsia"/>
          <w:lang w:eastAsia="zh-CN"/>
        </w:rPr>
        <w:t>变化</w:t>
      </w:r>
    </w:p>
    <w:p w14:paraId="2CF33FDA" w14:textId="5B7B47DD" w:rsidR="00260498" w:rsidRDefault="00260498">
      <w:pPr>
        <w:spacing w:after="0" w:line="324" w:lineRule="auto"/>
        <w:ind w:firstLine="425"/>
        <w:rPr>
          <w:lang w:eastAsia="zh-CN"/>
        </w:rPr>
      </w:pPr>
    </w:p>
    <w:p w14:paraId="33493734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四、软件设计与实现（30分）</w:t>
      </w:r>
    </w:p>
    <w:p w14:paraId="1AD78D00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4.1 核心代码流程图</w:t>
      </w:r>
    </w:p>
    <w:p w14:paraId="5A48FAF0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请绘制核心程序的流程图，清晰展示程序逻辑结构。</w:t>
      </w:r>
    </w:p>
    <w:p w14:paraId="3CCF9D08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（在此插入程序流程图，并标注图号，例如：图4-1 主程序流程图）</w:t>
      </w:r>
    </w:p>
    <w:p w14:paraId="43EDD020" w14:textId="77777777" w:rsidR="00741E37" w:rsidRPr="00741E37" w:rsidRDefault="00741E37" w:rsidP="00741E3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 w:hint="eastAsia"/>
          <w:sz w:val="24"/>
          <w:lang w:eastAsia="zh-CN"/>
        </w:rPr>
        <w:t>主程序流程</w:t>
      </w:r>
    </w:p>
    <w:p w14:paraId="15563248" w14:textId="77777777" w:rsidR="00741E37" w:rsidRPr="00741E37" w:rsidRDefault="00741E37" w:rsidP="00741E3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 w:hint="eastAsia"/>
          <w:sz w:val="24"/>
          <w:lang w:eastAsia="zh-CN"/>
        </w:rPr>
        <w:lastRenderedPageBreak/>
        <w:t>系统上电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系统时钟初始化</w:t>
      </w:r>
      <w:r w:rsidRPr="00741E37">
        <w:rPr>
          <w:rFonts w:ascii="宋体" w:eastAsia="宋体" w:hAnsi="宋体"/>
          <w:sz w:val="24"/>
          <w:lang w:eastAsia="zh-CN"/>
        </w:rPr>
        <w:t xml:space="preserve"> (168MHz)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GPIO</w:t>
      </w:r>
      <w:r w:rsidRPr="00741E37">
        <w:rPr>
          <w:rFonts w:ascii="宋体" w:eastAsia="宋体" w:hAnsi="宋体" w:hint="eastAsia"/>
          <w:sz w:val="24"/>
          <w:lang w:eastAsia="zh-CN"/>
        </w:rPr>
        <w:t>、</w:t>
      </w:r>
      <w:r w:rsidRPr="00741E37">
        <w:rPr>
          <w:rFonts w:ascii="宋体" w:eastAsia="宋体" w:hAnsi="宋体"/>
          <w:sz w:val="24"/>
          <w:lang w:eastAsia="zh-CN"/>
        </w:rPr>
        <w:t>EXTI</w:t>
      </w:r>
      <w:r w:rsidRPr="00741E37">
        <w:rPr>
          <w:rFonts w:ascii="宋体" w:eastAsia="宋体" w:hAnsi="宋体" w:hint="eastAsia"/>
          <w:sz w:val="24"/>
          <w:lang w:eastAsia="zh-CN"/>
        </w:rPr>
        <w:t>、</w:t>
      </w:r>
      <w:r w:rsidRPr="00741E37">
        <w:rPr>
          <w:rFonts w:ascii="宋体" w:eastAsia="宋体" w:hAnsi="宋体"/>
          <w:sz w:val="24"/>
          <w:lang w:eastAsia="zh-CN"/>
        </w:rPr>
        <w:t>NVIC</w:t>
      </w:r>
      <w:r w:rsidRPr="00741E37">
        <w:rPr>
          <w:rFonts w:ascii="宋体" w:eastAsia="宋体" w:hAnsi="宋体" w:hint="eastAsia"/>
          <w:sz w:val="24"/>
          <w:lang w:eastAsia="zh-CN"/>
        </w:rPr>
        <w:t>、</w:t>
      </w:r>
      <w:r w:rsidRPr="00741E37">
        <w:rPr>
          <w:rFonts w:ascii="宋体" w:eastAsia="宋体" w:hAnsi="宋体"/>
          <w:sz w:val="24"/>
          <w:lang w:eastAsia="zh-CN"/>
        </w:rPr>
        <w:t xml:space="preserve">DWT </w:t>
      </w:r>
      <w:r w:rsidRPr="00741E37">
        <w:rPr>
          <w:rFonts w:ascii="宋体" w:eastAsia="宋体" w:hAnsi="宋体" w:hint="eastAsia"/>
          <w:sz w:val="24"/>
          <w:lang w:eastAsia="zh-CN"/>
        </w:rPr>
        <w:t>初始化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初始化挡位为</w:t>
      </w:r>
      <w:r w:rsidRPr="00741E37">
        <w:rPr>
          <w:rFonts w:ascii="宋体" w:eastAsia="宋体" w:hAnsi="宋体"/>
          <w:sz w:val="24"/>
          <w:lang w:eastAsia="zh-CN"/>
        </w:rPr>
        <w:t xml:space="preserve"> P </w:t>
      </w:r>
      <w:r w:rsidRPr="00741E37">
        <w:rPr>
          <w:rFonts w:ascii="宋体" w:eastAsia="宋体" w:hAnsi="宋体" w:hint="eastAsia"/>
          <w:sz w:val="24"/>
          <w:lang w:eastAsia="zh-CN"/>
        </w:rPr>
        <w:t>挡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调用</w:t>
      </w:r>
      <w:r w:rsidRPr="00741E37">
        <w:rPr>
          <w:rFonts w:ascii="宋体" w:eastAsia="宋体" w:hAnsi="宋体"/>
          <w:sz w:val="24"/>
          <w:lang w:eastAsia="zh-CN"/>
        </w:rPr>
        <w:t xml:space="preserve"> LED </w:t>
      </w:r>
      <w:r w:rsidRPr="00741E37">
        <w:rPr>
          <w:rFonts w:ascii="宋体" w:eastAsia="宋体" w:hAnsi="宋体" w:hint="eastAsia"/>
          <w:sz w:val="24"/>
          <w:lang w:eastAsia="zh-CN"/>
        </w:rPr>
        <w:t>刷新函数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进入空循环，等待中断触发。</w:t>
      </w:r>
    </w:p>
    <w:p w14:paraId="26D3A66F" w14:textId="77777777" w:rsidR="00741E37" w:rsidRPr="00741E37" w:rsidRDefault="00741E37" w:rsidP="00741E3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 w:hint="eastAsia"/>
          <w:sz w:val="24"/>
          <w:lang w:eastAsia="zh-CN"/>
        </w:rPr>
        <w:t>中断回调流程</w:t>
      </w:r>
    </w:p>
    <w:p w14:paraId="733CBF8A" w14:textId="20A4C598" w:rsidR="00741E37" w:rsidRDefault="00741E37" w:rsidP="00741E3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 w:hint="eastAsia"/>
          <w:sz w:val="24"/>
          <w:lang w:eastAsia="zh-CN"/>
        </w:rPr>
        <w:t>按键按下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PE4 </w:t>
      </w:r>
      <w:r w:rsidRPr="00741E37">
        <w:rPr>
          <w:rFonts w:ascii="宋体" w:eastAsia="宋体" w:hAnsi="宋体" w:hint="eastAsia"/>
          <w:sz w:val="24"/>
          <w:lang w:eastAsia="zh-CN"/>
        </w:rPr>
        <w:t>产生下降沿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触发</w:t>
      </w:r>
      <w:r w:rsidRPr="00741E37">
        <w:rPr>
          <w:rFonts w:ascii="宋体" w:eastAsia="宋体" w:hAnsi="宋体"/>
          <w:sz w:val="24"/>
          <w:lang w:eastAsia="zh-CN"/>
        </w:rPr>
        <w:t xml:space="preserve"> EXTI4 </w:t>
      </w:r>
      <w:r w:rsidRPr="00741E37">
        <w:rPr>
          <w:rFonts w:ascii="宋体" w:eastAsia="宋体" w:hAnsi="宋体" w:hint="eastAsia"/>
          <w:sz w:val="24"/>
          <w:lang w:eastAsia="zh-CN"/>
        </w:rPr>
        <w:t>中断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进入</w:t>
      </w:r>
      <w:r w:rsidRPr="00741E37">
        <w:rPr>
          <w:rFonts w:ascii="宋体" w:eastAsia="宋体" w:hAnsi="宋体"/>
          <w:sz w:val="24"/>
          <w:lang w:eastAsia="zh-CN"/>
        </w:rPr>
        <w:t xml:space="preserve">HAL_GPIO_EXTI_Callback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读取</w:t>
      </w:r>
      <w:r w:rsidRPr="00741E37">
        <w:rPr>
          <w:rFonts w:ascii="宋体" w:eastAsia="宋体" w:hAnsi="宋体"/>
          <w:sz w:val="24"/>
          <w:lang w:eastAsia="zh-CN"/>
        </w:rPr>
        <w:t xml:space="preserve"> DWT </w:t>
      </w:r>
      <w:r w:rsidRPr="00741E37">
        <w:rPr>
          <w:rFonts w:ascii="宋体" w:eastAsia="宋体" w:hAnsi="宋体" w:hint="eastAsia"/>
          <w:sz w:val="24"/>
          <w:lang w:eastAsia="zh-CN"/>
        </w:rPr>
        <w:t>计数值做消抖判断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消抖通过则执行挡位状态切换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更新</w:t>
      </w:r>
      <w:r w:rsidRPr="00741E37">
        <w:rPr>
          <w:rFonts w:ascii="宋体" w:eastAsia="宋体" w:hAnsi="宋体"/>
          <w:sz w:val="24"/>
          <w:lang w:eastAsia="zh-CN"/>
        </w:rPr>
        <w:t xml:space="preserve"> LED </w:t>
      </w:r>
      <w:r w:rsidRPr="00741E37">
        <w:rPr>
          <w:rFonts w:ascii="宋体" w:eastAsia="宋体" w:hAnsi="宋体" w:hint="eastAsia"/>
          <w:sz w:val="24"/>
          <w:lang w:eastAsia="zh-CN"/>
        </w:rPr>
        <w:t>显示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→</w:t>
      </w:r>
      <w:r w:rsidRPr="00741E37">
        <w:rPr>
          <w:rFonts w:ascii="宋体" w:eastAsia="宋体" w:hAnsi="宋体"/>
          <w:sz w:val="24"/>
          <w:lang w:eastAsia="zh-CN"/>
        </w:rPr>
        <w:t xml:space="preserve"> </w:t>
      </w:r>
      <w:r w:rsidRPr="00741E37">
        <w:rPr>
          <w:rFonts w:ascii="宋体" w:eastAsia="宋体" w:hAnsi="宋体" w:hint="eastAsia"/>
          <w:sz w:val="24"/>
          <w:lang w:eastAsia="zh-CN"/>
        </w:rPr>
        <w:t>中断结束，返回主循环。</w:t>
      </w:r>
    </w:p>
    <w:p w14:paraId="03C81F91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4.2 关键代码片段及注释</w:t>
      </w:r>
    </w:p>
    <w:p w14:paraId="2F6FA11E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请粘贴关键代码片段，并添加详细注释说明。</w:t>
      </w:r>
    </w:p>
    <w:p w14:paraId="6884D283" w14:textId="77777777" w:rsidR="004C4FA5" w:rsidRDefault="00000000">
      <w:pPr>
        <w:shd w:val="clear" w:color="auto" w:fill="F5F5F5"/>
        <w:spacing w:before="120" w:after="120" w:line="240" w:lineRule="auto"/>
        <w:rPr>
          <w:rFonts w:ascii="Consolas" w:eastAsia="宋体" w:hAnsi="Consolas"/>
          <w:sz w:val="20"/>
          <w:lang w:eastAsia="zh-CN"/>
        </w:rPr>
      </w:pPr>
      <w:r>
        <w:rPr>
          <w:rFonts w:ascii="Consolas" w:hAnsi="Consolas"/>
          <w:sz w:val="20"/>
          <w:lang w:eastAsia="zh-CN"/>
        </w:rPr>
        <w:t xml:space="preserve">// </w:t>
      </w:r>
      <w:r>
        <w:rPr>
          <w:rFonts w:ascii="Consolas" w:hAnsi="Consolas"/>
          <w:sz w:val="20"/>
          <w:lang w:eastAsia="zh-CN"/>
        </w:rPr>
        <w:t>示例：关键代码片段</w:t>
      </w:r>
      <w:r>
        <w:rPr>
          <w:rFonts w:ascii="Consolas" w:hAnsi="Consolas"/>
          <w:sz w:val="20"/>
          <w:lang w:eastAsia="zh-CN"/>
        </w:rPr>
        <w:br/>
        <w:t>void SystemClock_Config(void) {</w:t>
      </w:r>
      <w:r>
        <w:rPr>
          <w:rFonts w:ascii="Consolas" w:hAnsi="Consolas"/>
          <w:sz w:val="20"/>
          <w:lang w:eastAsia="zh-CN"/>
        </w:rPr>
        <w:br/>
        <w:t xml:space="preserve">    // </w:t>
      </w:r>
      <w:r>
        <w:rPr>
          <w:rFonts w:ascii="Consolas" w:hAnsi="Consolas"/>
          <w:sz w:val="20"/>
          <w:lang w:eastAsia="zh-CN"/>
        </w:rPr>
        <w:t>配置系统时钟为</w:t>
      </w:r>
      <w:r>
        <w:rPr>
          <w:rFonts w:ascii="Consolas" w:hAnsi="Consolas"/>
          <w:sz w:val="20"/>
          <w:lang w:eastAsia="zh-CN"/>
        </w:rPr>
        <w:t>72MHz</w:t>
      </w:r>
      <w:r>
        <w:rPr>
          <w:rFonts w:ascii="Consolas" w:hAnsi="Consolas"/>
          <w:sz w:val="20"/>
          <w:lang w:eastAsia="zh-CN"/>
        </w:rPr>
        <w:br/>
        <w:t xml:space="preserve">    ...</w:t>
      </w:r>
      <w:r>
        <w:rPr>
          <w:rFonts w:ascii="Consolas" w:hAnsi="Consolas"/>
          <w:sz w:val="20"/>
          <w:lang w:eastAsia="zh-CN"/>
        </w:rPr>
        <w:br/>
        <w:t>}</w:t>
      </w:r>
    </w:p>
    <w:p w14:paraId="31F88ED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// 1. </w:t>
      </w:r>
      <w:r w:rsidRPr="00BD3A83">
        <w:rPr>
          <w:rFonts w:ascii="Consolas" w:eastAsia="宋体" w:hAnsi="Consolas"/>
          <w:lang w:eastAsia="zh-CN"/>
        </w:rPr>
        <w:t>定义挡位枚举类型：有限状态机状态</w:t>
      </w:r>
    </w:p>
    <w:p w14:paraId="278C9ECE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typedef enum {</w:t>
      </w:r>
    </w:p>
    <w:p w14:paraId="58B5105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GEAR_P = 0,   // </w:t>
      </w:r>
      <w:r w:rsidRPr="00BD3A83">
        <w:rPr>
          <w:rFonts w:ascii="Consolas" w:eastAsia="宋体" w:hAnsi="Consolas"/>
          <w:lang w:eastAsia="zh-CN"/>
        </w:rPr>
        <w:t>停车挡</w:t>
      </w:r>
    </w:p>
    <w:p w14:paraId="35419D3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GEAR_R,       // </w:t>
      </w:r>
      <w:r w:rsidRPr="00BD3A83">
        <w:rPr>
          <w:rFonts w:ascii="Consolas" w:eastAsia="宋体" w:hAnsi="Consolas"/>
          <w:lang w:eastAsia="zh-CN"/>
        </w:rPr>
        <w:t>倒车挡</w:t>
      </w:r>
    </w:p>
    <w:p w14:paraId="31395A9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GEAR_N,       // </w:t>
      </w:r>
      <w:r w:rsidRPr="00BD3A83">
        <w:rPr>
          <w:rFonts w:ascii="Consolas" w:eastAsia="宋体" w:hAnsi="Consolas"/>
          <w:lang w:eastAsia="zh-CN"/>
        </w:rPr>
        <w:t>空挡</w:t>
      </w:r>
    </w:p>
    <w:p w14:paraId="00552641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GEAR_D        // </w:t>
      </w:r>
      <w:r w:rsidRPr="00BD3A83">
        <w:rPr>
          <w:rFonts w:ascii="Consolas" w:eastAsia="宋体" w:hAnsi="Consolas"/>
          <w:lang w:eastAsia="zh-CN"/>
        </w:rPr>
        <w:t>前进挡</w:t>
      </w:r>
    </w:p>
    <w:p w14:paraId="5DA9457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 GearState;</w:t>
      </w:r>
    </w:p>
    <w:p w14:paraId="41DA7C0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75D5480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// </w:t>
      </w:r>
      <w:r w:rsidRPr="00BD3A83">
        <w:rPr>
          <w:rFonts w:ascii="Consolas" w:eastAsia="宋体" w:hAnsi="Consolas"/>
          <w:lang w:eastAsia="zh-CN"/>
        </w:rPr>
        <w:t>全局挡位变量，</w:t>
      </w:r>
      <w:r w:rsidRPr="00BD3A83">
        <w:rPr>
          <w:rFonts w:ascii="Consolas" w:eastAsia="宋体" w:hAnsi="Consolas"/>
          <w:lang w:eastAsia="zh-CN"/>
        </w:rPr>
        <w:t>volatile</w:t>
      </w:r>
      <w:r w:rsidRPr="00BD3A83">
        <w:rPr>
          <w:rFonts w:ascii="Consolas" w:eastAsia="宋体" w:hAnsi="Consolas"/>
          <w:lang w:eastAsia="zh-CN"/>
        </w:rPr>
        <w:t>防止编译器优化</w:t>
      </w:r>
    </w:p>
    <w:p w14:paraId="1238F77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volatile GearState gear = GEAR_P;</w:t>
      </w:r>
    </w:p>
    <w:p w14:paraId="2E79FEE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19357F2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// 2. DWT</w:t>
      </w:r>
      <w:r w:rsidRPr="00BD3A83">
        <w:rPr>
          <w:rFonts w:ascii="Consolas" w:eastAsia="宋体" w:hAnsi="Consolas"/>
          <w:lang w:eastAsia="zh-CN"/>
        </w:rPr>
        <w:t>消抖配置：</w:t>
      </w:r>
      <w:r w:rsidRPr="00BD3A83">
        <w:rPr>
          <w:rFonts w:ascii="Consolas" w:eastAsia="宋体" w:hAnsi="Consolas"/>
          <w:lang w:eastAsia="zh-CN"/>
        </w:rPr>
        <w:t>50ms</w:t>
      </w:r>
      <w:r w:rsidRPr="00BD3A83">
        <w:rPr>
          <w:rFonts w:ascii="Consolas" w:eastAsia="宋体" w:hAnsi="Consolas"/>
          <w:lang w:eastAsia="zh-CN"/>
        </w:rPr>
        <w:t>对应</w:t>
      </w:r>
      <w:r w:rsidRPr="00BD3A83">
        <w:rPr>
          <w:rFonts w:ascii="Consolas" w:eastAsia="宋体" w:hAnsi="Consolas"/>
          <w:lang w:eastAsia="zh-CN"/>
        </w:rPr>
        <w:t>8400000</w:t>
      </w:r>
      <w:r w:rsidRPr="00BD3A83">
        <w:rPr>
          <w:rFonts w:ascii="Consolas" w:eastAsia="宋体" w:hAnsi="Consolas"/>
          <w:lang w:eastAsia="zh-CN"/>
        </w:rPr>
        <w:t>个时钟周期</w:t>
      </w:r>
    </w:p>
    <w:p w14:paraId="345B9F5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#define DEBOUNCE_CYCLES  8400000UL</w:t>
      </w:r>
    </w:p>
    <w:p w14:paraId="39FD5BF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static uint32_t last_interrupt_cycle = 0;  // </w:t>
      </w:r>
      <w:r w:rsidRPr="00BD3A83">
        <w:rPr>
          <w:rFonts w:ascii="Consolas" w:eastAsia="宋体" w:hAnsi="Consolas"/>
          <w:lang w:eastAsia="zh-CN"/>
        </w:rPr>
        <w:t>记录上一次中断计数值</w:t>
      </w:r>
    </w:p>
    <w:p w14:paraId="47BF1BBB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0997A37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1966A722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LED</w:t>
      </w:r>
      <w:r w:rsidRPr="00BD3A83">
        <w:rPr>
          <w:rFonts w:ascii="Consolas" w:eastAsia="宋体" w:hAnsi="Consolas"/>
          <w:lang w:eastAsia="zh-CN"/>
        </w:rPr>
        <w:t>状态刷新函数：根据挡位更新两个</w:t>
      </w:r>
      <w:r w:rsidRPr="00BD3A83">
        <w:rPr>
          <w:rFonts w:ascii="Consolas" w:eastAsia="宋体" w:hAnsi="Consolas"/>
          <w:lang w:eastAsia="zh-CN"/>
        </w:rPr>
        <w:t>LED</w:t>
      </w:r>
      <w:r w:rsidRPr="00BD3A83">
        <w:rPr>
          <w:rFonts w:ascii="Consolas" w:eastAsia="宋体" w:hAnsi="Consolas"/>
          <w:lang w:eastAsia="zh-CN"/>
        </w:rPr>
        <w:t>电平</w:t>
      </w:r>
    </w:p>
    <w:p w14:paraId="12267ED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@param  state: </w:t>
      </w:r>
      <w:r w:rsidRPr="00BD3A83">
        <w:rPr>
          <w:rFonts w:ascii="Consolas" w:eastAsia="宋体" w:hAnsi="Consolas"/>
          <w:lang w:eastAsia="zh-CN"/>
        </w:rPr>
        <w:t>当前挡位状态</w:t>
      </w:r>
    </w:p>
    <w:p w14:paraId="69DD06D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</w:t>
      </w:r>
      <w:r w:rsidRPr="00BD3A83">
        <w:rPr>
          <w:rFonts w:ascii="Consolas" w:eastAsia="宋体" w:hAnsi="Consolas"/>
          <w:lang w:eastAsia="zh-CN"/>
        </w:rPr>
        <w:t>无</w:t>
      </w:r>
    </w:p>
    <w:p w14:paraId="5F5C9FA0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7F64B36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lastRenderedPageBreak/>
        <w:t>static void LED_Update(GearState state)</w:t>
      </w:r>
    </w:p>
    <w:p w14:paraId="5544A242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45119E6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switch(state)</w:t>
      </w:r>
    </w:p>
    <w:p w14:paraId="4FF6F33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4FDD735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GEAR_P:  // P</w:t>
      </w:r>
      <w:r w:rsidRPr="00BD3A83">
        <w:rPr>
          <w:rFonts w:ascii="Consolas" w:eastAsia="宋体" w:hAnsi="Consolas"/>
          <w:lang w:eastAsia="zh-CN"/>
        </w:rPr>
        <w:t>挡：</w:t>
      </w:r>
      <w:r w:rsidRPr="00BD3A83">
        <w:rPr>
          <w:rFonts w:ascii="Consolas" w:eastAsia="宋体" w:hAnsi="Consolas"/>
          <w:lang w:eastAsia="zh-CN"/>
        </w:rPr>
        <w:t>LED0</w:t>
      </w:r>
      <w:r w:rsidRPr="00BD3A83">
        <w:rPr>
          <w:rFonts w:ascii="Consolas" w:eastAsia="宋体" w:hAnsi="Consolas"/>
          <w:lang w:eastAsia="zh-CN"/>
        </w:rPr>
        <w:t>亮，</w:t>
      </w:r>
      <w:r w:rsidRPr="00BD3A83">
        <w:rPr>
          <w:rFonts w:ascii="Consolas" w:eastAsia="宋体" w:hAnsi="Consolas"/>
          <w:lang w:eastAsia="zh-CN"/>
        </w:rPr>
        <w:t>LED1</w:t>
      </w:r>
      <w:r w:rsidRPr="00BD3A83">
        <w:rPr>
          <w:rFonts w:ascii="Consolas" w:eastAsia="宋体" w:hAnsi="Consolas"/>
          <w:lang w:eastAsia="zh-CN"/>
        </w:rPr>
        <w:t>灭</w:t>
      </w:r>
    </w:p>
    <w:p w14:paraId="7D9F0C8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GPIO_PIN_RESET);</w:t>
      </w:r>
    </w:p>
    <w:p w14:paraId="59B05FC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GPIO_PIN_SET);</w:t>
      </w:r>
    </w:p>
    <w:p w14:paraId="5E57FD5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709E991E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GEAR_R:  // R</w:t>
      </w:r>
      <w:r w:rsidRPr="00BD3A83">
        <w:rPr>
          <w:rFonts w:ascii="Consolas" w:eastAsia="宋体" w:hAnsi="Consolas"/>
          <w:lang w:eastAsia="zh-CN"/>
        </w:rPr>
        <w:t>挡：</w:t>
      </w:r>
      <w:r w:rsidRPr="00BD3A83">
        <w:rPr>
          <w:rFonts w:ascii="Consolas" w:eastAsia="宋体" w:hAnsi="Consolas"/>
          <w:lang w:eastAsia="zh-CN"/>
        </w:rPr>
        <w:t>LED0</w:t>
      </w:r>
      <w:r w:rsidRPr="00BD3A83">
        <w:rPr>
          <w:rFonts w:ascii="Consolas" w:eastAsia="宋体" w:hAnsi="Consolas"/>
          <w:lang w:eastAsia="zh-CN"/>
        </w:rPr>
        <w:t>灭，</w:t>
      </w:r>
      <w:r w:rsidRPr="00BD3A83">
        <w:rPr>
          <w:rFonts w:ascii="Consolas" w:eastAsia="宋体" w:hAnsi="Consolas"/>
          <w:lang w:eastAsia="zh-CN"/>
        </w:rPr>
        <w:t>LED1</w:t>
      </w:r>
      <w:r w:rsidRPr="00BD3A83">
        <w:rPr>
          <w:rFonts w:ascii="Consolas" w:eastAsia="宋体" w:hAnsi="Consolas"/>
          <w:lang w:eastAsia="zh-CN"/>
        </w:rPr>
        <w:t>亮</w:t>
      </w:r>
    </w:p>
    <w:p w14:paraId="0F64FBA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GPIO_PIN_SET);</w:t>
      </w:r>
    </w:p>
    <w:p w14:paraId="3017E55B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GPIO_PIN_RESET);</w:t>
      </w:r>
    </w:p>
    <w:p w14:paraId="1FC68ECE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1F6137E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GEAR_N:  // N</w:t>
      </w:r>
      <w:r w:rsidRPr="00BD3A83">
        <w:rPr>
          <w:rFonts w:ascii="Consolas" w:eastAsia="宋体" w:hAnsi="Consolas"/>
          <w:lang w:eastAsia="zh-CN"/>
        </w:rPr>
        <w:t>挡：两灯全灭</w:t>
      </w:r>
    </w:p>
    <w:p w14:paraId="6FAA3BD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GPIO_PIN_SET);</w:t>
      </w:r>
    </w:p>
    <w:p w14:paraId="70C64CF1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GPIO_PIN_SET);</w:t>
      </w:r>
    </w:p>
    <w:p w14:paraId="0282AF6B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6A9044B4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GEAR_D:  // D</w:t>
      </w:r>
      <w:r w:rsidRPr="00BD3A83">
        <w:rPr>
          <w:rFonts w:ascii="Consolas" w:eastAsia="宋体" w:hAnsi="Consolas"/>
          <w:lang w:eastAsia="zh-CN"/>
        </w:rPr>
        <w:t>挡：两灯全亮</w:t>
      </w:r>
    </w:p>
    <w:p w14:paraId="3BA8AD5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GPIO_PIN_RESET);</w:t>
      </w:r>
    </w:p>
    <w:p w14:paraId="510FE948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GPIO_PIN_RESET);</w:t>
      </w:r>
    </w:p>
    <w:p w14:paraId="6A754BD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30EB6B6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default: break;</w:t>
      </w:r>
    </w:p>
    <w:p w14:paraId="5283D7E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26FFC84A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</w:t>
      </w:r>
    </w:p>
    <w:p w14:paraId="3DB377E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290BBB8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4225DF04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</w:t>
      </w:r>
      <w:r w:rsidRPr="00BD3A83">
        <w:rPr>
          <w:rFonts w:ascii="Consolas" w:eastAsia="宋体" w:hAnsi="Consolas"/>
          <w:lang w:eastAsia="zh-CN"/>
        </w:rPr>
        <w:t>挡位切换函数：实现</w:t>
      </w:r>
      <w:r w:rsidRPr="00BD3A83">
        <w:rPr>
          <w:rFonts w:ascii="Consolas" w:eastAsia="宋体" w:hAnsi="Consolas"/>
          <w:lang w:eastAsia="zh-CN"/>
        </w:rPr>
        <w:t>P→R→N→D→P</w:t>
      </w:r>
      <w:r w:rsidRPr="00BD3A83">
        <w:rPr>
          <w:rFonts w:ascii="Consolas" w:eastAsia="宋体" w:hAnsi="Consolas"/>
          <w:lang w:eastAsia="zh-CN"/>
        </w:rPr>
        <w:t>循环</w:t>
      </w:r>
    </w:p>
    <w:p w14:paraId="41E9866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</w:t>
      </w:r>
      <w:r w:rsidRPr="00BD3A83">
        <w:rPr>
          <w:rFonts w:ascii="Consolas" w:eastAsia="宋体" w:hAnsi="Consolas"/>
          <w:lang w:eastAsia="zh-CN"/>
        </w:rPr>
        <w:t>无</w:t>
      </w:r>
    </w:p>
    <w:p w14:paraId="36D5F11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488FBB41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static void Gear_Shift(void)</w:t>
      </w:r>
    </w:p>
    <w:p w14:paraId="4D0F7EA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667AEF4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 = (GearState)((uint8_t)gear + 1);</w:t>
      </w:r>
    </w:p>
    <w:p w14:paraId="1539BD5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if(gear &gt; GEAR_D)  // </w:t>
      </w:r>
      <w:r w:rsidRPr="00BD3A83">
        <w:rPr>
          <w:rFonts w:ascii="Consolas" w:eastAsia="宋体" w:hAnsi="Consolas"/>
          <w:lang w:eastAsia="zh-CN"/>
        </w:rPr>
        <w:t>超出</w:t>
      </w:r>
      <w:r w:rsidRPr="00BD3A83">
        <w:rPr>
          <w:rFonts w:ascii="Consolas" w:eastAsia="宋体" w:hAnsi="Consolas"/>
          <w:lang w:eastAsia="zh-CN"/>
        </w:rPr>
        <w:t>D</w:t>
      </w:r>
      <w:r w:rsidRPr="00BD3A83">
        <w:rPr>
          <w:rFonts w:ascii="Consolas" w:eastAsia="宋体" w:hAnsi="Consolas"/>
          <w:lang w:eastAsia="zh-CN"/>
        </w:rPr>
        <w:t>挡则回到</w:t>
      </w:r>
      <w:r w:rsidRPr="00BD3A83">
        <w:rPr>
          <w:rFonts w:ascii="Consolas" w:eastAsia="宋体" w:hAnsi="Consolas"/>
          <w:lang w:eastAsia="zh-CN"/>
        </w:rPr>
        <w:t>P</w:t>
      </w:r>
      <w:r w:rsidRPr="00BD3A83">
        <w:rPr>
          <w:rFonts w:ascii="Consolas" w:eastAsia="宋体" w:hAnsi="Consolas"/>
          <w:lang w:eastAsia="zh-CN"/>
        </w:rPr>
        <w:t>挡</w:t>
      </w:r>
    </w:p>
    <w:p w14:paraId="6320E6C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00424108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gear = GEAR_P;</w:t>
      </w:r>
    </w:p>
    <w:p w14:paraId="08C57021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196B5984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LED_Update(gear);  // </w:t>
      </w:r>
      <w:r w:rsidRPr="00BD3A83">
        <w:rPr>
          <w:rFonts w:ascii="Consolas" w:eastAsia="宋体" w:hAnsi="Consolas"/>
          <w:lang w:eastAsia="zh-CN"/>
        </w:rPr>
        <w:t>切换后刷新</w:t>
      </w:r>
      <w:r w:rsidRPr="00BD3A83">
        <w:rPr>
          <w:rFonts w:ascii="Consolas" w:eastAsia="宋体" w:hAnsi="Consolas"/>
          <w:lang w:eastAsia="zh-CN"/>
        </w:rPr>
        <w:t>LED</w:t>
      </w:r>
    </w:p>
    <w:p w14:paraId="4655CF4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lastRenderedPageBreak/>
        <w:t>}</w:t>
      </w:r>
    </w:p>
    <w:p w14:paraId="64FE639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0E3FC398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3F3F5DF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GPIO</w:t>
      </w:r>
      <w:r w:rsidRPr="00BD3A83">
        <w:rPr>
          <w:rFonts w:ascii="Consolas" w:eastAsia="宋体" w:hAnsi="Consolas"/>
          <w:lang w:eastAsia="zh-CN"/>
        </w:rPr>
        <w:t>外部中断统一回调函数</w:t>
      </w:r>
    </w:p>
    <w:p w14:paraId="7D055620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@param  GPIO_Pin: </w:t>
      </w:r>
      <w:r w:rsidRPr="00BD3A83">
        <w:rPr>
          <w:rFonts w:ascii="Consolas" w:eastAsia="宋体" w:hAnsi="Consolas"/>
          <w:lang w:eastAsia="zh-CN"/>
        </w:rPr>
        <w:t>触发中断的引脚</w:t>
      </w:r>
    </w:p>
    <w:p w14:paraId="50C5F1B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</w:t>
      </w:r>
      <w:r w:rsidRPr="00BD3A83">
        <w:rPr>
          <w:rFonts w:ascii="Consolas" w:eastAsia="宋体" w:hAnsi="Consolas"/>
          <w:lang w:eastAsia="zh-CN"/>
        </w:rPr>
        <w:t>无</w:t>
      </w:r>
    </w:p>
    <w:p w14:paraId="54D64568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3B317768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void HAL_GPIO_EXTI_Callback(uint16_t GPIO_Pin)</w:t>
      </w:r>
    </w:p>
    <w:p w14:paraId="73BE9556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71740C2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if(GPIO_Pin == GPIO_PIN_4)  // </w:t>
      </w:r>
      <w:r w:rsidRPr="00BD3A83">
        <w:rPr>
          <w:rFonts w:ascii="Consolas" w:eastAsia="宋体" w:hAnsi="Consolas"/>
          <w:lang w:eastAsia="zh-CN"/>
        </w:rPr>
        <w:t>判断为</w:t>
      </w:r>
      <w:r w:rsidRPr="00BD3A83">
        <w:rPr>
          <w:rFonts w:ascii="Consolas" w:eastAsia="宋体" w:hAnsi="Consolas"/>
          <w:lang w:eastAsia="zh-CN"/>
        </w:rPr>
        <w:t>PE4</w:t>
      </w:r>
      <w:r w:rsidRPr="00BD3A83">
        <w:rPr>
          <w:rFonts w:ascii="Consolas" w:eastAsia="宋体" w:hAnsi="Consolas"/>
          <w:lang w:eastAsia="zh-CN"/>
        </w:rPr>
        <w:t>按键中断</w:t>
      </w:r>
    </w:p>
    <w:p w14:paraId="0C036DEB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7A9C8EE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uint32_t current_cycle = DWT_GetCycle();  // </w:t>
      </w:r>
      <w:r w:rsidRPr="00BD3A83">
        <w:rPr>
          <w:rFonts w:ascii="Consolas" w:eastAsia="宋体" w:hAnsi="Consolas"/>
          <w:lang w:eastAsia="zh-CN"/>
        </w:rPr>
        <w:t>读取当前</w:t>
      </w:r>
      <w:r w:rsidRPr="00BD3A83">
        <w:rPr>
          <w:rFonts w:ascii="Consolas" w:eastAsia="宋体" w:hAnsi="Consolas"/>
          <w:lang w:eastAsia="zh-CN"/>
        </w:rPr>
        <w:t>DWT</w:t>
      </w:r>
      <w:r w:rsidRPr="00BD3A83">
        <w:rPr>
          <w:rFonts w:ascii="Consolas" w:eastAsia="宋体" w:hAnsi="Consolas"/>
          <w:lang w:eastAsia="zh-CN"/>
        </w:rPr>
        <w:t>计数值</w:t>
      </w:r>
    </w:p>
    <w:p w14:paraId="63245A5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// DWT</w:t>
      </w:r>
      <w:r w:rsidRPr="00BD3A83">
        <w:rPr>
          <w:rFonts w:ascii="Consolas" w:eastAsia="宋体" w:hAnsi="Consolas"/>
          <w:lang w:eastAsia="zh-CN"/>
        </w:rPr>
        <w:t>消抖判断：间隔大于</w:t>
      </w:r>
      <w:r w:rsidRPr="00BD3A83">
        <w:rPr>
          <w:rFonts w:ascii="Consolas" w:eastAsia="宋体" w:hAnsi="Consolas"/>
          <w:lang w:eastAsia="zh-CN"/>
        </w:rPr>
        <w:t>50ms</w:t>
      </w:r>
      <w:r w:rsidRPr="00BD3A83">
        <w:rPr>
          <w:rFonts w:ascii="Consolas" w:eastAsia="宋体" w:hAnsi="Consolas"/>
          <w:lang w:eastAsia="zh-CN"/>
        </w:rPr>
        <w:t>才判定为有效按键</w:t>
      </w:r>
    </w:p>
    <w:p w14:paraId="04AB7F3A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if((current_cycle - last_interrupt_cycle) &gt; DEBOUNCE_CYCLES)</w:t>
      </w:r>
    </w:p>
    <w:p w14:paraId="423C749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{</w:t>
      </w:r>
    </w:p>
    <w:p w14:paraId="24519841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last_interrupt_cycle = current_cycle;  // </w:t>
      </w:r>
      <w:r w:rsidRPr="00BD3A83">
        <w:rPr>
          <w:rFonts w:ascii="Consolas" w:eastAsia="宋体" w:hAnsi="Consolas"/>
          <w:lang w:eastAsia="zh-CN"/>
        </w:rPr>
        <w:t>更新中断时间戳</w:t>
      </w:r>
    </w:p>
    <w:p w14:paraId="694AAF7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Gear_Shift();  // </w:t>
      </w:r>
      <w:r w:rsidRPr="00BD3A83">
        <w:rPr>
          <w:rFonts w:ascii="Consolas" w:eastAsia="宋体" w:hAnsi="Consolas"/>
          <w:lang w:eastAsia="zh-CN"/>
        </w:rPr>
        <w:t>执行挡位切换</w:t>
      </w:r>
    </w:p>
    <w:p w14:paraId="7139FE08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}</w:t>
      </w:r>
    </w:p>
    <w:p w14:paraId="58D373A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4308226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</w:t>
      </w:r>
    </w:p>
    <w:p w14:paraId="2A1DDD9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56CA6E20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2EEFA90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</w:t>
      </w:r>
      <w:r w:rsidRPr="00BD3A83">
        <w:rPr>
          <w:rFonts w:ascii="Consolas" w:eastAsia="宋体" w:hAnsi="Consolas"/>
          <w:lang w:eastAsia="zh-CN"/>
        </w:rPr>
        <w:t>主函数</w:t>
      </w:r>
    </w:p>
    <w:p w14:paraId="3B343E7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int</w:t>
      </w:r>
    </w:p>
    <w:p w14:paraId="5E4E5684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7E59F19F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int main(void)</w:t>
      </w:r>
    </w:p>
    <w:p w14:paraId="5B9761A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5989943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HAL</w:t>
      </w:r>
      <w:r w:rsidRPr="00BD3A83">
        <w:rPr>
          <w:rFonts w:ascii="Consolas" w:eastAsia="宋体" w:hAnsi="Consolas"/>
          <w:lang w:eastAsia="zh-CN"/>
        </w:rPr>
        <w:t>库初始化</w:t>
      </w:r>
    </w:p>
    <w:p w14:paraId="0E08C2D4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HAL_Init();</w:t>
      </w:r>
    </w:p>
    <w:p w14:paraId="0126EA41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配置系统时钟为</w:t>
      </w:r>
      <w:r w:rsidRPr="00BD3A83">
        <w:rPr>
          <w:rFonts w:ascii="Consolas" w:eastAsia="宋体" w:hAnsi="Consolas"/>
          <w:lang w:eastAsia="zh-CN"/>
        </w:rPr>
        <w:t>168MHz</w:t>
      </w:r>
    </w:p>
    <w:p w14:paraId="4CF56BA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SystemClock_Config();</w:t>
      </w:r>
    </w:p>
    <w:p w14:paraId="7E3077D4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初始化</w:t>
      </w:r>
      <w:r w:rsidRPr="00BD3A83">
        <w:rPr>
          <w:rFonts w:ascii="Consolas" w:eastAsia="宋体" w:hAnsi="Consolas"/>
          <w:lang w:eastAsia="zh-CN"/>
        </w:rPr>
        <w:t>GPIO</w:t>
      </w:r>
      <w:r w:rsidRPr="00BD3A83">
        <w:rPr>
          <w:rFonts w:ascii="Consolas" w:eastAsia="宋体" w:hAnsi="Consolas"/>
          <w:lang w:eastAsia="zh-CN"/>
        </w:rPr>
        <w:t>与外部中断</w:t>
      </w:r>
    </w:p>
    <w:p w14:paraId="2471FD3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MX_GPIO_Init();</w:t>
      </w:r>
    </w:p>
    <w:p w14:paraId="440C3B4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MX_EXTI_Init();</w:t>
      </w:r>
    </w:p>
    <w:p w14:paraId="244A651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初始化</w:t>
      </w:r>
      <w:r w:rsidRPr="00BD3A83">
        <w:rPr>
          <w:rFonts w:ascii="Consolas" w:eastAsia="宋体" w:hAnsi="Consolas"/>
          <w:lang w:eastAsia="zh-CN"/>
        </w:rPr>
        <w:t>DWT</w:t>
      </w:r>
      <w:r w:rsidRPr="00BD3A83">
        <w:rPr>
          <w:rFonts w:ascii="Consolas" w:eastAsia="宋体" w:hAnsi="Consolas"/>
          <w:lang w:eastAsia="zh-CN"/>
        </w:rPr>
        <w:t>计数器，用于精准消抖</w:t>
      </w:r>
    </w:p>
    <w:p w14:paraId="5514DE7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lastRenderedPageBreak/>
        <w:t xml:space="preserve">    DWT_Init();</w:t>
      </w:r>
    </w:p>
    <w:p w14:paraId="1CA7ADD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67C5ABF5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上电默认</w:t>
      </w:r>
      <w:r w:rsidRPr="00BD3A83">
        <w:rPr>
          <w:rFonts w:ascii="Consolas" w:eastAsia="宋体" w:hAnsi="Consolas"/>
          <w:lang w:eastAsia="zh-CN"/>
        </w:rPr>
        <w:t>P</w:t>
      </w:r>
      <w:r w:rsidRPr="00BD3A83">
        <w:rPr>
          <w:rFonts w:ascii="Consolas" w:eastAsia="宋体" w:hAnsi="Consolas"/>
          <w:lang w:eastAsia="zh-CN"/>
        </w:rPr>
        <w:t>挡，刷新</w:t>
      </w:r>
      <w:r w:rsidRPr="00BD3A83">
        <w:rPr>
          <w:rFonts w:ascii="Consolas" w:eastAsia="宋体" w:hAnsi="Consolas"/>
          <w:lang w:eastAsia="zh-CN"/>
        </w:rPr>
        <w:t>LED</w:t>
      </w:r>
    </w:p>
    <w:p w14:paraId="2562CA72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LED_Update(gear);</w:t>
      </w:r>
    </w:p>
    <w:p w14:paraId="59FD353B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61EFECA7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主循环：无业务逻辑，等待中断触发</w:t>
      </w:r>
    </w:p>
    <w:p w14:paraId="4C56A2CD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while (1)</w:t>
      </w:r>
    </w:p>
    <w:p w14:paraId="32B06E09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357A27C3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2A542B2C" w14:textId="77777777" w:rsidR="00741E37" w:rsidRPr="00BD3A83" w:rsidRDefault="00741E37" w:rsidP="00741E37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01070E86" w14:textId="7A090DD3" w:rsidR="00741E37" w:rsidRPr="00741E37" w:rsidRDefault="00741E37" w:rsidP="00741E37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  <w:r w:rsidRPr="00741E37">
        <w:rPr>
          <w:rFonts w:eastAsia="宋体"/>
          <w:lang w:eastAsia="zh-CN"/>
        </w:rPr>
        <w:t>}</w:t>
      </w:r>
    </w:p>
    <w:p w14:paraId="4A8CEAE5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4.3 中断服务程序说明</w:t>
      </w:r>
    </w:p>
    <w:p w14:paraId="1B1C1DF9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请说明中断服务程序的配置方法、触发条件和处理逻辑。</w:t>
      </w:r>
    </w:p>
    <w:p w14:paraId="5D5C3FCF" w14:textId="77777777" w:rsidR="00741E37" w:rsidRDefault="00000000" w:rsidP="00741E3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（在此描述所使用的中断源、NVIC配置、中断触发条件以及ISR中完成了哪些操作）</w:t>
      </w:r>
      <w:r w:rsidR="00741E37" w:rsidRPr="00741E37">
        <w:rPr>
          <w:rFonts w:ascii="宋体" w:eastAsia="宋体" w:hAnsi="宋体"/>
          <w:sz w:val="24"/>
          <w:lang w:eastAsia="zh-CN"/>
        </w:rPr>
        <w:t xml:space="preserve"> </w:t>
      </w:r>
    </w:p>
    <w:p w14:paraId="3460B257" w14:textId="103801A4" w:rsidR="00741E37" w:rsidRPr="00741E37" w:rsidRDefault="00741E37" w:rsidP="00741E37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1.</w:t>
      </w:r>
      <w:r w:rsidRPr="00741E37">
        <w:rPr>
          <w:rFonts w:ascii="宋体" w:eastAsia="宋体" w:hAnsi="宋体"/>
          <w:sz w:val="24"/>
          <w:lang w:eastAsia="zh-CN"/>
        </w:rPr>
        <w:t xml:space="preserve"> 中断源：EXTI4 外部中断线，对应 PE4 引脚，触发方式为下降沿触发。 </w:t>
      </w:r>
    </w:p>
    <w:p w14:paraId="3FC5ACD5" w14:textId="56158505" w:rsidR="00741E37" w:rsidRDefault="00741E37" w:rsidP="00741E37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2.</w:t>
      </w:r>
      <w:r w:rsidRPr="00741E37">
        <w:rPr>
          <w:rFonts w:ascii="宋体" w:eastAsia="宋体" w:hAnsi="宋体"/>
          <w:sz w:val="24"/>
          <w:lang w:eastAsia="zh-CN"/>
        </w:rPr>
        <w:t xml:space="preserve"> NVIC 配置：在 STM32CubeMX 中使能 EXTI4 中断，设置抢占优先级与子优先级均为 0，保证挡位采集优先执行。 </w:t>
      </w:r>
    </w:p>
    <w:p w14:paraId="1862B012" w14:textId="6E44925C" w:rsidR="00741E37" w:rsidRPr="00741E37" w:rsidRDefault="00741E37" w:rsidP="00741E37">
      <w:pPr>
        <w:spacing w:after="0" w:line="324" w:lineRule="auto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3.</w:t>
      </w:r>
      <w:r w:rsidRPr="00741E37">
        <w:rPr>
          <w:rFonts w:ascii="宋体" w:eastAsia="宋体" w:hAnsi="宋体"/>
          <w:sz w:val="24"/>
          <w:lang w:eastAsia="zh-CN"/>
        </w:rPr>
        <w:t xml:space="preserve"> 执行逻辑：中断触发后进入HAL_GPIO_EXTI_Callback回调函数，首先判断中断引脚；读取 DWT 当前计数值，与历史值对比完成 50ms 消抖校验；校验通过则执行挡位切换与 LED 刷新。 </w:t>
      </w:r>
    </w:p>
    <w:p w14:paraId="20B69793" w14:textId="0E3F9F7F" w:rsidR="004C4FA5" w:rsidRDefault="00741E37" w:rsidP="00741E37">
      <w:pPr>
        <w:spacing w:after="0" w:line="324" w:lineRule="auto"/>
        <w:rPr>
          <w:lang w:eastAsia="zh-CN"/>
        </w:rPr>
      </w:pPr>
      <w:r w:rsidRPr="00741E37"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lang w:eastAsia="zh-CN"/>
        </w:rPr>
        <w:t>4.</w:t>
      </w:r>
      <w:r w:rsidRPr="00741E37">
        <w:rPr>
          <w:rFonts w:ascii="宋体" w:eastAsia="宋体" w:hAnsi="宋体"/>
          <w:sz w:val="24"/>
          <w:lang w:eastAsia="zh-CN"/>
        </w:rPr>
        <w:t>设计要点：中断函数内仅做判断与简单逻辑处理，不添加延时、循环等耗时代码，保证中断快速退出</w:t>
      </w:r>
    </w:p>
    <w:p w14:paraId="17E1AC22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4.4 团队成员负责的代码模块说明</w:t>
      </w:r>
    </w:p>
    <w:p w14:paraId="47956400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（请列出每位成员负责编写的代码模块及功能简述）</w:t>
      </w:r>
    </w:p>
    <w:p w14:paraId="6571182F" w14:textId="4A6259ED" w:rsidR="00D66D3B" w:rsidRDefault="007D0388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张博</w:t>
      </w:r>
      <w:r w:rsidR="00D66D3B">
        <w:rPr>
          <w:rFonts w:ascii="宋体" w:eastAsia="宋体" w:hAnsi="宋体" w:hint="eastAsia"/>
          <w:sz w:val="24"/>
          <w:lang w:eastAsia="zh-CN"/>
        </w:rPr>
        <w:t>：</w:t>
      </w:r>
      <w:r w:rsidR="00D66D3B" w:rsidRPr="00D66D3B">
        <w:rPr>
          <w:rFonts w:ascii="宋体" w:eastAsia="宋体" w:hAnsi="宋体"/>
          <w:sz w:val="24"/>
          <w:lang w:eastAsia="zh-CN"/>
        </w:rPr>
        <w:t>配合引脚定义，核对 CubeMX 引脚配置参数，确认 GPIO 模式、上下拉、中断触发方式。</w:t>
      </w:r>
    </w:p>
    <w:p w14:paraId="7176E234" w14:textId="59E9E11A" w:rsidR="00D66D3B" w:rsidRDefault="00D66D3B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彭嘉豪：</w:t>
      </w:r>
      <w:r w:rsidRPr="00D66D3B">
        <w:rPr>
          <w:rFonts w:ascii="宋体" w:eastAsia="宋体" w:hAnsi="宋体"/>
          <w:sz w:val="24"/>
          <w:lang w:eastAsia="zh-CN"/>
        </w:rPr>
        <w:t>完成挡位枚举、LED 刷新、挡位切换、DWT 消抖、中断回调、主函数全部代码编写、注释与逻辑调试。</w:t>
      </w:r>
    </w:p>
    <w:p w14:paraId="2629ABF9" w14:textId="499E73D4" w:rsidR="00D66D3B" w:rsidRDefault="007D0388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王家硕</w:t>
      </w:r>
      <w:r w:rsidR="00D66D3B">
        <w:rPr>
          <w:rFonts w:ascii="宋体" w:eastAsia="宋体" w:hAnsi="宋体" w:hint="eastAsia"/>
          <w:sz w:val="24"/>
          <w:lang w:eastAsia="zh-CN"/>
        </w:rPr>
        <w:t>：</w:t>
      </w:r>
      <w:r>
        <w:rPr>
          <w:rFonts w:ascii="宋体" w:eastAsia="宋体" w:hAnsi="宋体" w:hint="eastAsia"/>
          <w:sz w:val="24"/>
          <w:lang w:eastAsia="zh-CN"/>
        </w:rPr>
        <w:t>整合文件</w:t>
      </w:r>
      <w:r w:rsidR="00D66D3B" w:rsidRPr="00D66D3B">
        <w:rPr>
          <w:rFonts w:ascii="宋体" w:eastAsia="宋体" w:hAnsi="宋体"/>
          <w:sz w:val="24"/>
          <w:lang w:eastAsia="zh-CN"/>
        </w:rPr>
        <w:t>，</w:t>
      </w:r>
      <w:r>
        <w:rPr>
          <w:rFonts w:ascii="宋体" w:eastAsia="宋体" w:hAnsi="宋体" w:hint="eastAsia"/>
          <w:sz w:val="24"/>
          <w:lang w:eastAsia="zh-CN"/>
        </w:rPr>
        <w:t>烧录并</w:t>
      </w:r>
      <w:r w:rsidR="00D66D3B" w:rsidRPr="00D66D3B">
        <w:rPr>
          <w:rFonts w:ascii="宋体" w:eastAsia="宋体" w:hAnsi="宋体"/>
          <w:sz w:val="24"/>
          <w:lang w:eastAsia="zh-CN"/>
        </w:rPr>
        <w:t>测试整体功能，</w:t>
      </w:r>
      <w:r>
        <w:rPr>
          <w:rFonts w:ascii="宋体" w:eastAsia="宋体" w:hAnsi="宋体" w:hint="eastAsia"/>
          <w:sz w:val="24"/>
          <w:lang w:eastAsia="zh-CN"/>
        </w:rPr>
        <w:t>分析并修改相对应的配置或编译错误</w:t>
      </w:r>
      <w:r w:rsidR="00D66D3B" w:rsidRPr="00D66D3B">
        <w:rPr>
          <w:rFonts w:ascii="宋体" w:eastAsia="宋体" w:hAnsi="宋体"/>
          <w:sz w:val="24"/>
          <w:lang w:eastAsia="zh-CN"/>
        </w:rPr>
        <w:t>。</w:t>
      </w:r>
    </w:p>
    <w:p w14:paraId="72A8FD37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lastRenderedPageBreak/>
        <w:t>五、实验结果分析（20分）</w:t>
      </w:r>
    </w:p>
    <w:p w14:paraId="58070EFB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5.1 实验现象记录</w:t>
      </w:r>
    </w:p>
    <w:p w14:paraId="21D69185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请详细记录实验过程中的各种现象。</w:t>
      </w:r>
    </w:p>
    <w:p w14:paraId="3F996918" w14:textId="77777777" w:rsidR="004C4FA5" w:rsidRPr="00C1433D" w:rsidRDefault="00000000">
      <w:pPr>
        <w:spacing w:after="0" w:line="324" w:lineRule="auto"/>
        <w:ind w:firstLine="425"/>
        <w:rPr>
          <w:rFonts w:ascii="宋体" w:eastAsia="宋体" w:hAnsi="宋体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（例如：LED闪烁频率是否符合预期、串口打印数据内容、电机转速变化等）</w:t>
      </w:r>
    </w:p>
    <w:p w14:paraId="69BAA022" w14:textId="77777777" w:rsidR="00C1433D" w:rsidRDefault="00C1433D" w:rsidP="00C1433D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1.</w:t>
      </w:r>
      <w:r w:rsidRPr="00741E37">
        <w:rPr>
          <w:rFonts w:ascii="宋体" w:eastAsia="宋体" w:hAnsi="宋体"/>
          <w:sz w:val="24"/>
          <w:lang w:eastAsia="zh-CN"/>
        </w:rPr>
        <w:t xml:space="preserve">上电初始状态：开发板上电复位后，系统自动初始化，LED0 点亮、LED1 熄灭，对应默认 P 挡，与设计要求一致。 </w:t>
      </w:r>
    </w:p>
    <w:p w14:paraId="379E334F" w14:textId="77777777" w:rsidR="00C1433D" w:rsidRPr="00741E37" w:rsidRDefault="00C1433D" w:rsidP="00C1433D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2.</w:t>
      </w:r>
      <w:r w:rsidRPr="00741E37">
        <w:rPr>
          <w:rFonts w:ascii="宋体" w:eastAsia="宋体" w:hAnsi="宋体"/>
          <w:sz w:val="24"/>
          <w:lang w:eastAsia="zh-CN"/>
        </w:rPr>
        <w:t xml:space="preserve"> 单次按键测试 </w:t>
      </w:r>
    </w:p>
    <w:p w14:paraId="4B233A4F" w14:textId="77777777" w:rsidR="00C1433D" w:rsidRPr="00741E37" w:rsidRDefault="00C1433D" w:rsidP="00C1433D">
      <w:pPr>
        <w:numPr>
          <w:ilvl w:val="0"/>
          <w:numId w:val="11"/>
        </w:numPr>
        <w:spacing w:after="0" w:line="324" w:lineRule="auto"/>
        <w:jc w:val="both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/>
          <w:sz w:val="24"/>
          <w:lang w:eastAsia="zh-CN"/>
        </w:rPr>
        <w:t>第 1 次按下 KEY0：LED0 灭、LED1 亮，切换为 R 挡；</w:t>
      </w:r>
    </w:p>
    <w:p w14:paraId="2180D606" w14:textId="77777777" w:rsidR="00C1433D" w:rsidRPr="00741E37" w:rsidRDefault="00C1433D" w:rsidP="00C1433D">
      <w:pPr>
        <w:numPr>
          <w:ilvl w:val="0"/>
          <w:numId w:val="11"/>
        </w:numPr>
        <w:spacing w:after="0" w:line="324" w:lineRule="auto"/>
        <w:jc w:val="both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/>
          <w:sz w:val="24"/>
          <w:lang w:eastAsia="zh-CN"/>
        </w:rPr>
        <w:t>第 2 次按下 KEY0：两灯全部熄灭，切换为 N 挡；</w:t>
      </w:r>
    </w:p>
    <w:p w14:paraId="669F582E" w14:textId="77777777" w:rsidR="00C1433D" w:rsidRPr="00741E37" w:rsidRDefault="00C1433D" w:rsidP="00C1433D">
      <w:pPr>
        <w:numPr>
          <w:ilvl w:val="0"/>
          <w:numId w:val="11"/>
        </w:numPr>
        <w:spacing w:after="0" w:line="324" w:lineRule="auto"/>
        <w:jc w:val="both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/>
          <w:sz w:val="24"/>
          <w:lang w:eastAsia="zh-CN"/>
        </w:rPr>
        <w:t>第 3 次按下 KEY0：LED0、LED1 同时点亮，切换为 D 挡；</w:t>
      </w:r>
    </w:p>
    <w:p w14:paraId="0A06B8CD" w14:textId="77777777" w:rsidR="00C1433D" w:rsidRPr="00741E37" w:rsidRDefault="00C1433D" w:rsidP="00C1433D">
      <w:pPr>
        <w:numPr>
          <w:ilvl w:val="0"/>
          <w:numId w:val="11"/>
        </w:numPr>
        <w:spacing w:after="0" w:line="324" w:lineRule="auto"/>
        <w:jc w:val="both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/>
          <w:sz w:val="24"/>
          <w:lang w:eastAsia="zh-CN"/>
        </w:rPr>
        <w:t>第 4 次按下 KEY0：回到初始状态（P 挡），完成一轮循环。</w:t>
      </w:r>
    </w:p>
    <w:p w14:paraId="3EEC4D04" w14:textId="77777777" w:rsidR="00C1433D" w:rsidRDefault="00C1433D" w:rsidP="00C1433D">
      <w:pPr>
        <w:spacing w:after="0" w:line="324" w:lineRule="auto"/>
        <w:ind w:firstLine="425"/>
        <w:jc w:val="both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3.</w:t>
      </w:r>
      <w:proofErr w:type="gramStart"/>
      <w:r w:rsidRPr="00741E37">
        <w:rPr>
          <w:rFonts w:ascii="宋体" w:eastAsia="宋体" w:hAnsi="宋体"/>
          <w:sz w:val="24"/>
          <w:lang w:eastAsia="zh-CN"/>
        </w:rPr>
        <w:t>消抖功能测试</w:t>
      </w:r>
      <w:proofErr w:type="gramEnd"/>
      <w:r w:rsidRPr="00741E37">
        <w:rPr>
          <w:rFonts w:ascii="宋体" w:eastAsia="宋体" w:hAnsi="宋体"/>
          <w:sz w:val="24"/>
          <w:lang w:eastAsia="zh-CN"/>
        </w:rPr>
        <w:t xml:space="preserve">：快速连续点击按键，挡位不会乱跳、重复触发，两次有效按键间隔稳定大于 50ms，DWT </w:t>
      </w:r>
      <w:proofErr w:type="gramStart"/>
      <w:r w:rsidRPr="00741E37">
        <w:rPr>
          <w:rFonts w:ascii="宋体" w:eastAsia="宋体" w:hAnsi="宋体"/>
          <w:sz w:val="24"/>
          <w:lang w:eastAsia="zh-CN"/>
        </w:rPr>
        <w:t>消抖功能</w:t>
      </w:r>
      <w:proofErr w:type="gramEnd"/>
      <w:r w:rsidRPr="00741E37">
        <w:rPr>
          <w:rFonts w:ascii="宋体" w:eastAsia="宋体" w:hAnsi="宋体"/>
          <w:sz w:val="24"/>
          <w:lang w:eastAsia="zh-CN"/>
        </w:rPr>
        <w:t xml:space="preserve">生效。 </w:t>
      </w:r>
    </w:p>
    <w:p w14:paraId="0A53634E" w14:textId="77777777" w:rsidR="00C1433D" w:rsidRPr="00741E37" w:rsidRDefault="00C1433D" w:rsidP="00C1433D">
      <w:pPr>
        <w:spacing w:after="0" w:line="324" w:lineRule="auto"/>
        <w:ind w:firstLine="425"/>
        <w:jc w:val="both"/>
        <w:rPr>
          <w:rFonts w:ascii="宋体" w:eastAsia="宋体" w:hAnsi="宋体" w:hint="eastAsia"/>
          <w:sz w:val="24"/>
          <w:lang w:eastAsia="zh-CN"/>
        </w:rPr>
      </w:pPr>
      <w:r w:rsidRPr="00741E37">
        <w:rPr>
          <w:rFonts w:ascii="宋体" w:eastAsia="宋体" w:hAnsi="宋体"/>
          <w:sz w:val="24"/>
          <w:lang w:eastAsia="zh-CN"/>
        </w:rPr>
        <w:t xml:space="preserve"> </w:t>
      </w:r>
      <w:r>
        <w:rPr>
          <w:rFonts w:ascii="宋体" w:eastAsia="宋体" w:hAnsi="宋体" w:hint="eastAsia"/>
          <w:sz w:val="24"/>
          <w:lang w:eastAsia="zh-CN"/>
        </w:rPr>
        <w:t>4.</w:t>
      </w:r>
      <w:r w:rsidRPr="00741E37">
        <w:rPr>
          <w:rFonts w:ascii="宋体" w:eastAsia="宋体" w:hAnsi="宋体"/>
          <w:sz w:val="24"/>
          <w:lang w:eastAsia="zh-CN"/>
        </w:rPr>
        <w:t>循环测试：多次循环按压按键，挡位始终按照 P→R→N→D→P 规律切换，LED 状态匹配挡位定义，系统运行稳定。</w:t>
      </w:r>
    </w:p>
    <w:p w14:paraId="006A3EB3" w14:textId="77777777" w:rsidR="00C1433D" w:rsidRPr="00C1433D" w:rsidRDefault="00C1433D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</w:p>
    <w:p w14:paraId="1AB33243" w14:textId="77777777" w:rsidR="00741E37" w:rsidRDefault="00741E37">
      <w:pPr>
        <w:spacing w:after="0" w:line="324" w:lineRule="auto"/>
        <w:ind w:firstLine="425"/>
        <w:rPr>
          <w:lang w:eastAsia="zh-CN"/>
        </w:rPr>
      </w:pPr>
    </w:p>
    <w:p w14:paraId="7B618605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5.2 结果照片或视频截图</w:t>
      </w:r>
    </w:p>
    <w:p w14:paraId="675F78E2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请插入实验结果照片或视频截图，并适当标注说明。</w:t>
      </w:r>
    </w:p>
    <w:p w14:paraId="7BBB48D5" w14:textId="77777777" w:rsidR="00741E37" w:rsidRDefault="00000000" w:rsidP="00741E37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（在此插入图片，标注图号及简要说明）</w:t>
      </w:r>
      <w:r w:rsidR="00741E37" w:rsidRPr="00741E37">
        <w:rPr>
          <w:rFonts w:ascii="宋体" w:eastAsia="宋体" w:hAnsi="宋体"/>
          <w:sz w:val="24"/>
          <w:lang w:eastAsia="zh-CN"/>
        </w:rPr>
        <w:t xml:space="preserve">  </w:t>
      </w:r>
    </w:p>
    <w:p w14:paraId="189899F3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5.3 与预期结果对比分析</w:t>
      </w:r>
    </w:p>
    <w:p w14:paraId="3156B71A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请对比实验结果与预期结果，分析差异原因。</w:t>
      </w:r>
    </w:p>
    <w:p w14:paraId="66BB2048" w14:textId="77777777" w:rsidR="004C4FA5" w:rsidRDefault="00000000" w:rsidP="00741E37">
      <w:pPr>
        <w:spacing w:after="0" w:line="324" w:lineRule="auto"/>
        <w:ind w:firstLine="425"/>
        <w:jc w:val="both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（从数据、波形、响应时间等角度进行对比，分析可能的误差来源）</w:t>
      </w:r>
    </w:p>
    <w:p w14:paraId="5A92BC84" w14:textId="7589668E" w:rsidR="00741E37" w:rsidRPr="00741E37" w:rsidRDefault="00741E37" w:rsidP="00741E37">
      <w:pPr>
        <w:spacing w:after="0" w:line="240" w:lineRule="auto"/>
        <w:jc w:val="both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Symbol" w:cs="宋体" w:hint="eastAsia"/>
          <w:sz w:val="24"/>
          <w:szCs w:val="24"/>
          <w:lang w:eastAsia="zh-CN"/>
        </w:rPr>
        <w:t>1.</w:t>
      </w:r>
      <w:r w:rsidRPr="00741E3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整体对比</w:t>
      </w:r>
      <w:r w:rsidRPr="00741E37">
        <w:rPr>
          <w:rFonts w:ascii="宋体" w:eastAsia="宋体" w:hAnsi="宋体" w:cs="宋体"/>
          <w:sz w:val="24"/>
          <w:szCs w:val="24"/>
          <w:lang w:eastAsia="zh-CN"/>
        </w:rPr>
        <w:t>：实际实验现象与任务书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预期结果完全一致</w:t>
      </w:r>
      <w:r w:rsidRPr="00741E37">
        <w:rPr>
          <w:rFonts w:ascii="宋体" w:eastAsia="宋体" w:hAnsi="宋体" w:cs="宋体"/>
          <w:sz w:val="24"/>
          <w:szCs w:val="24"/>
          <w:lang w:eastAsia="zh-CN"/>
        </w:rPr>
        <w:t xml:space="preserve">，GPIO 配置、外部中断、DWT 消抖、状态机挡位循环四大核心功能全部实现。 </w:t>
      </w:r>
    </w:p>
    <w:p w14:paraId="4A56FFA0" w14:textId="39797E74" w:rsidR="00741E37" w:rsidRPr="00741E37" w:rsidRDefault="00741E37" w:rsidP="00741E37">
      <w:pPr>
        <w:spacing w:after="0" w:line="240" w:lineRule="auto"/>
        <w:jc w:val="both"/>
        <w:rPr>
          <w:rFonts w:ascii="宋体" w:eastAsia="宋体" w:hAnsi="宋体" w:cs="宋体" w:hint="eastAsia"/>
          <w:sz w:val="24"/>
          <w:szCs w:val="24"/>
          <w:lang w:eastAsia="zh-CN"/>
        </w:rPr>
      </w:pPr>
      <w:r>
        <w:rPr>
          <w:rFonts w:ascii="宋体" w:eastAsia="宋体" w:hAnsi="Symbol" w:cs="宋体" w:hint="eastAsia"/>
          <w:sz w:val="24"/>
          <w:szCs w:val="24"/>
          <w:lang w:eastAsia="zh-CN"/>
        </w:rPr>
        <w:t>2.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细节分析</w:t>
      </w:r>
      <w:r w:rsidRPr="00741E37">
        <w:rPr>
          <w:rFonts w:ascii="宋体" w:eastAsia="宋体" w:hAnsi="宋体" w:cs="宋体"/>
          <w:sz w:val="24"/>
          <w:szCs w:val="24"/>
          <w:lang w:eastAsia="zh-CN"/>
        </w:rPr>
        <w:t xml:space="preserve"> </w:t>
      </w:r>
    </w:p>
    <w:p w14:paraId="069977A4" w14:textId="77777777" w:rsidR="00741E37" w:rsidRPr="00741E37" w:rsidRDefault="00741E37" w:rsidP="00741E37">
      <w:pPr>
        <w:numPr>
          <w:ilvl w:val="0"/>
          <w:numId w:val="12"/>
        </w:numPr>
        <w:spacing w:after="0" w:line="360" w:lineRule="atLeast"/>
        <w:jc w:val="both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741E37">
        <w:rPr>
          <w:rFonts w:ascii="宋体" w:eastAsia="宋体" w:hAnsi="宋体" w:cs="Arial"/>
          <w:color w:val="000000"/>
          <w:sz w:val="24"/>
          <w:szCs w:val="24"/>
          <w:lang w:eastAsia="zh-CN"/>
        </w:rPr>
        <w:t>DWT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 xml:space="preserve"> 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消抖效果：相比传统软件延时，按键响应无明显卡顿，连续快按无误触发，消抖精度高。</w:t>
      </w:r>
    </w:p>
    <w:p w14:paraId="488F923D" w14:textId="77777777" w:rsidR="00741E37" w:rsidRPr="00741E37" w:rsidRDefault="00741E37" w:rsidP="00741E37">
      <w:pPr>
        <w:numPr>
          <w:ilvl w:val="0"/>
          <w:numId w:val="12"/>
        </w:numPr>
        <w:spacing w:after="0" w:line="360" w:lineRule="atLeast"/>
        <w:jc w:val="both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状态机运行：四挡位循环逻辑稳定，无跳状态、卡死现象，状态机设计合理。</w:t>
      </w:r>
    </w:p>
    <w:p w14:paraId="46EA08D3" w14:textId="77777777" w:rsidR="00741E37" w:rsidRPr="00741E37" w:rsidRDefault="00741E37" w:rsidP="00741E37">
      <w:pPr>
        <w:numPr>
          <w:ilvl w:val="0"/>
          <w:numId w:val="12"/>
        </w:numPr>
        <w:spacing w:after="0" w:line="360" w:lineRule="atLeast"/>
        <w:jc w:val="both"/>
        <w:rPr>
          <w:rFonts w:ascii="Arial" w:eastAsia="宋体" w:hAnsi="Arial" w:cs="Arial"/>
          <w:color w:val="000000"/>
          <w:sz w:val="24"/>
          <w:szCs w:val="24"/>
          <w:lang w:eastAsia="zh-CN"/>
        </w:rPr>
      </w:pPr>
      <w:r w:rsidRPr="00741E37">
        <w:rPr>
          <w:rFonts w:ascii="宋体" w:eastAsia="宋体" w:hAnsi="宋体" w:cs="Arial"/>
          <w:color w:val="000000"/>
          <w:sz w:val="24"/>
          <w:szCs w:val="24"/>
          <w:lang w:eastAsia="zh-CN"/>
        </w:rPr>
        <w:lastRenderedPageBreak/>
        <w:t xml:space="preserve">LED 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驱动：严格遵循低电平点亮规则，电平输出与硬件特性匹配。</w:t>
      </w:r>
    </w:p>
    <w:p w14:paraId="61F5BE16" w14:textId="50E1C577" w:rsidR="00741E37" w:rsidRDefault="00741E37" w:rsidP="00741E37">
      <w:pPr>
        <w:spacing w:after="0" w:line="324" w:lineRule="auto"/>
        <w:jc w:val="both"/>
        <w:rPr>
          <w:lang w:eastAsia="zh-CN"/>
        </w:rPr>
      </w:pPr>
      <w:r>
        <w:rPr>
          <w:rFonts w:ascii="宋体" w:eastAsia="宋体" w:hAnsi="Symbol" w:cs="宋体" w:hint="eastAsia"/>
          <w:sz w:val="24"/>
          <w:szCs w:val="24"/>
          <w:lang w:eastAsia="zh-CN"/>
        </w:rPr>
        <w:t>3.</w:t>
      </w:r>
      <w:r w:rsidRPr="00741E37">
        <w:rPr>
          <w:rFonts w:ascii="Arial" w:eastAsia="宋体" w:hAnsi="Arial" w:cs="Arial"/>
          <w:color w:val="000000"/>
          <w:sz w:val="24"/>
          <w:szCs w:val="24"/>
          <w:lang w:eastAsia="zh-CN"/>
        </w:rPr>
        <w:t>整体评价</w:t>
      </w:r>
      <w:r w:rsidRPr="00741E37">
        <w:rPr>
          <w:rFonts w:ascii="宋体" w:eastAsia="宋体" w:hAnsi="宋体" w:cs="宋体"/>
          <w:sz w:val="24"/>
          <w:szCs w:val="24"/>
          <w:lang w:eastAsia="zh-CN"/>
        </w:rPr>
        <w:t>：系统实时性、稳定性、逻辑准确性均达到设计要求，完整实现汽车挡位模拟的基础功能。</w:t>
      </w:r>
    </w:p>
    <w:p w14:paraId="28E2AD22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六、问题与讨论（5分）</w:t>
      </w:r>
    </w:p>
    <w:p w14:paraId="1B18B0AB" w14:textId="77777777" w:rsidR="004C4FA5" w:rsidRDefault="00000000">
      <w:pPr>
        <w:pStyle w:val="31"/>
        <w:spacing w:before="240" w:after="120" w:line="360" w:lineRule="auto"/>
        <w:rPr>
          <w:rFonts w:ascii="黑体" w:eastAsia="黑体" w:hAnsi="黑体" w:hint="eastAsia"/>
          <w:sz w:val="26"/>
          <w:lang w:eastAsia="zh-CN"/>
        </w:rPr>
      </w:pPr>
      <w:r>
        <w:rPr>
          <w:rFonts w:ascii="黑体" w:eastAsia="黑体" w:hAnsi="黑体"/>
          <w:sz w:val="26"/>
          <w:lang w:eastAsia="zh-CN"/>
        </w:rPr>
        <w:t>6.1 调试过程中遇到的问题</w:t>
      </w:r>
    </w:p>
    <w:p w14:paraId="49027511" w14:textId="493E2888" w:rsidR="00741E37" w:rsidRDefault="00741E37" w:rsidP="00741E37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问题</w:t>
      </w:r>
      <w:r>
        <w:rPr>
          <w:rFonts w:eastAsia="宋体" w:hint="eastAsia"/>
          <w:lang w:eastAsia="zh-CN"/>
        </w:rPr>
        <w:t>1</w:t>
      </w:r>
      <w:r>
        <w:rPr>
          <w:rFonts w:eastAsia="宋体" w:hint="eastAsia"/>
          <w:lang w:eastAsia="zh-CN"/>
        </w:rPr>
        <w:t>：</w:t>
      </w:r>
      <w:r w:rsidRPr="00741E37">
        <w:rPr>
          <w:rFonts w:eastAsia="宋体"/>
          <w:lang w:eastAsia="zh-CN"/>
        </w:rPr>
        <w:t>按下按键无任何反应，挡位不切换</w:t>
      </w:r>
    </w:p>
    <w:p w14:paraId="2190C173" w14:textId="1B4AD66D" w:rsidR="00741E37" w:rsidRDefault="004F6A19" w:rsidP="004F6A1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问题</w:t>
      </w:r>
      <w:r>
        <w:rPr>
          <w:rFonts w:eastAsia="宋体" w:hint="eastAsia"/>
          <w:lang w:eastAsia="zh-CN"/>
        </w:rPr>
        <w:t>2</w:t>
      </w:r>
      <w:r>
        <w:rPr>
          <w:rFonts w:eastAsia="宋体" w:hint="eastAsia"/>
          <w:lang w:eastAsia="zh-CN"/>
        </w:rPr>
        <w:t>：</w:t>
      </w:r>
      <w:r w:rsidRPr="004F6A19">
        <w:rPr>
          <w:rFonts w:eastAsia="宋体"/>
          <w:lang w:eastAsia="zh-CN"/>
        </w:rPr>
        <w:t>轻微触碰按键，挡位乱跳</w:t>
      </w:r>
    </w:p>
    <w:p w14:paraId="3027FC52" w14:textId="04343555" w:rsidR="004F6A19" w:rsidRPr="004F6A19" w:rsidRDefault="004F6A19" w:rsidP="004F6A19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问题</w:t>
      </w:r>
      <w:r>
        <w:rPr>
          <w:rFonts w:eastAsia="宋体" w:hint="eastAsia"/>
          <w:lang w:eastAsia="zh-CN"/>
        </w:rPr>
        <w:t>3</w:t>
      </w:r>
      <w:r>
        <w:rPr>
          <w:rFonts w:eastAsia="宋体" w:hint="eastAsia"/>
          <w:lang w:eastAsia="zh-CN"/>
        </w:rPr>
        <w:t>：</w:t>
      </w:r>
      <w:r w:rsidRPr="004F6A19">
        <w:rPr>
          <w:rFonts w:eastAsia="宋体"/>
          <w:lang w:eastAsia="zh-CN"/>
        </w:rPr>
        <w:t xml:space="preserve">LED </w:t>
      </w:r>
      <w:r w:rsidRPr="004F6A19">
        <w:rPr>
          <w:rFonts w:eastAsia="宋体"/>
          <w:lang w:eastAsia="zh-CN"/>
        </w:rPr>
        <w:t>指示灯完全不点亮</w:t>
      </w:r>
    </w:p>
    <w:p w14:paraId="7B7FD60C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6.2 团队协作解决过程</w:t>
      </w:r>
    </w:p>
    <w:p w14:paraId="724393C6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请描述团队如何协作解决上述问题。</w:t>
      </w:r>
    </w:p>
    <w:p w14:paraId="2589183B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（描述问题定位方法、解决思路、团队分工排查过程）</w:t>
      </w:r>
    </w:p>
    <w:p w14:paraId="15494A6D" w14:textId="5F3EB29A" w:rsidR="002E66C9" w:rsidRDefault="002E66C9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问题1：可能原因：</w:t>
      </w:r>
      <w:r w:rsidRPr="002E66C9">
        <w:rPr>
          <w:rFonts w:ascii="宋体" w:eastAsia="宋体" w:hAnsi="宋体"/>
          <w:sz w:val="24"/>
          <w:lang w:eastAsia="zh-CN"/>
        </w:rPr>
        <w:t>1.PE4 引脚中断模式配置错误；2.NVIC 未使能 EXTI4 中断</w:t>
      </w:r>
      <w:r>
        <w:rPr>
          <w:rFonts w:ascii="宋体" w:eastAsia="宋体" w:hAnsi="宋体" w:hint="eastAsia"/>
          <w:sz w:val="24"/>
          <w:lang w:eastAsia="zh-CN"/>
        </w:rPr>
        <w:t xml:space="preserve">      解决方法：</w:t>
      </w:r>
      <w:r w:rsidRPr="002E66C9">
        <w:rPr>
          <w:rFonts w:ascii="宋体" w:eastAsia="宋体" w:hAnsi="宋体"/>
          <w:sz w:val="24"/>
          <w:lang w:eastAsia="zh-CN"/>
        </w:rPr>
        <w:t>重新在 CubeMX 配置 PE4 为下降沿中断，开启 EXTI4 中断使能</w:t>
      </w:r>
    </w:p>
    <w:p w14:paraId="4DF75938" w14:textId="77777777" w:rsidR="002E66C9" w:rsidRDefault="002E66C9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问题2：可能原因：</w:t>
      </w:r>
      <w:r w:rsidRPr="002E66C9">
        <w:rPr>
          <w:rFonts w:ascii="宋体" w:eastAsia="宋体" w:hAnsi="宋体"/>
          <w:sz w:val="24"/>
          <w:lang w:eastAsia="zh-CN"/>
        </w:rPr>
        <w:t>未添加消抖逻辑，机械抖动触发多次中断</w:t>
      </w:r>
    </w:p>
    <w:p w14:paraId="2EC44C44" w14:textId="0CD08A85" w:rsidR="002E66C9" w:rsidRDefault="002E66C9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解决方法：</w:t>
      </w:r>
      <w:r w:rsidRPr="002E66C9">
        <w:rPr>
          <w:rFonts w:ascii="宋体" w:eastAsia="宋体" w:hAnsi="宋体"/>
          <w:sz w:val="24"/>
          <w:lang w:eastAsia="zh-CN"/>
        </w:rPr>
        <w:t>完善 DWT 计数消抖代码，设置 50ms 消抖阈值</w:t>
      </w:r>
    </w:p>
    <w:p w14:paraId="0581B928" w14:textId="77777777" w:rsidR="002E66C9" w:rsidRDefault="002E66C9" w:rsidP="002E66C9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问题2：可能原因：</w:t>
      </w:r>
      <w:r w:rsidRPr="002E66C9">
        <w:rPr>
          <w:rFonts w:ascii="宋体" w:eastAsia="宋体" w:hAnsi="宋体"/>
          <w:sz w:val="24"/>
          <w:lang w:eastAsia="zh-CN"/>
        </w:rPr>
        <w:t>PF9、PF10 引脚模式配置错误，电平逻辑颠倒</w:t>
      </w:r>
    </w:p>
    <w:p w14:paraId="68FFA57B" w14:textId="03AE8A5A" w:rsidR="002E66C9" w:rsidRDefault="002E66C9" w:rsidP="002E66C9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解决方法：</w:t>
      </w:r>
      <w:r w:rsidRPr="002E66C9">
        <w:rPr>
          <w:rFonts w:ascii="宋体" w:eastAsia="宋体" w:hAnsi="宋体"/>
          <w:sz w:val="24"/>
          <w:lang w:eastAsia="zh-CN"/>
        </w:rPr>
        <w:t>核对 GPIO 推挽输出配置，确认低电平点亮的驱动逻辑</w:t>
      </w:r>
    </w:p>
    <w:p w14:paraId="2A06FC09" w14:textId="77777777" w:rsidR="002E66C9" w:rsidRPr="002E66C9" w:rsidRDefault="002E66C9">
      <w:pPr>
        <w:spacing w:after="0" w:line="324" w:lineRule="auto"/>
        <w:ind w:firstLine="425"/>
        <w:rPr>
          <w:lang w:eastAsia="zh-CN"/>
        </w:rPr>
      </w:pPr>
    </w:p>
    <w:p w14:paraId="1773484F" w14:textId="77777777" w:rsidR="004C4FA5" w:rsidRDefault="00000000">
      <w:pPr>
        <w:pStyle w:val="3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6"/>
          <w:lang w:eastAsia="zh-CN"/>
        </w:rPr>
        <w:t>6.3 个人心得体会（本部分需独立撰写）</w:t>
      </w:r>
    </w:p>
    <w:p w14:paraId="3CA9AD01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请总结本次实验的个人收获、遇到的问题及解决过程，谈谈个人体会和感悟。</w:t>
      </w:r>
    </w:p>
    <w:p w14:paraId="545EE2F1" w14:textId="77777777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（</w:t>
      </w:r>
      <w:r>
        <w:rPr>
          <w:rFonts w:ascii="宋体" w:eastAsia="宋体" w:hAnsi="宋体"/>
          <w:b/>
          <w:sz w:val="24"/>
          <w:lang w:eastAsia="zh-CN"/>
        </w:rPr>
        <w:t>注：本部分必须独立撰写，不可与组员相同</w:t>
      </w:r>
      <w:r>
        <w:rPr>
          <w:rFonts w:ascii="宋体" w:eastAsia="宋体" w:hAnsi="宋体"/>
          <w:sz w:val="24"/>
          <w:lang w:eastAsia="zh-CN"/>
        </w:rPr>
        <w:t>）</w:t>
      </w:r>
    </w:p>
    <w:p w14:paraId="573520C0" w14:textId="77777777" w:rsidR="004C4FA5" w:rsidRDefault="00000000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/>
          <w:sz w:val="24"/>
          <w:lang w:eastAsia="zh-CN"/>
        </w:rPr>
        <w:t>（在此写出你的个人心得）</w:t>
      </w:r>
    </w:p>
    <w:p w14:paraId="706A443F" w14:textId="0B279D9C" w:rsidR="00BD3A83" w:rsidRDefault="00BD3A83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张博：本次在挡位模拟实验中我作为组长，从STM32的硬件配置到代码的调试，我全程参与并领导组员有序完成工程。我深刻体会到了团队分工写作的重要性，只有团队配合才能更高效的完成工作。同时我还学习到了很多单片机开发以及</w:t>
      </w:r>
      <w:r w:rsidR="002E66C9">
        <w:rPr>
          <w:rFonts w:ascii="宋体" w:eastAsia="宋体" w:hAnsi="宋体" w:hint="eastAsia"/>
          <w:sz w:val="24"/>
          <w:lang w:eastAsia="zh-CN"/>
        </w:rPr>
        <w:t>C语言编程相关的知识，也提升了项目统筹与问题排查的能力。</w:t>
      </w:r>
    </w:p>
    <w:p w14:paraId="74E9127A" w14:textId="72C68A2F" w:rsidR="002E66C9" w:rsidRDefault="002E66C9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lastRenderedPageBreak/>
        <w:t>彭嘉豪：</w:t>
      </w:r>
      <w:r w:rsidRPr="002E66C9">
        <w:rPr>
          <w:rFonts w:ascii="宋体" w:eastAsia="宋体" w:hAnsi="宋体"/>
          <w:sz w:val="24"/>
          <w:lang w:eastAsia="zh-CN"/>
        </w:rPr>
        <w:t>本次实操我主要负责开发环境配置与代码编写。过程中先后遇到环境搭建异常、代码逻辑报错等问题。我和组员分工协作、共同排查，逐一修正配置参数、驱动问题与代码漏洞，最终程序正常运行，顺利完成任务。这次经历让我认识到单片机编程容不得半点疏忽，同时也体会到团队协作的重要性。后续我会保持严谨的态度，不断提升实操能力。</w:t>
      </w:r>
    </w:p>
    <w:p w14:paraId="36523B4A" w14:textId="784B8F27" w:rsidR="00D66D3B" w:rsidRDefault="00D66D3B">
      <w:pPr>
        <w:spacing w:after="0" w:line="324" w:lineRule="auto"/>
        <w:ind w:firstLine="425"/>
        <w:rPr>
          <w:rFonts w:ascii="宋体" w:eastAsia="宋体" w:hAnsi="宋体" w:hint="eastAsia"/>
          <w:sz w:val="24"/>
          <w:lang w:eastAsia="zh-CN"/>
        </w:rPr>
      </w:pPr>
      <w:r>
        <w:rPr>
          <w:rFonts w:ascii="宋体" w:eastAsia="宋体" w:hAnsi="宋体" w:hint="eastAsia"/>
          <w:sz w:val="24"/>
          <w:lang w:eastAsia="zh-CN"/>
        </w:rPr>
        <w:t>王家硕：</w:t>
      </w:r>
      <w:r w:rsidRPr="00D66D3B">
        <w:rPr>
          <w:rFonts w:ascii="宋体" w:eastAsia="宋体" w:hAnsi="宋体"/>
          <w:sz w:val="24"/>
          <w:lang w:eastAsia="zh-CN"/>
        </w:rPr>
        <w:t>本次实验，让我完整</w:t>
      </w:r>
      <w:r>
        <w:rPr>
          <w:rFonts w:ascii="宋体" w:eastAsia="宋体" w:hAnsi="宋体" w:hint="eastAsia"/>
          <w:sz w:val="24"/>
          <w:lang w:eastAsia="zh-CN"/>
        </w:rPr>
        <w:t>参与</w:t>
      </w:r>
      <w:r w:rsidRPr="00D66D3B">
        <w:rPr>
          <w:rFonts w:ascii="宋体" w:eastAsia="宋体" w:hAnsi="宋体"/>
          <w:sz w:val="24"/>
          <w:lang w:eastAsia="zh-CN"/>
        </w:rPr>
        <w:t>了嵌入式项目从代码编写、编译、软件烧录到实验记录的全流程。本次使用 CH340 串口模块完成 ISP 烧录，掌握了串口烧录的接线方法、软件参数配置与固件下载步骤，也明白了不同烧录方式的适用场景。实验过程中，我记录</w:t>
      </w:r>
      <w:r>
        <w:rPr>
          <w:rFonts w:ascii="宋体" w:eastAsia="宋体" w:hAnsi="宋体" w:hint="eastAsia"/>
          <w:sz w:val="24"/>
          <w:lang w:eastAsia="zh-CN"/>
        </w:rPr>
        <w:t>了</w:t>
      </w:r>
      <w:r w:rsidRPr="00D66D3B">
        <w:rPr>
          <w:rFonts w:ascii="宋体" w:eastAsia="宋体" w:hAnsi="宋体"/>
          <w:sz w:val="24"/>
          <w:lang w:eastAsia="zh-CN"/>
        </w:rPr>
        <w:t>实验现象、设备状态与操作步骤规范记录。调试期间遇到按键无响应、LED 显示异常等问题时，我和</w:t>
      </w:r>
      <w:r>
        <w:rPr>
          <w:rFonts w:ascii="宋体" w:eastAsia="宋体" w:hAnsi="宋体" w:hint="eastAsia"/>
          <w:sz w:val="24"/>
          <w:lang w:eastAsia="zh-CN"/>
        </w:rPr>
        <w:t>同学们</w:t>
      </w:r>
      <w:r w:rsidRPr="00D66D3B">
        <w:rPr>
          <w:rFonts w:ascii="宋体" w:eastAsia="宋体" w:hAnsi="宋体"/>
          <w:sz w:val="24"/>
          <w:lang w:eastAsia="zh-CN"/>
        </w:rPr>
        <w:t>一起梳理故障现象、分析原因并</w:t>
      </w:r>
      <w:r>
        <w:rPr>
          <w:rFonts w:ascii="宋体" w:eastAsia="宋体" w:hAnsi="宋体" w:hint="eastAsia"/>
          <w:sz w:val="24"/>
          <w:lang w:eastAsia="zh-CN"/>
        </w:rPr>
        <w:t>思考</w:t>
      </w:r>
      <w:r w:rsidRPr="00D66D3B">
        <w:rPr>
          <w:rFonts w:ascii="宋体" w:eastAsia="宋体" w:hAnsi="宋体"/>
          <w:sz w:val="24"/>
          <w:lang w:eastAsia="zh-CN"/>
        </w:rPr>
        <w:t>解决方案。这次实践不仅</w:t>
      </w:r>
      <w:r>
        <w:rPr>
          <w:rFonts w:ascii="宋体" w:eastAsia="宋体" w:hAnsi="宋体" w:hint="eastAsia"/>
          <w:sz w:val="24"/>
          <w:lang w:eastAsia="zh-CN"/>
        </w:rPr>
        <w:t>学习了</w:t>
      </w:r>
      <w:r w:rsidRPr="00D66D3B">
        <w:rPr>
          <w:rFonts w:ascii="宋体" w:eastAsia="宋体" w:hAnsi="宋体"/>
          <w:sz w:val="24"/>
          <w:lang w:eastAsia="zh-CN"/>
        </w:rPr>
        <w:t xml:space="preserve"> STM32 外部中断、DWT 消抖、状态机等知识，也让我认识到，严谨的操作流程、完整的实验记录</w:t>
      </w:r>
      <w:r>
        <w:rPr>
          <w:rFonts w:ascii="宋体" w:eastAsia="宋体" w:hAnsi="宋体" w:hint="eastAsia"/>
          <w:sz w:val="24"/>
          <w:lang w:eastAsia="zh-CN"/>
        </w:rPr>
        <w:t>对于实验的重要性</w:t>
      </w:r>
    </w:p>
    <w:p w14:paraId="135B47D1" w14:textId="77777777" w:rsidR="002E66C9" w:rsidRDefault="002E66C9">
      <w:pPr>
        <w:spacing w:after="0" w:line="324" w:lineRule="auto"/>
        <w:ind w:firstLine="425"/>
        <w:rPr>
          <w:lang w:eastAsia="zh-CN"/>
        </w:rPr>
      </w:pPr>
    </w:p>
    <w:p w14:paraId="3854D3FA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七、思考题回答（5分）</w:t>
      </w:r>
    </w:p>
    <w:p w14:paraId="2954EC1F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请回答实验任务书中的思考题。</w:t>
      </w:r>
    </w:p>
    <w:p w14:paraId="39F333FC" w14:textId="25C2F4EC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1. </w:t>
      </w:r>
      <w:r>
        <w:rPr>
          <w:rFonts w:ascii="宋体" w:eastAsia="宋体" w:hAnsi="宋体"/>
          <w:sz w:val="24"/>
          <w:lang w:eastAsia="zh-CN"/>
        </w:rPr>
        <w:t>（题目1）</w:t>
      </w:r>
      <w:r w:rsidR="004F6A19" w:rsidRPr="004F6A19">
        <w:rPr>
          <w:rFonts w:ascii="宋体" w:eastAsia="宋体" w:hAnsi="宋体"/>
          <w:sz w:val="24"/>
          <w:lang w:eastAsia="zh-CN"/>
        </w:rPr>
        <w:t>为什么按键要配置为下降沿触发而不是上升沿触发？</w:t>
      </w:r>
    </w:p>
    <w:p w14:paraId="421E1267" w14:textId="322BB91C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按键配置内部上拉，常态为高电平；按键按下时电平由高变低，产生下降沿。选择下降沿触发可以精准捕捉按键按下动作，若使用上升沿则会识别按键松开动作，不符合挡位操作逻辑。</w:t>
      </w:r>
    </w:p>
    <w:p w14:paraId="16B4DAAE" w14:textId="76A4043B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2. </w:t>
      </w:r>
      <w:r>
        <w:rPr>
          <w:rFonts w:ascii="宋体" w:eastAsia="宋体" w:hAnsi="宋体"/>
          <w:sz w:val="24"/>
          <w:lang w:eastAsia="zh-CN"/>
        </w:rPr>
        <w:t>（题目2）</w:t>
      </w:r>
      <w:r w:rsidR="004F6A19" w:rsidRPr="004F6A19">
        <w:rPr>
          <w:rFonts w:ascii="宋体" w:eastAsia="宋体" w:hAnsi="宋体"/>
          <w:sz w:val="24"/>
          <w:lang w:eastAsia="zh-CN"/>
        </w:rPr>
        <w:t>DWT 消抖与软件延时消抖相比有什么优势？</w:t>
      </w:r>
    </w:p>
    <w:p w14:paraId="3335EFD9" w14:textId="3B37F535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DWT 依靠内核硬件计数器计时，计时精度极高、不阻塞主程序运行；普通软件延时会占用 CPU 资源、造成程序卡顿，延时精度也受系统运行状态影响。DWT 消抖更适合实时性要求高的嵌入式系统。</w:t>
      </w:r>
    </w:p>
    <w:p w14:paraId="373F18DF" w14:textId="4169F2A2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3. </w:t>
      </w:r>
      <w:r>
        <w:rPr>
          <w:rFonts w:ascii="宋体" w:eastAsia="宋体" w:hAnsi="宋体"/>
          <w:sz w:val="24"/>
          <w:lang w:eastAsia="zh-CN"/>
        </w:rPr>
        <w:t>（题目3）</w:t>
      </w:r>
      <w:r w:rsidR="004F6A19" w:rsidRPr="004F6A19">
        <w:rPr>
          <w:rFonts w:ascii="宋体" w:eastAsia="宋体" w:hAnsi="宋体"/>
          <w:sz w:val="24"/>
          <w:lang w:eastAsia="zh-CN"/>
        </w:rPr>
        <w:t>如果要求从 D 档不能直接切换到 R 档（需经过 N 档），如何修改代码</w:t>
      </w:r>
    </w:p>
    <w:p w14:paraId="0AA9EFF7" w14:textId="117817F4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修改状态机转移逻辑，增加挡位互锁判断</w:t>
      </w:r>
    </w:p>
    <w:p w14:paraId="34679F1D" w14:textId="7FC30C48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4. </w:t>
      </w:r>
      <w:r>
        <w:rPr>
          <w:rFonts w:ascii="宋体" w:eastAsia="宋体" w:hAnsi="宋体"/>
          <w:sz w:val="24"/>
          <w:lang w:eastAsia="zh-CN"/>
        </w:rPr>
        <w:t>（题目4）</w:t>
      </w:r>
      <w:r w:rsidR="004F6A19" w:rsidRPr="004F6A19">
        <w:rPr>
          <w:rFonts w:ascii="宋体" w:eastAsia="宋体" w:hAnsi="宋体"/>
          <w:sz w:val="24"/>
          <w:lang w:eastAsia="zh-CN"/>
        </w:rPr>
        <w:t>中断服务程序中为什么要尽量少执行代码？</w:t>
      </w:r>
    </w:p>
    <w:p w14:paraId="064FE0D9" w14:textId="53A21C41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中断执行期间主程序会暂停，若中断内代码过长，会降低系统实时性，甚至丢失其他中断信号</w:t>
      </w:r>
    </w:p>
    <w:p w14:paraId="417198FB" w14:textId="4BD52FBD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lastRenderedPageBreak/>
        <w:t xml:space="preserve">5. </w:t>
      </w:r>
      <w:r>
        <w:rPr>
          <w:rFonts w:ascii="宋体" w:eastAsia="宋体" w:hAnsi="宋体"/>
          <w:sz w:val="24"/>
          <w:lang w:eastAsia="zh-CN"/>
        </w:rPr>
        <w:t>（题目5）</w:t>
      </w:r>
      <w:r w:rsidR="004F6A19" w:rsidRPr="004F6A19">
        <w:rPr>
          <w:rFonts w:ascii="宋体" w:eastAsia="宋体" w:hAnsi="宋体"/>
          <w:sz w:val="24"/>
          <w:lang w:eastAsia="zh-CN"/>
        </w:rPr>
        <w:t>本实验的 LED 是低电平点亮还是高电平点亮？代码中如何体现</w:t>
      </w:r>
    </w:p>
    <w:p w14:paraId="3E06BF35" w14:textId="6C7FCAAE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LED 为低电平点亮。代码中使用GPIO_PIN_RESET（低电平）点亮 LED，GPIO_PIN_SET（高电平）熄灭 LED，直接体现了硬件电平特性。</w:t>
      </w:r>
    </w:p>
    <w:p w14:paraId="23E22EEB" w14:textId="264F3472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6. </w:t>
      </w:r>
      <w:r>
        <w:rPr>
          <w:rFonts w:ascii="宋体" w:eastAsia="宋体" w:hAnsi="宋体"/>
          <w:sz w:val="24"/>
          <w:lang w:eastAsia="zh-CN"/>
        </w:rPr>
        <w:t>（题目6）</w:t>
      </w:r>
      <w:r w:rsidR="004F6A19" w:rsidRPr="004F6A19">
        <w:rPr>
          <w:rFonts w:ascii="宋体" w:eastAsia="宋体" w:hAnsi="宋体"/>
          <w:sz w:val="24"/>
          <w:lang w:eastAsia="zh-CN"/>
        </w:rPr>
        <w:t>在实际汽车中，挡位传感器通常采用什么类型的信号？</w:t>
      </w:r>
    </w:p>
    <w:p w14:paraId="372EBEF8" w14:textId="75C8188C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实车挡位传感器主要输出数字开关量信号；部分高端车型采用模拟量信号或 CAN/LIN 总线信号，将挡位数据通过车载总线传输至各电控单元</w:t>
      </w:r>
    </w:p>
    <w:p w14:paraId="17610285" w14:textId="671F9950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 xml:space="preserve">7. </w:t>
      </w:r>
      <w:r>
        <w:rPr>
          <w:rFonts w:ascii="宋体" w:eastAsia="宋体" w:hAnsi="宋体"/>
          <w:sz w:val="24"/>
          <w:lang w:eastAsia="zh-CN"/>
        </w:rPr>
        <w:t>（题目7）</w:t>
      </w:r>
      <w:r w:rsidR="004F6A19" w:rsidRPr="004F6A19">
        <w:rPr>
          <w:rFonts w:ascii="宋体" w:eastAsia="宋体" w:hAnsi="宋体"/>
          <w:sz w:val="24"/>
          <w:lang w:eastAsia="zh-CN"/>
        </w:rPr>
        <w:t>如果要实现包含 S (运动档) 或 L (低速档) 的多档位系统，应该如何修改状态机设计？</w:t>
      </w:r>
    </w:p>
    <w:p w14:paraId="7FAA544C" w14:textId="6426F611" w:rsidR="004C4FA5" w:rsidRDefault="00000000">
      <w:pPr>
        <w:spacing w:after="0"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答：</w:t>
      </w:r>
      <w:r>
        <w:rPr>
          <w:rFonts w:ascii="宋体" w:eastAsia="宋体" w:hAnsi="宋体"/>
          <w:sz w:val="24"/>
          <w:lang w:eastAsia="zh-CN"/>
        </w:rPr>
        <w:t xml:space="preserve"> （你的回答）</w:t>
      </w:r>
      <w:r w:rsidR="004F6A19" w:rsidRPr="004F6A19">
        <w:rPr>
          <w:rFonts w:ascii="宋体" w:eastAsia="宋体" w:hAnsi="宋体"/>
          <w:sz w:val="24"/>
          <w:lang w:eastAsia="zh-CN"/>
        </w:rPr>
        <w:t>在挡位枚举GearState中新增 S、L 对应的枚举项；补充新挡位的 LED 电平逻辑；修改状态转移规则，重新设计挡位切换顺序与互锁逻辑，即可完成状态机扩展。</w:t>
      </w:r>
    </w:p>
    <w:p w14:paraId="4470D95A" w14:textId="77777777" w:rsidR="004C4FA5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384F2158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八、附录：核心代码</w:t>
      </w:r>
    </w:p>
    <w:p w14:paraId="4EBF0A07" w14:textId="77777777" w:rsidR="004C4FA5" w:rsidRDefault="00000000">
      <w:pPr>
        <w:spacing w:before="60" w:after="0" w:line="324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 xml:space="preserve">&gt; </w:t>
      </w:r>
      <w:r>
        <w:rPr>
          <w:rFonts w:ascii="宋体" w:eastAsia="宋体" w:hAnsi="宋体"/>
          <w:b/>
          <w:sz w:val="24"/>
          <w:lang w:eastAsia="zh-CN"/>
        </w:rPr>
        <w:t>说明：</w:t>
      </w:r>
      <w:r>
        <w:rPr>
          <w:rFonts w:ascii="宋体" w:eastAsia="宋体" w:hAnsi="宋体"/>
          <w:sz w:val="24"/>
          <w:lang w:eastAsia="zh-CN"/>
        </w:rPr>
        <w:t xml:space="preserve"> 请在此处粘贴完整的核心代码，代码需有详细注释。</w:t>
      </w:r>
    </w:p>
    <w:p w14:paraId="11F09F50" w14:textId="77777777" w:rsidR="004C4FA5" w:rsidRDefault="00000000">
      <w:pPr>
        <w:shd w:val="clear" w:color="auto" w:fill="F5F5F5"/>
        <w:spacing w:before="120" w:after="120" w:line="240" w:lineRule="auto"/>
        <w:rPr>
          <w:rFonts w:ascii="Consolas" w:eastAsia="宋体" w:hAnsi="Consolas"/>
          <w:sz w:val="20"/>
          <w:lang w:eastAsia="zh-CN"/>
        </w:rPr>
      </w:pPr>
      <w:r>
        <w:rPr>
          <w:rFonts w:ascii="Consolas" w:hAnsi="Consolas"/>
          <w:sz w:val="20"/>
          <w:lang w:eastAsia="zh-CN"/>
        </w:rPr>
        <w:t>// ============================================</w:t>
      </w:r>
      <w:r>
        <w:rPr>
          <w:rFonts w:ascii="Consolas" w:hAnsi="Consolas"/>
          <w:sz w:val="20"/>
          <w:lang w:eastAsia="zh-CN"/>
        </w:rPr>
        <w:br/>
        <w:t xml:space="preserve">// </w:t>
      </w:r>
      <w:r>
        <w:rPr>
          <w:rFonts w:ascii="Consolas" w:hAnsi="Consolas"/>
          <w:sz w:val="20"/>
          <w:lang w:eastAsia="zh-CN"/>
        </w:rPr>
        <w:t>附录：完整核心代码</w:t>
      </w:r>
      <w:r>
        <w:rPr>
          <w:rFonts w:ascii="Consolas" w:hAnsi="Consolas"/>
          <w:sz w:val="20"/>
          <w:lang w:eastAsia="zh-CN"/>
        </w:rPr>
        <w:br/>
        <w:t xml:space="preserve">// </w:t>
      </w:r>
      <w:r>
        <w:rPr>
          <w:rFonts w:ascii="Consolas" w:hAnsi="Consolas"/>
          <w:sz w:val="20"/>
          <w:lang w:eastAsia="zh-CN"/>
        </w:rPr>
        <w:t>请使用等宽字体（</w:t>
      </w:r>
      <w:r>
        <w:rPr>
          <w:rFonts w:ascii="Consolas" w:hAnsi="Consolas"/>
          <w:sz w:val="20"/>
          <w:lang w:eastAsia="zh-CN"/>
        </w:rPr>
        <w:t>Consolas/Courier New</w:t>
      </w:r>
      <w:r>
        <w:rPr>
          <w:rFonts w:ascii="Consolas" w:hAnsi="Consolas"/>
          <w:sz w:val="20"/>
          <w:lang w:eastAsia="zh-CN"/>
        </w:rPr>
        <w:t>）</w:t>
      </w:r>
      <w:r>
        <w:rPr>
          <w:rFonts w:ascii="Consolas" w:hAnsi="Consolas"/>
          <w:sz w:val="20"/>
          <w:lang w:eastAsia="zh-CN"/>
        </w:rPr>
        <w:br/>
        <w:t xml:space="preserve">// </w:t>
      </w:r>
      <w:r>
        <w:rPr>
          <w:rFonts w:ascii="Consolas" w:hAnsi="Consolas"/>
          <w:sz w:val="20"/>
          <w:lang w:eastAsia="zh-CN"/>
        </w:rPr>
        <w:t>关键部分必须添加注释</w:t>
      </w:r>
      <w:r>
        <w:rPr>
          <w:rFonts w:ascii="Consolas" w:hAnsi="Consolas"/>
          <w:sz w:val="20"/>
          <w:lang w:eastAsia="zh-CN"/>
        </w:rPr>
        <w:br/>
        <w:t>// ============================================</w:t>
      </w:r>
      <w:r>
        <w:rPr>
          <w:rFonts w:ascii="Consolas" w:hAnsi="Consolas"/>
          <w:sz w:val="20"/>
          <w:lang w:eastAsia="zh-CN"/>
        </w:rPr>
        <w:br/>
      </w:r>
      <w:r>
        <w:rPr>
          <w:rFonts w:ascii="Consolas" w:hAnsi="Consolas"/>
          <w:sz w:val="20"/>
          <w:lang w:eastAsia="zh-CN"/>
        </w:rPr>
        <w:br/>
        <w:t xml:space="preserve">// </w:t>
      </w:r>
      <w:r>
        <w:rPr>
          <w:rFonts w:ascii="Consolas" w:hAnsi="Consolas"/>
          <w:sz w:val="20"/>
          <w:lang w:eastAsia="zh-CN"/>
        </w:rPr>
        <w:t>在此粘贴代码</w:t>
      </w:r>
      <w:r>
        <w:rPr>
          <w:rFonts w:ascii="Consolas" w:hAnsi="Consolas"/>
          <w:sz w:val="20"/>
          <w:lang w:eastAsia="zh-CN"/>
        </w:rPr>
        <w:t>...</w:t>
      </w:r>
    </w:p>
    <w:p w14:paraId="483354B9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// 1. </w:t>
      </w:r>
      <w:r w:rsidRPr="00BD3A83">
        <w:rPr>
          <w:rFonts w:ascii="Consolas" w:eastAsia="宋体" w:hAnsi="Consolas"/>
          <w:lang w:eastAsia="zh-CN"/>
        </w:rPr>
        <w:t>定义挡位枚举类型：有限状态机状态</w:t>
      </w:r>
    </w:p>
    <w:p w14:paraId="74462B59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typedef enum {</w:t>
      </w:r>
    </w:p>
    <w:p w14:paraId="42F9F5F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GEAR_P = 0,   // </w:t>
      </w:r>
      <w:r w:rsidRPr="00BD3A83">
        <w:rPr>
          <w:rFonts w:ascii="Consolas" w:eastAsia="宋体" w:hAnsi="Consolas"/>
          <w:lang w:eastAsia="zh-CN"/>
        </w:rPr>
        <w:t>停车挡</w:t>
      </w:r>
    </w:p>
    <w:p w14:paraId="0A5E99BE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GEAR_R,       // </w:t>
      </w:r>
      <w:r w:rsidRPr="00BD3A83">
        <w:rPr>
          <w:rFonts w:ascii="Consolas" w:eastAsia="宋体" w:hAnsi="Consolas"/>
          <w:lang w:eastAsia="zh-CN"/>
        </w:rPr>
        <w:t>倒车挡</w:t>
      </w:r>
    </w:p>
    <w:p w14:paraId="6A3CD5A7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GEAR_N,       // </w:t>
      </w:r>
      <w:r w:rsidRPr="00BD3A83">
        <w:rPr>
          <w:rFonts w:ascii="Consolas" w:eastAsia="宋体" w:hAnsi="Consolas"/>
          <w:lang w:eastAsia="zh-CN"/>
        </w:rPr>
        <w:t>空挡</w:t>
      </w:r>
    </w:p>
    <w:p w14:paraId="3ADD5A62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GEAR_D        // </w:t>
      </w:r>
      <w:r w:rsidRPr="00BD3A83">
        <w:rPr>
          <w:rFonts w:ascii="Consolas" w:eastAsia="宋体" w:hAnsi="Consolas"/>
          <w:lang w:eastAsia="zh-CN"/>
        </w:rPr>
        <w:t>前进挡</w:t>
      </w:r>
    </w:p>
    <w:p w14:paraId="58E13EF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 GearState;</w:t>
      </w:r>
    </w:p>
    <w:p w14:paraId="543949A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34CB167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lastRenderedPageBreak/>
        <w:t xml:space="preserve">// </w:t>
      </w:r>
      <w:r w:rsidRPr="00BD3A83">
        <w:rPr>
          <w:rFonts w:ascii="Consolas" w:eastAsia="宋体" w:hAnsi="Consolas"/>
          <w:lang w:eastAsia="zh-CN"/>
        </w:rPr>
        <w:t>全局挡位变量，</w:t>
      </w:r>
      <w:r w:rsidRPr="00BD3A83">
        <w:rPr>
          <w:rFonts w:ascii="Consolas" w:eastAsia="宋体" w:hAnsi="Consolas"/>
          <w:lang w:eastAsia="zh-CN"/>
        </w:rPr>
        <w:t>volatile</w:t>
      </w:r>
      <w:r w:rsidRPr="00BD3A83">
        <w:rPr>
          <w:rFonts w:ascii="Consolas" w:eastAsia="宋体" w:hAnsi="Consolas"/>
          <w:lang w:eastAsia="zh-CN"/>
        </w:rPr>
        <w:t>防止编译器优化</w:t>
      </w:r>
    </w:p>
    <w:p w14:paraId="6E29665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volatile GearState gear = GEAR_P;</w:t>
      </w:r>
    </w:p>
    <w:p w14:paraId="4547D74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701B415E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// 2. DWT</w:t>
      </w:r>
      <w:r w:rsidRPr="00BD3A83">
        <w:rPr>
          <w:rFonts w:ascii="Consolas" w:eastAsia="宋体" w:hAnsi="Consolas"/>
          <w:lang w:eastAsia="zh-CN"/>
        </w:rPr>
        <w:t>消抖配置：</w:t>
      </w:r>
      <w:r w:rsidRPr="00BD3A83">
        <w:rPr>
          <w:rFonts w:ascii="Consolas" w:eastAsia="宋体" w:hAnsi="Consolas"/>
          <w:lang w:eastAsia="zh-CN"/>
        </w:rPr>
        <w:t>50ms</w:t>
      </w:r>
      <w:r w:rsidRPr="00BD3A83">
        <w:rPr>
          <w:rFonts w:ascii="Consolas" w:eastAsia="宋体" w:hAnsi="Consolas"/>
          <w:lang w:eastAsia="zh-CN"/>
        </w:rPr>
        <w:t>对应</w:t>
      </w:r>
      <w:r w:rsidRPr="00BD3A83">
        <w:rPr>
          <w:rFonts w:ascii="Consolas" w:eastAsia="宋体" w:hAnsi="Consolas"/>
          <w:lang w:eastAsia="zh-CN"/>
        </w:rPr>
        <w:t>8400000</w:t>
      </w:r>
      <w:r w:rsidRPr="00BD3A83">
        <w:rPr>
          <w:rFonts w:ascii="Consolas" w:eastAsia="宋体" w:hAnsi="Consolas"/>
          <w:lang w:eastAsia="zh-CN"/>
        </w:rPr>
        <w:t>个时钟周期</w:t>
      </w:r>
    </w:p>
    <w:p w14:paraId="60A7AD4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#define DEBOUNCE_CYCLES  8400000UL</w:t>
      </w:r>
    </w:p>
    <w:p w14:paraId="1BAF7FF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static uint32_t last_interrupt_cycle = 0;  // </w:t>
      </w:r>
      <w:r w:rsidRPr="00BD3A83">
        <w:rPr>
          <w:rFonts w:ascii="Consolas" w:eastAsia="宋体" w:hAnsi="Consolas"/>
          <w:lang w:eastAsia="zh-CN"/>
        </w:rPr>
        <w:t>记录上一次中断计数值</w:t>
      </w:r>
    </w:p>
    <w:p w14:paraId="36CE0F2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1A277FB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785B6CB0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LED</w:t>
      </w:r>
      <w:r w:rsidRPr="00BD3A83">
        <w:rPr>
          <w:rFonts w:ascii="Consolas" w:eastAsia="宋体" w:hAnsi="Consolas"/>
          <w:lang w:eastAsia="zh-CN"/>
        </w:rPr>
        <w:t>状态刷新函数：根据挡位更新两个</w:t>
      </w:r>
      <w:r w:rsidRPr="00BD3A83">
        <w:rPr>
          <w:rFonts w:ascii="Consolas" w:eastAsia="宋体" w:hAnsi="Consolas"/>
          <w:lang w:eastAsia="zh-CN"/>
        </w:rPr>
        <w:t>LED</w:t>
      </w:r>
      <w:r w:rsidRPr="00BD3A83">
        <w:rPr>
          <w:rFonts w:ascii="Consolas" w:eastAsia="宋体" w:hAnsi="Consolas"/>
          <w:lang w:eastAsia="zh-CN"/>
        </w:rPr>
        <w:t>电平</w:t>
      </w:r>
    </w:p>
    <w:p w14:paraId="66659AA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@param  state: </w:t>
      </w:r>
      <w:r w:rsidRPr="00BD3A83">
        <w:rPr>
          <w:rFonts w:ascii="Consolas" w:eastAsia="宋体" w:hAnsi="Consolas"/>
          <w:lang w:eastAsia="zh-CN"/>
        </w:rPr>
        <w:t>当前挡位状态</w:t>
      </w:r>
    </w:p>
    <w:p w14:paraId="62EA6569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</w:t>
      </w:r>
      <w:r w:rsidRPr="00BD3A83">
        <w:rPr>
          <w:rFonts w:ascii="Consolas" w:eastAsia="宋体" w:hAnsi="Consolas"/>
          <w:lang w:eastAsia="zh-CN"/>
        </w:rPr>
        <w:t>无</w:t>
      </w:r>
    </w:p>
    <w:p w14:paraId="55415332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46218E2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static void LED_Update(GearState state)</w:t>
      </w:r>
    </w:p>
    <w:p w14:paraId="1056C0EA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6B338F92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switch(state)</w:t>
      </w:r>
    </w:p>
    <w:p w14:paraId="3417C79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0F50563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GEAR_P:  // P</w:t>
      </w:r>
      <w:r w:rsidRPr="00BD3A83">
        <w:rPr>
          <w:rFonts w:ascii="Consolas" w:eastAsia="宋体" w:hAnsi="Consolas"/>
          <w:lang w:eastAsia="zh-CN"/>
        </w:rPr>
        <w:t>挡：</w:t>
      </w:r>
      <w:r w:rsidRPr="00BD3A83">
        <w:rPr>
          <w:rFonts w:ascii="Consolas" w:eastAsia="宋体" w:hAnsi="Consolas"/>
          <w:lang w:eastAsia="zh-CN"/>
        </w:rPr>
        <w:t>LED0</w:t>
      </w:r>
      <w:r w:rsidRPr="00BD3A83">
        <w:rPr>
          <w:rFonts w:ascii="Consolas" w:eastAsia="宋体" w:hAnsi="Consolas"/>
          <w:lang w:eastAsia="zh-CN"/>
        </w:rPr>
        <w:t>亮，</w:t>
      </w:r>
      <w:r w:rsidRPr="00BD3A83">
        <w:rPr>
          <w:rFonts w:ascii="Consolas" w:eastAsia="宋体" w:hAnsi="Consolas"/>
          <w:lang w:eastAsia="zh-CN"/>
        </w:rPr>
        <w:t>LED1</w:t>
      </w:r>
      <w:r w:rsidRPr="00BD3A83">
        <w:rPr>
          <w:rFonts w:ascii="Consolas" w:eastAsia="宋体" w:hAnsi="Consolas"/>
          <w:lang w:eastAsia="zh-CN"/>
        </w:rPr>
        <w:t>灭</w:t>
      </w:r>
    </w:p>
    <w:p w14:paraId="1807CFC7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GPIO_PIN_RESET);</w:t>
      </w:r>
    </w:p>
    <w:p w14:paraId="7EBAB252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GPIO_PIN_SET);</w:t>
      </w:r>
    </w:p>
    <w:p w14:paraId="5B57FA5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592C7DF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GEAR_R:  // R</w:t>
      </w:r>
      <w:r w:rsidRPr="00BD3A83">
        <w:rPr>
          <w:rFonts w:ascii="Consolas" w:eastAsia="宋体" w:hAnsi="Consolas"/>
          <w:lang w:eastAsia="zh-CN"/>
        </w:rPr>
        <w:t>挡：</w:t>
      </w:r>
      <w:r w:rsidRPr="00BD3A83">
        <w:rPr>
          <w:rFonts w:ascii="Consolas" w:eastAsia="宋体" w:hAnsi="Consolas"/>
          <w:lang w:eastAsia="zh-CN"/>
        </w:rPr>
        <w:t>LED0</w:t>
      </w:r>
      <w:r w:rsidRPr="00BD3A83">
        <w:rPr>
          <w:rFonts w:ascii="Consolas" w:eastAsia="宋体" w:hAnsi="Consolas"/>
          <w:lang w:eastAsia="zh-CN"/>
        </w:rPr>
        <w:t>灭，</w:t>
      </w:r>
      <w:r w:rsidRPr="00BD3A83">
        <w:rPr>
          <w:rFonts w:ascii="Consolas" w:eastAsia="宋体" w:hAnsi="Consolas"/>
          <w:lang w:eastAsia="zh-CN"/>
        </w:rPr>
        <w:t>LED1</w:t>
      </w:r>
      <w:r w:rsidRPr="00BD3A83">
        <w:rPr>
          <w:rFonts w:ascii="Consolas" w:eastAsia="宋体" w:hAnsi="Consolas"/>
          <w:lang w:eastAsia="zh-CN"/>
        </w:rPr>
        <w:t>亮</w:t>
      </w:r>
    </w:p>
    <w:p w14:paraId="1AE8CE0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GPIO_PIN_SET);</w:t>
      </w:r>
    </w:p>
    <w:p w14:paraId="703410C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GPIO_PIN_RESET);</w:t>
      </w:r>
    </w:p>
    <w:p w14:paraId="1875356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638F963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GEAR_N:  // N</w:t>
      </w:r>
      <w:r w:rsidRPr="00BD3A83">
        <w:rPr>
          <w:rFonts w:ascii="Consolas" w:eastAsia="宋体" w:hAnsi="Consolas"/>
          <w:lang w:eastAsia="zh-CN"/>
        </w:rPr>
        <w:t>挡：两灯全灭</w:t>
      </w:r>
    </w:p>
    <w:p w14:paraId="1682092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GPIO_PIN_SET);</w:t>
      </w:r>
    </w:p>
    <w:p w14:paraId="15A6FDB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GPIO_PIN_SET);</w:t>
      </w:r>
    </w:p>
    <w:p w14:paraId="425FD3F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71542C1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case GEAR_D:  // D</w:t>
      </w:r>
      <w:r w:rsidRPr="00BD3A83">
        <w:rPr>
          <w:rFonts w:ascii="Consolas" w:eastAsia="宋体" w:hAnsi="Consolas"/>
          <w:lang w:eastAsia="zh-CN"/>
        </w:rPr>
        <w:t>挡：两灯全亮</w:t>
      </w:r>
    </w:p>
    <w:p w14:paraId="452D058A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GPIO_PIN_9, GPIO_PIN_RESET);</w:t>
      </w:r>
    </w:p>
    <w:p w14:paraId="6B3A512D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HAL_GPIO_WritePin(GPIOF, GPIO_PIN_10, GPIO_PIN_RESET);</w:t>
      </w:r>
    </w:p>
    <w:p w14:paraId="3749279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break;</w:t>
      </w:r>
    </w:p>
    <w:p w14:paraId="0C8038E7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default: break;</w:t>
      </w:r>
    </w:p>
    <w:p w14:paraId="2E13AB1E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4398766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</w:t>
      </w:r>
    </w:p>
    <w:p w14:paraId="4B02A1A9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3F00A73D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lastRenderedPageBreak/>
        <w:t>/**</w:t>
      </w:r>
    </w:p>
    <w:p w14:paraId="171C96A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</w:t>
      </w:r>
      <w:r w:rsidRPr="00BD3A83">
        <w:rPr>
          <w:rFonts w:ascii="Consolas" w:eastAsia="宋体" w:hAnsi="Consolas"/>
          <w:lang w:eastAsia="zh-CN"/>
        </w:rPr>
        <w:t>挡位切换函数：实现</w:t>
      </w:r>
      <w:r w:rsidRPr="00BD3A83">
        <w:rPr>
          <w:rFonts w:ascii="Consolas" w:eastAsia="宋体" w:hAnsi="Consolas"/>
          <w:lang w:eastAsia="zh-CN"/>
        </w:rPr>
        <w:t>P→R→N→D→P</w:t>
      </w:r>
      <w:r w:rsidRPr="00BD3A83">
        <w:rPr>
          <w:rFonts w:ascii="Consolas" w:eastAsia="宋体" w:hAnsi="Consolas"/>
          <w:lang w:eastAsia="zh-CN"/>
        </w:rPr>
        <w:t>循环</w:t>
      </w:r>
    </w:p>
    <w:p w14:paraId="3ECBF65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</w:t>
      </w:r>
      <w:r w:rsidRPr="00BD3A83">
        <w:rPr>
          <w:rFonts w:ascii="Consolas" w:eastAsia="宋体" w:hAnsi="Consolas"/>
          <w:lang w:eastAsia="zh-CN"/>
        </w:rPr>
        <w:t>无</w:t>
      </w:r>
    </w:p>
    <w:p w14:paraId="31B6E6AA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50BBC6E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static void Gear_Shift(void)</w:t>
      </w:r>
    </w:p>
    <w:p w14:paraId="4ECB2A4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632261ED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gear = (GearState)((uint8_t)gear + 1);</w:t>
      </w:r>
    </w:p>
    <w:p w14:paraId="3913A36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if(gear &gt; GEAR_D)  // </w:t>
      </w:r>
      <w:r w:rsidRPr="00BD3A83">
        <w:rPr>
          <w:rFonts w:ascii="Consolas" w:eastAsia="宋体" w:hAnsi="Consolas"/>
          <w:lang w:eastAsia="zh-CN"/>
        </w:rPr>
        <w:t>超出</w:t>
      </w:r>
      <w:r w:rsidRPr="00BD3A83">
        <w:rPr>
          <w:rFonts w:ascii="Consolas" w:eastAsia="宋体" w:hAnsi="Consolas"/>
          <w:lang w:eastAsia="zh-CN"/>
        </w:rPr>
        <w:t>D</w:t>
      </w:r>
      <w:r w:rsidRPr="00BD3A83">
        <w:rPr>
          <w:rFonts w:ascii="Consolas" w:eastAsia="宋体" w:hAnsi="Consolas"/>
          <w:lang w:eastAsia="zh-CN"/>
        </w:rPr>
        <w:t>挡则回到</w:t>
      </w:r>
      <w:r w:rsidRPr="00BD3A83">
        <w:rPr>
          <w:rFonts w:ascii="Consolas" w:eastAsia="宋体" w:hAnsi="Consolas"/>
          <w:lang w:eastAsia="zh-CN"/>
        </w:rPr>
        <w:t>P</w:t>
      </w:r>
      <w:r w:rsidRPr="00BD3A83">
        <w:rPr>
          <w:rFonts w:ascii="Consolas" w:eastAsia="宋体" w:hAnsi="Consolas"/>
          <w:lang w:eastAsia="zh-CN"/>
        </w:rPr>
        <w:t>挡</w:t>
      </w:r>
    </w:p>
    <w:p w14:paraId="41708C3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15C120F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gear = GEAR_P;</w:t>
      </w:r>
    </w:p>
    <w:p w14:paraId="2D1A293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5FAB6D5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LED_Update(gear);  // </w:t>
      </w:r>
      <w:r w:rsidRPr="00BD3A83">
        <w:rPr>
          <w:rFonts w:ascii="Consolas" w:eastAsia="宋体" w:hAnsi="Consolas"/>
          <w:lang w:eastAsia="zh-CN"/>
        </w:rPr>
        <w:t>切换后刷新</w:t>
      </w:r>
      <w:r w:rsidRPr="00BD3A83">
        <w:rPr>
          <w:rFonts w:ascii="Consolas" w:eastAsia="宋体" w:hAnsi="Consolas"/>
          <w:lang w:eastAsia="zh-CN"/>
        </w:rPr>
        <w:t>LED</w:t>
      </w:r>
    </w:p>
    <w:p w14:paraId="4E8E2D9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</w:t>
      </w:r>
    </w:p>
    <w:p w14:paraId="3F78FB2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1F47476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0C8B248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GPIO</w:t>
      </w:r>
      <w:r w:rsidRPr="00BD3A83">
        <w:rPr>
          <w:rFonts w:ascii="Consolas" w:eastAsia="宋体" w:hAnsi="Consolas"/>
          <w:lang w:eastAsia="zh-CN"/>
        </w:rPr>
        <w:t>外部中断统一回调函数</w:t>
      </w:r>
    </w:p>
    <w:p w14:paraId="5104BD9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@param  GPIO_Pin: </w:t>
      </w:r>
      <w:r w:rsidRPr="00BD3A83">
        <w:rPr>
          <w:rFonts w:ascii="Consolas" w:eastAsia="宋体" w:hAnsi="Consolas"/>
          <w:lang w:eastAsia="zh-CN"/>
        </w:rPr>
        <w:t>触发中断的引脚</w:t>
      </w:r>
    </w:p>
    <w:p w14:paraId="3DE9F0F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@retval </w:t>
      </w:r>
      <w:r w:rsidRPr="00BD3A83">
        <w:rPr>
          <w:rFonts w:ascii="Consolas" w:eastAsia="宋体" w:hAnsi="Consolas"/>
          <w:lang w:eastAsia="zh-CN"/>
        </w:rPr>
        <w:t>无</w:t>
      </w:r>
    </w:p>
    <w:p w14:paraId="52CE2CE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4A9CF5A7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void HAL_GPIO_EXTI_Callback(uint16_t GPIO_Pin)</w:t>
      </w:r>
    </w:p>
    <w:p w14:paraId="0288E4C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58BE843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if(GPIO_Pin == GPIO_PIN_4)  // </w:t>
      </w:r>
      <w:r w:rsidRPr="00BD3A83">
        <w:rPr>
          <w:rFonts w:ascii="Consolas" w:eastAsia="宋体" w:hAnsi="Consolas"/>
          <w:lang w:eastAsia="zh-CN"/>
        </w:rPr>
        <w:t>判断为</w:t>
      </w:r>
      <w:r w:rsidRPr="00BD3A83">
        <w:rPr>
          <w:rFonts w:ascii="Consolas" w:eastAsia="宋体" w:hAnsi="Consolas"/>
          <w:lang w:eastAsia="zh-CN"/>
        </w:rPr>
        <w:t>PE4</w:t>
      </w:r>
      <w:r w:rsidRPr="00BD3A83">
        <w:rPr>
          <w:rFonts w:ascii="Consolas" w:eastAsia="宋体" w:hAnsi="Consolas"/>
          <w:lang w:eastAsia="zh-CN"/>
        </w:rPr>
        <w:t>按键中断</w:t>
      </w:r>
    </w:p>
    <w:p w14:paraId="1FE2C92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5A4B1310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uint32_t current_cycle = DWT_GetCycle();  // </w:t>
      </w:r>
      <w:r w:rsidRPr="00BD3A83">
        <w:rPr>
          <w:rFonts w:ascii="Consolas" w:eastAsia="宋体" w:hAnsi="Consolas"/>
          <w:lang w:eastAsia="zh-CN"/>
        </w:rPr>
        <w:t>读取当前</w:t>
      </w:r>
      <w:r w:rsidRPr="00BD3A83">
        <w:rPr>
          <w:rFonts w:ascii="Consolas" w:eastAsia="宋体" w:hAnsi="Consolas"/>
          <w:lang w:eastAsia="zh-CN"/>
        </w:rPr>
        <w:t>DWT</w:t>
      </w:r>
      <w:r w:rsidRPr="00BD3A83">
        <w:rPr>
          <w:rFonts w:ascii="Consolas" w:eastAsia="宋体" w:hAnsi="Consolas"/>
          <w:lang w:eastAsia="zh-CN"/>
        </w:rPr>
        <w:t>计数值</w:t>
      </w:r>
    </w:p>
    <w:p w14:paraId="0D27345E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// DWT</w:t>
      </w:r>
      <w:r w:rsidRPr="00BD3A83">
        <w:rPr>
          <w:rFonts w:ascii="Consolas" w:eastAsia="宋体" w:hAnsi="Consolas"/>
          <w:lang w:eastAsia="zh-CN"/>
        </w:rPr>
        <w:t>消抖判断：间隔大于</w:t>
      </w:r>
      <w:r w:rsidRPr="00BD3A83">
        <w:rPr>
          <w:rFonts w:ascii="Consolas" w:eastAsia="宋体" w:hAnsi="Consolas"/>
          <w:lang w:eastAsia="zh-CN"/>
        </w:rPr>
        <w:t>50ms</w:t>
      </w:r>
      <w:r w:rsidRPr="00BD3A83">
        <w:rPr>
          <w:rFonts w:ascii="Consolas" w:eastAsia="宋体" w:hAnsi="Consolas"/>
          <w:lang w:eastAsia="zh-CN"/>
        </w:rPr>
        <w:t>才判定为有效按键</w:t>
      </w:r>
    </w:p>
    <w:p w14:paraId="3410AEAD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if((current_cycle - last_interrupt_cycle) &gt; DEBOUNCE_CYCLES)</w:t>
      </w:r>
    </w:p>
    <w:p w14:paraId="7F09E2F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{</w:t>
      </w:r>
    </w:p>
    <w:p w14:paraId="3955C9F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last_interrupt_cycle = current_cycle;  // </w:t>
      </w:r>
      <w:r w:rsidRPr="00BD3A83">
        <w:rPr>
          <w:rFonts w:ascii="Consolas" w:eastAsia="宋体" w:hAnsi="Consolas"/>
          <w:lang w:eastAsia="zh-CN"/>
        </w:rPr>
        <w:t>更新中断时间戳</w:t>
      </w:r>
    </w:p>
    <w:p w14:paraId="2B3202A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    Gear_Shift();  // </w:t>
      </w:r>
      <w:r w:rsidRPr="00BD3A83">
        <w:rPr>
          <w:rFonts w:ascii="Consolas" w:eastAsia="宋体" w:hAnsi="Consolas"/>
          <w:lang w:eastAsia="zh-CN"/>
        </w:rPr>
        <w:t>执行挡位切换</w:t>
      </w:r>
    </w:p>
    <w:p w14:paraId="389C155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    }</w:t>
      </w:r>
    </w:p>
    <w:p w14:paraId="56EC44B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4114CF3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}</w:t>
      </w:r>
    </w:p>
    <w:p w14:paraId="565F17D2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1921CA21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/**</w:t>
      </w:r>
    </w:p>
    <w:p w14:paraId="40540A9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 @brief  </w:t>
      </w:r>
      <w:r w:rsidRPr="00BD3A83">
        <w:rPr>
          <w:rFonts w:ascii="Consolas" w:eastAsia="宋体" w:hAnsi="Consolas"/>
          <w:lang w:eastAsia="zh-CN"/>
        </w:rPr>
        <w:t>主函数</w:t>
      </w:r>
    </w:p>
    <w:p w14:paraId="7327EC7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lastRenderedPageBreak/>
        <w:t xml:space="preserve"> * @retval int</w:t>
      </w:r>
    </w:p>
    <w:p w14:paraId="5DA7A3B7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*/</w:t>
      </w:r>
    </w:p>
    <w:p w14:paraId="03408185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int main(void)</w:t>
      </w:r>
    </w:p>
    <w:p w14:paraId="5CB57D3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>{</w:t>
      </w:r>
    </w:p>
    <w:p w14:paraId="3991A623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HAL</w:t>
      </w:r>
      <w:r w:rsidRPr="00BD3A83">
        <w:rPr>
          <w:rFonts w:ascii="Consolas" w:eastAsia="宋体" w:hAnsi="Consolas"/>
          <w:lang w:eastAsia="zh-CN"/>
        </w:rPr>
        <w:t>库初始化</w:t>
      </w:r>
    </w:p>
    <w:p w14:paraId="239F6090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HAL_Init();</w:t>
      </w:r>
    </w:p>
    <w:p w14:paraId="3448319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配置系统时钟为</w:t>
      </w:r>
      <w:r w:rsidRPr="00BD3A83">
        <w:rPr>
          <w:rFonts w:ascii="Consolas" w:eastAsia="宋体" w:hAnsi="Consolas"/>
          <w:lang w:eastAsia="zh-CN"/>
        </w:rPr>
        <w:t>168MHz</w:t>
      </w:r>
    </w:p>
    <w:p w14:paraId="50A3D11D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SystemClock_Config();</w:t>
      </w:r>
    </w:p>
    <w:p w14:paraId="379A1C27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初始化</w:t>
      </w:r>
      <w:r w:rsidRPr="00BD3A83">
        <w:rPr>
          <w:rFonts w:ascii="Consolas" w:eastAsia="宋体" w:hAnsi="Consolas"/>
          <w:lang w:eastAsia="zh-CN"/>
        </w:rPr>
        <w:t>GPIO</w:t>
      </w:r>
      <w:r w:rsidRPr="00BD3A83">
        <w:rPr>
          <w:rFonts w:ascii="Consolas" w:eastAsia="宋体" w:hAnsi="Consolas"/>
          <w:lang w:eastAsia="zh-CN"/>
        </w:rPr>
        <w:t>与外部中断</w:t>
      </w:r>
    </w:p>
    <w:p w14:paraId="2E36DD1C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MX_GPIO_Init();</w:t>
      </w:r>
    </w:p>
    <w:p w14:paraId="09CD45F4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MX_EXTI_Init();</w:t>
      </w:r>
    </w:p>
    <w:p w14:paraId="23015FC2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初始化</w:t>
      </w:r>
      <w:r w:rsidRPr="00BD3A83">
        <w:rPr>
          <w:rFonts w:ascii="Consolas" w:eastAsia="宋体" w:hAnsi="Consolas"/>
          <w:lang w:eastAsia="zh-CN"/>
        </w:rPr>
        <w:t>DWT</w:t>
      </w:r>
      <w:r w:rsidRPr="00BD3A83">
        <w:rPr>
          <w:rFonts w:ascii="Consolas" w:eastAsia="宋体" w:hAnsi="Consolas"/>
          <w:lang w:eastAsia="zh-CN"/>
        </w:rPr>
        <w:t>计数器，用于精准消抖</w:t>
      </w:r>
    </w:p>
    <w:p w14:paraId="06C35F3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DWT_Init();</w:t>
      </w:r>
    </w:p>
    <w:p w14:paraId="102843E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73C1D1FA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上电默认</w:t>
      </w:r>
      <w:r w:rsidRPr="00BD3A83">
        <w:rPr>
          <w:rFonts w:ascii="Consolas" w:eastAsia="宋体" w:hAnsi="Consolas"/>
          <w:lang w:eastAsia="zh-CN"/>
        </w:rPr>
        <w:t>P</w:t>
      </w:r>
      <w:r w:rsidRPr="00BD3A83">
        <w:rPr>
          <w:rFonts w:ascii="Consolas" w:eastAsia="宋体" w:hAnsi="Consolas"/>
          <w:lang w:eastAsia="zh-CN"/>
        </w:rPr>
        <w:t>挡，刷新</w:t>
      </w:r>
      <w:r w:rsidRPr="00BD3A83">
        <w:rPr>
          <w:rFonts w:ascii="Consolas" w:eastAsia="宋体" w:hAnsi="Consolas"/>
          <w:lang w:eastAsia="zh-CN"/>
        </w:rPr>
        <w:t>LED</w:t>
      </w:r>
    </w:p>
    <w:p w14:paraId="6DA1549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LED_Update(gear);</w:t>
      </w:r>
    </w:p>
    <w:p w14:paraId="6136E691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12382E0F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// </w:t>
      </w:r>
      <w:r w:rsidRPr="00BD3A83">
        <w:rPr>
          <w:rFonts w:ascii="Consolas" w:eastAsia="宋体" w:hAnsi="Consolas"/>
          <w:lang w:eastAsia="zh-CN"/>
        </w:rPr>
        <w:t>主循环：无业务逻辑，等待中断触发</w:t>
      </w:r>
    </w:p>
    <w:p w14:paraId="104B9FB6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while (1)</w:t>
      </w:r>
    </w:p>
    <w:p w14:paraId="403ACDAD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{</w:t>
      </w:r>
    </w:p>
    <w:p w14:paraId="2AF14768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</w:p>
    <w:p w14:paraId="054D274B" w14:textId="77777777" w:rsidR="004F6A19" w:rsidRPr="00BD3A83" w:rsidRDefault="004F6A19" w:rsidP="004F6A19">
      <w:pPr>
        <w:shd w:val="clear" w:color="auto" w:fill="F5F5F5"/>
        <w:spacing w:before="120" w:after="120" w:line="240" w:lineRule="auto"/>
        <w:rPr>
          <w:rFonts w:ascii="Consolas" w:eastAsia="宋体" w:hAnsi="Consolas"/>
          <w:lang w:eastAsia="zh-CN"/>
        </w:rPr>
      </w:pPr>
      <w:r w:rsidRPr="00BD3A83">
        <w:rPr>
          <w:rFonts w:ascii="Consolas" w:eastAsia="宋体" w:hAnsi="Consolas"/>
          <w:lang w:eastAsia="zh-CN"/>
        </w:rPr>
        <w:t xml:space="preserve">    }</w:t>
      </w:r>
    </w:p>
    <w:p w14:paraId="66CC5705" w14:textId="77777777" w:rsidR="004F6A19" w:rsidRPr="004F6A19" w:rsidRDefault="004F6A19">
      <w:pPr>
        <w:shd w:val="clear" w:color="auto" w:fill="F5F5F5"/>
        <w:spacing w:before="120" w:after="120" w:line="240" w:lineRule="auto"/>
        <w:rPr>
          <w:rFonts w:eastAsia="宋体"/>
          <w:lang w:eastAsia="zh-CN"/>
        </w:rPr>
      </w:pPr>
    </w:p>
    <w:p w14:paraId="571C81B3" w14:textId="77777777" w:rsidR="004C4FA5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7BA88E5C" w14:textId="77777777" w:rsidR="004C4FA5" w:rsidRDefault="00000000">
      <w:pPr>
        <w:pStyle w:val="21"/>
        <w:spacing w:before="240" w:after="120" w:line="360" w:lineRule="auto"/>
      </w:pPr>
      <w:r>
        <w:rPr>
          <w:rFonts w:ascii="黑体" w:eastAsia="黑体" w:hAnsi="黑体"/>
          <w:sz w:val="28"/>
        </w:rPr>
        <w:t>报告格式要求</w:t>
      </w:r>
    </w:p>
    <w:p w14:paraId="0C6A5390" w14:textId="77777777" w:rsidR="004C4FA5" w:rsidRDefault="00000000">
      <w:pPr>
        <w:spacing w:line="324" w:lineRule="auto"/>
        <w:ind w:firstLine="425"/>
      </w:pPr>
      <w:r>
        <w:rPr>
          <w:rFonts w:ascii="宋体" w:eastAsia="宋体" w:hAnsi="宋体"/>
          <w:b/>
          <w:sz w:val="24"/>
        </w:rPr>
        <w:t>1. 报告格式</w:t>
      </w:r>
      <w:r>
        <w:rPr>
          <w:rFonts w:ascii="宋体" w:eastAsia="宋体" w:hAnsi="宋体"/>
          <w:sz w:val="24"/>
        </w:rPr>
        <w:t>：Word（.docx）或 WPS 文字格式</w:t>
      </w:r>
    </w:p>
    <w:p w14:paraId="661483C4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 正文字体</w:t>
      </w:r>
      <w:r>
        <w:rPr>
          <w:rFonts w:ascii="宋体" w:eastAsia="宋体" w:hAnsi="宋体"/>
          <w:sz w:val="24"/>
          <w:lang w:eastAsia="zh-CN"/>
        </w:rPr>
        <w:t>：宋体，小四号（12pt），1.35倍行距</w:t>
      </w:r>
    </w:p>
    <w:p w14:paraId="3C0FE8D8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3. 代码格式</w:t>
      </w:r>
      <w:r>
        <w:rPr>
          <w:rFonts w:ascii="宋体" w:eastAsia="宋体" w:hAnsi="宋体"/>
          <w:sz w:val="24"/>
          <w:lang w:eastAsia="zh-CN"/>
        </w:rPr>
        <w:t>：等宽字体（Consolas/Courier New），关键部分需加注释</w:t>
      </w:r>
    </w:p>
    <w:p w14:paraId="49647CDC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4. 图表要求</w:t>
      </w:r>
      <w:r>
        <w:rPr>
          <w:rFonts w:ascii="宋体" w:eastAsia="宋体" w:hAnsi="宋体"/>
          <w:sz w:val="24"/>
          <w:lang w:eastAsia="zh-CN"/>
        </w:rPr>
        <w:t>：清晰规范，有图题和编号</w:t>
      </w:r>
    </w:p>
    <w:p w14:paraId="2F16EE52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5. 照片要求</w:t>
      </w:r>
      <w:r>
        <w:rPr>
          <w:rFonts w:ascii="宋体" w:eastAsia="宋体" w:hAnsi="宋体"/>
          <w:sz w:val="24"/>
          <w:lang w:eastAsia="zh-CN"/>
        </w:rPr>
        <w:t>：嵌入文档，适当标注说明</w:t>
      </w:r>
    </w:p>
    <w:p w14:paraId="1DC196EF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6. 字数要求</w:t>
      </w:r>
      <w:r>
        <w:rPr>
          <w:rFonts w:ascii="宋体" w:eastAsia="宋体" w:hAnsi="宋体"/>
          <w:sz w:val="24"/>
          <w:lang w:eastAsia="zh-CN"/>
        </w:rPr>
        <w:t>：报告总字数不少于2000字</w:t>
      </w:r>
    </w:p>
    <w:p w14:paraId="26C80BD1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lastRenderedPageBreak/>
        <w:t>7. 核心代码</w:t>
      </w:r>
      <w:r>
        <w:rPr>
          <w:rFonts w:ascii="宋体" w:eastAsia="宋体" w:hAnsi="宋体"/>
          <w:sz w:val="24"/>
          <w:lang w:eastAsia="zh-CN"/>
        </w:rPr>
        <w:t>：必须附在报告附录中，需有详细注释</w:t>
      </w:r>
    </w:p>
    <w:p w14:paraId="637A2538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8. 心得体会</w:t>
      </w:r>
      <w:r>
        <w:rPr>
          <w:rFonts w:ascii="宋体" w:eastAsia="宋体" w:hAnsi="宋体"/>
          <w:sz w:val="24"/>
          <w:lang w:eastAsia="zh-CN"/>
        </w:rPr>
        <w:t>：必须独立撰写，体现个人思考</w:t>
      </w:r>
    </w:p>
    <w:p w14:paraId="5FF2BC72" w14:textId="77777777" w:rsidR="004C4FA5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p w14:paraId="7E3438DA" w14:textId="77777777" w:rsidR="004C4FA5" w:rsidRDefault="00000000">
      <w:pPr>
        <w:pStyle w:val="21"/>
        <w:spacing w:before="240" w:after="120" w:line="360" w:lineRule="auto"/>
        <w:rPr>
          <w:lang w:eastAsia="zh-CN"/>
        </w:rPr>
      </w:pPr>
      <w:r>
        <w:rPr>
          <w:rFonts w:ascii="黑体" w:eastAsia="黑体" w:hAnsi="黑体"/>
          <w:sz w:val="28"/>
          <w:lang w:eastAsia="zh-CN"/>
        </w:rPr>
        <w:t>提交说明</w:t>
      </w:r>
    </w:p>
    <w:p w14:paraId="3476026D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提交平台</w:t>
      </w:r>
      <w:r>
        <w:rPr>
          <w:rFonts w:ascii="宋体" w:eastAsia="宋体" w:hAnsi="宋体"/>
          <w:sz w:val="24"/>
          <w:lang w:eastAsia="zh-CN"/>
        </w:rPr>
        <w:t>：学习通（超星学习平台）</w:t>
      </w:r>
    </w:p>
    <w:p w14:paraId="2E47D38F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文件命名</w:t>
      </w:r>
      <w:r>
        <w:rPr>
          <w:rFonts w:ascii="宋体" w:eastAsia="宋体" w:hAnsi="宋体"/>
          <w:sz w:val="24"/>
          <w:lang w:eastAsia="zh-CN"/>
        </w:rPr>
        <w:t>：组号-姓名.docx（例如：第1组-张三.docx）</w:t>
      </w:r>
    </w:p>
    <w:p w14:paraId="148BE520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提交方式</w:t>
      </w:r>
      <w:r>
        <w:rPr>
          <w:rFonts w:ascii="宋体" w:eastAsia="宋体" w:hAnsi="宋体"/>
          <w:sz w:val="24"/>
          <w:lang w:eastAsia="zh-CN"/>
        </w:rPr>
        <w:t>：每位成员单独提交</w:t>
      </w:r>
    </w:p>
    <w:p w14:paraId="55E1BDBD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内容说明</w:t>
      </w:r>
      <w:r>
        <w:rPr>
          <w:rFonts w:ascii="宋体" w:eastAsia="宋体" w:hAnsi="宋体"/>
          <w:sz w:val="24"/>
          <w:lang w:eastAsia="zh-CN"/>
        </w:rPr>
        <w:t>：同组成员可提交完全一致的报告内容，仅“个人心得体会”部分需独立撰写</w:t>
      </w:r>
    </w:p>
    <w:p w14:paraId="5038CF94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提交时间</w:t>
      </w:r>
      <w:r>
        <w:rPr>
          <w:rFonts w:ascii="宋体" w:eastAsia="宋体" w:hAnsi="宋体"/>
          <w:sz w:val="24"/>
          <w:lang w:eastAsia="zh-CN"/>
        </w:rPr>
        <w:t>：按教师要求准时提交</w:t>
      </w:r>
    </w:p>
    <w:p w14:paraId="2E804B64" w14:textId="77777777" w:rsidR="004C4FA5" w:rsidRDefault="00000000">
      <w:pPr>
        <w:spacing w:line="324" w:lineRule="auto"/>
        <w:ind w:firstLine="425"/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- 重要提醒</w:t>
      </w:r>
      <w:r>
        <w:rPr>
          <w:rFonts w:ascii="宋体" w:eastAsia="宋体" w:hAnsi="宋体"/>
          <w:sz w:val="24"/>
          <w:lang w:eastAsia="zh-CN"/>
        </w:rPr>
        <w:t>：逾期提交将按迟交处理（每天扣5分）</w:t>
      </w:r>
    </w:p>
    <w:p w14:paraId="0AD90104" w14:textId="77777777" w:rsidR="004C4FA5" w:rsidRDefault="00000000">
      <w:pPr>
        <w:spacing w:before="240" w:after="240"/>
        <w:jc w:val="center"/>
      </w:pPr>
      <w:r>
        <w:rPr>
          <w:rFonts w:ascii="黑体" w:eastAsia="黑体" w:hAnsi="黑体"/>
          <w:sz w:val="20"/>
        </w:rPr>
        <w:t>————————————————————————————————————————</w:t>
      </w:r>
    </w:p>
    <w:sectPr w:rsidR="004C4FA5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D8A38A1"/>
    <w:multiLevelType w:val="multilevel"/>
    <w:tmpl w:val="551C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0152EA"/>
    <w:multiLevelType w:val="multilevel"/>
    <w:tmpl w:val="4F6A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C3188"/>
    <w:multiLevelType w:val="hybridMultilevel"/>
    <w:tmpl w:val="4D3666C8"/>
    <w:lvl w:ilvl="0" w:tplc="60AC2B2A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5" w:hanging="440"/>
      </w:pPr>
    </w:lvl>
    <w:lvl w:ilvl="2" w:tplc="0409001B" w:tentative="1">
      <w:start w:val="1"/>
      <w:numFmt w:val="lowerRoman"/>
      <w:lvlText w:val="%3."/>
      <w:lvlJc w:val="right"/>
      <w:pPr>
        <w:ind w:left="1745" w:hanging="440"/>
      </w:pPr>
    </w:lvl>
    <w:lvl w:ilvl="3" w:tplc="0409000F" w:tentative="1">
      <w:start w:val="1"/>
      <w:numFmt w:val="decimal"/>
      <w:lvlText w:val="%4."/>
      <w:lvlJc w:val="left"/>
      <w:pPr>
        <w:ind w:left="2185" w:hanging="440"/>
      </w:pPr>
    </w:lvl>
    <w:lvl w:ilvl="4" w:tplc="04090019" w:tentative="1">
      <w:start w:val="1"/>
      <w:numFmt w:val="lowerLetter"/>
      <w:lvlText w:val="%5)"/>
      <w:lvlJc w:val="left"/>
      <w:pPr>
        <w:ind w:left="2625" w:hanging="440"/>
      </w:pPr>
    </w:lvl>
    <w:lvl w:ilvl="5" w:tplc="0409001B" w:tentative="1">
      <w:start w:val="1"/>
      <w:numFmt w:val="lowerRoman"/>
      <w:lvlText w:val="%6."/>
      <w:lvlJc w:val="right"/>
      <w:pPr>
        <w:ind w:left="3065" w:hanging="440"/>
      </w:pPr>
    </w:lvl>
    <w:lvl w:ilvl="6" w:tplc="0409000F" w:tentative="1">
      <w:start w:val="1"/>
      <w:numFmt w:val="decimal"/>
      <w:lvlText w:val="%7."/>
      <w:lvlJc w:val="left"/>
      <w:pPr>
        <w:ind w:left="3505" w:hanging="440"/>
      </w:pPr>
    </w:lvl>
    <w:lvl w:ilvl="7" w:tplc="04090019" w:tentative="1">
      <w:start w:val="1"/>
      <w:numFmt w:val="lowerLetter"/>
      <w:lvlText w:val="%8)"/>
      <w:lvlJc w:val="left"/>
      <w:pPr>
        <w:ind w:left="3945" w:hanging="440"/>
      </w:pPr>
    </w:lvl>
    <w:lvl w:ilvl="8" w:tplc="0409001B" w:tentative="1">
      <w:start w:val="1"/>
      <w:numFmt w:val="lowerRoman"/>
      <w:lvlText w:val="%9."/>
      <w:lvlJc w:val="right"/>
      <w:pPr>
        <w:ind w:left="4385" w:hanging="440"/>
      </w:pPr>
    </w:lvl>
  </w:abstractNum>
  <w:num w:numId="1" w16cid:durableId="1862818510">
    <w:abstractNumId w:val="8"/>
  </w:num>
  <w:num w:numId="2" w16cid:durableId="706030172">
    <w:abstractNumId w:val="6"/>
  </w:num>
  <w:num w:numId="3" w16cid:durableId="845707405">
    <w:abstractNumId w:val="5"/>
  </w:num>
  <w:num w:numId="4" w16cid:durableId="1790858811">
    <w:abstractNumId w:val="4"/>
  </w:num>
  <w:num w:numId="5" w16cid:durableId="2068913469">
    <w:abstractNumId w:val="7"/>
  </w:num>
  <w:num w:numId="6" w16cid:durableId="2135516141">
    <w:abstractNumId w:val="3"/>
  </w:num>
  <w:num w:numId="7" w16cid:durableId="1969164530">
    <w:abstractNumId w:val="2"/>
  </w:num>
  <w:num w:numId="8" w16cid:durableId="813640175">
    <w:abstractNumId w:val="1"/>
  </w:num>
  <w:num w:numId="9" w16cid:durableId="2143497357">
    <w:abstractNumId w:val="0"/>
  </w:num>
  <w:num w:numId="10" w16cid:durableId="1298338651">
    <w:abstractNumId w:val="11"/>
  </w:num>
  <w:num w:numId="11" w16cid:durableId="644699192">
    <w:abstractNumId w:val="9"/>
  </w:num>
  <w:num w:numId="12" w16cid:durableId="20413899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AD8"/>
    <w:rsid w:val="00260498"/>
    <w:rsid w:val="00267C5E"/>
    <w:rsid w:val="0029639D"/>
    <w:rsid w:val="002C3950"/>
    <w:rsid w:val="002E66C9"/>
    <w:rsid w:val="00326F90"/>
    <w:rsid w:val="00333221"/>
    <w:rsid w:val="004C4FA5"/>
    <w:rsid w:val="004F6A19"/>
    <w:rsid w:val="00741E37"/>
    <w:rsid w:val="007D0388"/>
    <w:rsid w:val="009A545B"/>
    <w:rsid w:val="00A93AA9"/>
    <w:rsid w:val="00AA1D8D"/>
    <w:rsid w:val="00B47730"/>
    <w:rsid w:val="00BD3A83"/>
    <w:rsid w:val="00BE5CC7"/>
    <w:rsid w:val="00C1433D"/>
    <w:rsid w:val="00C54DCE"/>
    <w:rsid w:val="00C73B97"/>
    <w:rsid w:val="00CB0664"/>
    <w:rsid w:val="00D66D3B"/>
    <w:rsid w:val="00E34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44E7A9E"/>
  <w14:defaultImageDpi w14:val="300"/>
  <w15:docId w15:val="{6BF2622D-B615-4AFD-B49B-0BF372CE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3996</Words>
  <Characters>6396</Characters>
  <Application>Microsoft Office Word</Application>
  <DocSecurity>0</DocSecurity>
  <Lines>376</Lines>
  <Paragraphs>432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 zhang</cp:lastModifiedBy>
  <cp:revision>3</cp:revision>
  <dcterms:created xsi:type="dcterms:W3CDTF">2026-06-12T09:14:00Z</dcterms:created>
  <dcterms:modified xsi:type="dcterms:W3CDTF">2026-06-12T09:17:00Z</dcterms:modified>
  <cp:category/>
</cp:coreProperties>
</file>