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BD8E" w14:textId="77777777" w:rsidR="00693BD3" w:rsidRDefault="005A66EF">
      <w:pPr>
        <w:pStyle w:val="1"/>
        <w:spacing w:before="240" w:after="120" w:line="360" w:lineRule="auto"/>
        <w:jc w:val="center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汽车微处理器原理与应用 实验报告</w:t>
      </w:r>
    </w:p>
    <w:p w14:paraId="0C4FD452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一、团队信息与分工（5分）</w:t>
      </w:r>
    </w:p>
    <w:p w14:paraId="6D90F832" w14:textId="77777777" w:rsidR="00693BD3" w:rsidRDefault="005A66EF">
      <w:pPr>
        <w:pStyle w:val="31"/>
        <w:spacing w:before="240" w:after="120" w:line="360" w:lineRule="auto"/>
      </w:pPr>
      <w:r>
        <w:rPr>
          <w:rFonts w:ascii="黑体" w:eastAsia="黑体" w:hAnsi="黑体"/>
          <w:sz w:val="26"/>
        </w:rPr>
        <w:t xml:space="preserve">1.1 </w:t>
      </w:r>
      <w:proofErr w:type="spellStart"/>
      <w:r>
        <w:rPr>
          <w:rFonts w:ascii="黑体" w:eastAsia="黑体" w:hAnsi="黑体"/>
          <w:sz w:val="26"/>
        </w:rPr>
        <w:t>团队成员基本信息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693BD3" w14:paraId="22FD2B60" w14:textId="77777777" w:rsidTr="00693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6D8E8F05" w14:textId="77777777" w:rsidR="00693BD3" w:rsidRDefault="005A66EF">
            <w:pPr>
              <w:spacing w:line="300" w:lineRule="auto"/>
              <w:jc w:val="center"/>
            </w:pPr>
            <w:r>
              <w:rPr>
                <w:rFonts w:ascii="黑体" w:eastAsia="黑体" w:hAnsi="黑体"/>
              </w:rPr>
              <w:t>姓名</w:t>
            </w:r>
          </w:p>
        </w:tc>
        <w:tc>
          <w:tcPr>
            <w:tcW w:w="2078" w:type="dxa"/>
            <w:vAlign w:val="center"/>
          </w:tcPr>
          <w:p w14:paraId="1111B293" w14:textId="77777777" w:rsidR="00693BD3" w:rsidRDefault="005A66EF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学号</w:t>
            </w:r>
          </w:p>
        </w:tc>
        <w:tc>
          <w:tcPr>
            <w:tcW w:w="2078" w:type="dxa"/>
            <w:vAlign w:val="center"/>
          </w:tcPr>
          <w:p w14:paraId="6EFC5956" w14:textId="77777777" w:rsidR="00693BD3" w:rsidRDefault="005A66EF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班级</w:t>
            </w:r>
          </w:p>
        </w:tc>
        <w:tc>
          <w:tcPr>
            <w:tcW w:w="2078" w:type="dxa"/>
            <w:vAlign w:val="center"/>
          </w:tcPr>
          <w:p w14:paraId="61FC3153" w14:textId="77777777" w:rsidR="00693BD3" w:rsidRDefault="005A66EF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组内角色</w:t>
            </w:r>
          </w:p>
        </w:tc>
      </w:tr>
      <w:tr w:rsidR="00693BD3" w14:paraId="29D7DCB5" w14:textId="77777777" w:rsidTr="00693B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6575BCC4" w14:textId="140399DB" w:rsidR="00693BD3" w:rsidRDefault="00F56ABA">
            <w:pPr>
              <w:spacing w:line="300" w:lineRule="auto"/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畅</w:t>
            </w:r>
            <w:proofErr w:type="gramStart"/>
            <w:r>
              <w:rPr>
                <w:rFonts w:ascii="微软雅黑" w:eastAsia="微软雅黑" w:hAnsi="微软雅黑" w:cs="微软雅黑" w:hint="eastAsia"/>
                <w:lang w:eastAsia="zh-CN"/>
              </w:rPr>
              <w:t>绍</w:t>
            </w:r>
            <w:proofErr w:type="gramEnd"/>
            <w:r>
              <w:rPr>
                <w:rFonts w:ascii="微软雅黑" w:eastAsia="微软雅黑" w:hAnsi="微软雅黑" w:cs="微软雅黑" w:hint="eastAsia"/>
                <w:lang w:eastAsia="zh-CN"/>
              </w:rPr>
              <w:t>坤</w:t>
            </w:r>
          </w:p>
        </w:tc>
        <w:tc>
          <w:tcPr>
            <w:tcW w:w="2078" w:type="dxa"/>
            <w:vAlign w:val="center"/>
          </w:tcPr>
          <w:p w14:paraId="70D7A290" w14:textId="7C3A0F4D" w:rsidR="00693BD3" w:rsidRPr="0080657F" w:rsidRDefault="0080657F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23071140119</w:t>
            </w:r>
          </w:p>
        </w:tc>
        <w:tc>
          <w:tcPr>
            <w:tcW w:w="2078" w:type="dxa"/>
            <w:vAlign w:val="center"/>
          </w:tcPr>
          <w:p w14:paraId="1B8455B7" w14:textId="432E0345" w:rsidR="00693BD3" w:rsidRPr="0080657F" w:rsidRDefault="0080657F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lang w:eastAsia="zh-CN"/>
              </w:rPr>
            </w:pPr>
            <w:proofErr w:type="gramStart"/>
            <w:r>
              <w:rPr>
                <w:rFonts w:ascii="宋体" w:eastAsia="宋体" w:hAnsi="宋体" w:hint="eastAsia"/>
                <w:lang w:eastAsia="zh-CN"/>
              </w:rPr>
              <w:t>汽服</w:t>
            </w:r>
            <w:proofErr w:type="gramEnd"/>
            <w:r>
              <w:rPr>
                <w:rFonts w:eastAsia="宋体" w:hint="eastAsia"/>
                <w:lang w:eastAsia="zh-CN"/>
              </w:rPr>
              <w:t>2301B</w:t>
            </w:r>
          </w:p>
        </w:tc>
        <w:tc>
          <w:tcPr>
            <w:tcW w:w="2078" w:type="dxa"/>
            <w:vAlign w:val="center"/>
          </w:tcPr>
          <w:p w14:paraId="3ED91A6F" w14:textId="1FCC4F87" w:rsidR="00693BD3" w:rsidRDefault="0080657F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组长</w:t>
            </w:r>
          </w:p>
        </w:tc>
      </w:tr>
      <w:tr w:rsidR="00693BD3" w14:paraId="52A364B0" w14:textId="77777777" w:rsidTr="00693B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593AD110" w14:textId="4CF08A4D" w:rsidR="00693BD3" w:rsidRDefault="00F56ABA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张银川</w:t>
            </w:r>
          </w:p>
        </w:tc>
        <w:tc>
          <w:tcPr>
            <w:tcW w:w="2078" w:type="dxa"/>
            <w:vAlign w:val="center"/>
          </w:tcPr>
          <w:p w14:paraId="40732D54" w14:textId="4BD6711F" w:rsidR="00693BD3" w:rsidRPr="0080657F" w:rsidRDefault="0080657F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23071140120</w:t>
            </w:r>
          </w:p>
        </w:tc>
        <w:tc>
          <w:tcPr>
            <w:tcW w:w="2078" w:type="dxa"/>
            <w:vAlign w:val="center"/>
          </w:tcPr>
          <w:p w14:paraId="1D9EB32E" w14:textId="791B4E08" w:rsidR="00693BD3" w:rsidRPr="0080657F" w:rsidRDefault="0080657F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/>
                <w:lang w:eastAsia="zh-CN"/>
              </w:rPr>
            </w:pPr>
            <w:proofErr w:type="gramStart"/>
            <w:r>
              <w:rPr>
                <w:rFonts w:eastAsia="宋体" w:hint="eastAsia"/>
                <w:lang w:eastAsia="zh-CN"/>
              </w:rPr>
              <w:t>汽服</w:t>
            </w:r>
            <w:proofErr w:type="gramEnd"/>
            <w:r>
              <w:rPr>
                <w:rFonts w:eastAsia="宋体" w:hint="eastAsia"/>
                <w:lang w:eastAsia="zh-CN"/>
              </w:rPr>
              <w:t>2301B</w:t>
            </w:r>
          </w:p>
        </w:tc>
        <w:tc>
          <w:tcPr>
            <w:tcW w:w="2078" w:type="dxa"/>
            <w:vAlign w:val="center"/>
          </w:tcPr>
          <w:p w14:paraId="6C4CA002" w14:textId="04F0838A" w:rsidR="00693BD3" w:rsidRDefault="0080657F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组员</w:t>
            </w:r>
          </w:p>
        </w:tc>
      </w:tr>
    </w:tbl>
    <w:p w14:paraId="2B6BBD68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1.2 个人分工说明</w:t>
      </w:r>
    </w:p>
    <w:p w14:paraId="5F4E018A" w14:textId="19A6263E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</w:p>
    <w:p w14:paraId="4E9E0544" w14:textId="4622E163" w:rsidR="00693BD3" w:rsidRDefault="00662D45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负责按照任务书要求内容以及</w:t>
      </w:r>
      <w:r w:rsidR="000D7212">
        <w:rPr>
          <w:rFonts w:ascii="宋体" w:eastAsia="宋体" w:hAnsi="宋体" w:hint="eastAsia"/>
          <w:sz w:val="24"/>
          <w:lang w:eastAsia="zh-CN"/>
        </w:rPr>
        <w:t>步骤进行操作</w:t>
      </w:r>
      <w:r w:rsidR="00B9579E">
        <w:rPr>
          <w:rFonts w:ascii="宋体" w:eastAsia="宋体" w:hAnsi="宋体" w:hint="eastAsia"/>
          <w:sz w:val="24"/>
          <w:lang w:eastAsia="zh-CN"/>
        </w:rPr>
        <w:t>进行</w:t>
      </w:r>
      <w:r w:rsidR="00FA365F">
        <w:rPr>
          <w:rFonts w:ascii="宋体" w:eastAsia="宋体" w:hAnsi="宋体" w:hint="eastAsia"/>
          <w:sz w:val="24"/>
          <w:lang w:eastAsia="zh-CN"/>
        </w:rPr>
        <w:t>对应</w:t>
      </w:r>
      <w:r w:rsidR="00B9579E">
        <w:rPr>
          <w:rFonts w:ascii="宋体" w:eastAsia="宋体" w:hAnsi="宋体" w:hint="eastAsia"/>
          <w:sz w:val="24"/>
          <w:lang w:eastAsia="zh-CN"/>
        </w:rPr>
        <w:t>工程创建和</w:t>
      </w:r>
      <w:r w:rsidR="00FA365F">
        <w:rPr>
          <w:rFonts w:ascii="宋体" w:eastAsia="宋体" w:hAnsi="宋体" w:hint="eastAsia"/>
          <w:sz w:val="24"/>
          <w:lang w:eastAsia="zh-CN"/>
        </w:rPr>
        <w:t>代码录入</w:t>
      </w:r>
      <w:r w:rsidR="000D7212">
        <w:rPr>
          <w:rFonts w:ascii="宋体" w:eastAsia="宋体" w:hAnsi="宋体" w:hint="eastAsia"/>
          <w:sz w:val="24"/>
          <w:lang w:eastAsia="zh-CN"/>
        </w:rPr>
        <w:t>。</w:t>
      </w:r>
    </w:p>
    <w:p w14:paraId="63211C56" w14:textId="1615DE36" w:rsidR="000D7212" w:rsidRDefault="00BE17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根据任务书要求的实验效果查找合适的代码</w:t>
      </w:r>
      <w:r w:rsidR="00B9579E">
        <w:rPr>
          <w:rFonts w:ascii="宋体" w:eastAsia="宋体" w:hAnsi="宋体" w:hint="eastAsia"/>
          <w:sz w:val="24"/>
          <w:lang w:eastAsia="zh-CN"/>
        </w:rPr>
        <w:t>，以及准备相关资料和需要的软件</w:t>
      </w:r>
      <w:r w:rsidR="00AB10FB">
        <w:rPr>
          <w:rFonts w:ascii="宋体" w:eastAsia="宋体" w:hAnsi="宋体" w:hint="eastAsia"/>
          <w:sz w:val="24"/>
          <w:lang w:eastAsia="zh-CN"/>
        </w:rPr>
        <w:t>。</w:t>
      </w:r>
    </w:p>
    <w:p w14:paraId="1F3CDE64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1.3 团队协作过程记录</w:t>
      </w:r>
    </w:p>
    <w:p w14:paraId="2D13F3BA" w14:textId="77777777" w:rsidR="004F6626" w:rsidRDefault="005A66EF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A46AD2">
        <w:rPr>
          <w:rFonts w:ascii="宋体" w:eastAsia="宋体" w:hAnsi="宋体" w:hint="eastAsia"/>
          <w:sz w:val="24"/>
          <w:lang w:eastAsia="zh-CN"/>
        </w:rPr>
        <w:t>（6月10号下午</w:t>
      </w:r>
      <w:r w:rsidR="004F6626">
        <w:rPr>
          <w:rFonts w:ascii="宋体" w:eastAsia="宋体" w:hAnsi="宋体" w:hint="eastAsia"/>
          <w:sz w:val="24"/>
          <w:lang w:eastAsia="zh-CN"/>
        </w:rPr>
        <w:t xml:space="preserve"> </w:t>
      </w:r>
      <w:r w:rsidR="004749AD">
        <w:rPr>
          <w:rFonts w:ascii="宋体" w:eastAsia="宋体" w:hAnsi="宋体" w:hint="eastAsia"/>
          <w:sz w:val="24"/>
          <w:lang w:eastAsia="zh-CN"/>
        </w:rPr>
        <w:t>机房</w:t>
      </w:r>
      <w:r w:rsidR="004F6626">
        <w:rPr>
          <w:rFonts w:ascii="宋体" w:eastAsia="宋体" w:hAnsi="宋体" w:hint="eastAsia"/>
          <w:sz w:val="24"/>
          <w:lang w:eastAsia="zh-CN"/>
        </w:rPr>
        <w:t>）</w:t>
      </w:r>
    </w:p>
    <w:p w14:paraId="7D2C7040" w14:textId="1213FAE2" w:rsidR="00693BD3" w:rsidRDefault="004F6626" w:rsidP="004F6626">
      <w:pPr>
        <w:spacing w:before="60" w:after="0" w:line="324" w:lineRule="auto"/>
        <w:ind w:firstLineChars="400" w:firstLine="96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议题：任</w:t>
      </w:r>
      <w:r w:rsidR="00926297">
        <w:rPr>
          <w:rFonts w:ascii="宋体" w:eastAsia="宋体" w:hAnsi="宋体" w:hint="eastAsia"/>
          <w:sz w:val="24"/>
          <w:lang w:eastAsia="zh-CN"/>
        </w:rPr>
        <w:t>务要求</w:t>
      </w:r>
      <w:r w:rsidR="0059574E">
        <w:rPr>
          <w:rFonts w:ascii="宋体" w:eastAsia="宋体" w:hAnsi="宋体" w:hint="eastAsia"/>
          <w:sz w:val="24"/>
          <w:lang w:eastAsia="zh-CN"/>
        </w:rPr>
        <w:t>灯光按照P→R</w:t>
      </w:r>
      <w:r w:rsidR="00FD6A0A">
        <w:rPr>
          <w:rFonts w:ascii="宋体" w:eastAsia="宋体" w:hAnsi="宋体" w:hint="eastAsia"/>
          <w:sz w:val="24"/>
          <w:lang w:eastAsia="zh-CN"/>
        </w:rPr>
        <w:t>→</w:t>
      </w:r>
      <w:r w:rsidR="0059574E">
        <w:rPr>
          <w:rFonts w:ascii="宋体" w:eastAsia="宋体" w:hAnsi="宋体" w:hint="eastAsia"/>
          <w:sz w:val="24"/>
          <w:lang w:eastAsia="zh-CN"/>
        </w:rPr>
        <w:t>N</w:t>
      </w:r>
      <w:r w:rsidR="00FD6A0A">
        <w:rPr>
          <w:rFonts w:ascii="宋体" w:eastAsia="宋体" w:hAnsi="宋体" w:hint="eastAsia"/>
          <w:sz w:val="24"/>
          <w:lang w:eastAsia="zh-CN"/>
        </w:rPr>
        <w:t>→</w:t>
      </w:r>
      <w:r w:rsidR="0059574E">
        <w:rPr>
          <w:rFonts w:ascii="宋体" w:eastAsia="宋体" w:hAnsi="宋体" w:hint="eastAsia"/>
          <w:sz w:val="24"/>
          <w:lang w:eastAsia="zh-CN"/>
        </w:rPr>
        <w:t>D</w:t>
      </w:r>
      <w:r w:rsidR="00FD6A0A">
        <w:rPr>
          <w:rFonts w:ascii="宋体" w:eastAsia="宋体" w:hAnsi="宋体" w:hint="eastAsia"/>
          <w:sz w:val="24"/>
          <w:lang w:eastAsia="zh-CN"/>
        </w:rPr>
        <w:t>→</w:t>
      </w:r>
      <w:r w:rsidR="0059574E">
        <w:rPr>
          <w:rFonts w:ascii="宋体" w:eastAsia="宋体" w:hAnsi="宋体" w:hint="eastAsia"/>
          <w:sz w:val="24"/>
          <w:lang w:eastAsia="zh-CN"/>
        </w:rPr>
        <w:t>P</w:t>
      </w:r>
      <w:r w:rsidR="00FD6A0A">
        <w:rPr>
          <w:rFonts w:ascii="宋体" w:eastAsia="宋体" w:hAnsi="宋体" w:hint="eastAsia"/>
          <w:sz w:val="24"/>
          <w:lang w:eastAsia="zh-CN"/>
        </w:rPr>
        <w:t>的顺序循环，</w:t>
      </w:r>
      <w:r w:rsidR="00D9289E">
        <w:rPr>
          <w:rFonts w:ascii="宋体" w:eastAsia="宋体" w:hAnsi="宋体" w:hint="eastAsia"/>
          <w:sz w:val="24"/>
          <w:lang w:eastAsia="zh-CN"/>
        </w:rPr>
        <w:t>需要查找</w:t>
      </w:r>
      <w:r w:rsidR="00537968">
        <w:rPr>
          <w:rFonts w:ascii="宋体" w:eastAsia="宋体" w:hAnsi="宋体" w:hint="eastAsia"/>
          <w:sz w:val="24"/>
          <w:lang w:eastAsia="zh-CN"/>
        </w:rPr>
        <w:t>能够表示循环运行的代码</w:t>
      </w:r>
      <w:r w:rsidR="00F52AD7">
        <w:rPr>
          <w:rFonts w:ascii="宋体" w:eastAsia="宋体" w:hAnsi="宋体" w:hint="eastAsia"/>
          <w:sz w:val="24"/>
          <w:lang w:eastAsia="zh-CN"/>
        </w:rPr>
        <w:t>，</w:t>
      </w:r>
      <w:r w:rsidR="00CE69DC">
        <w:rPr>
          <w:rFonts w:ascii="宋体" w:eastAsia="宋体" w:hAnsi="宋体" w:hint="eastAsia"/>
          <w:sz w:val="24"/>
          <w:lang w:eastAsia="zh-CN"/>
        </w:rPr>
        <w:t>但是</w:t>
      </w:r>
      <w:r w:rsidR="00FC1FC6">
        <w:rPr>
          <w:rFonts w:ascii="宋体" w:eastAsia="宋体" w:hAnsi="宋体" w:hint="eastAsia"/>
          <w:sz w:val="24"/>
          <w:lang w:eastAsia="zh-CN"/>
        </w:rPr>
        <w:t>代码报错</w:t>
      </w:r>
      <w:r w:rsidR="003C3332">
        <w:rPr>
          <w:rFonts w:ascii="宋体" w:eastAsia="宋体" w:hAnsi="宋体" w:hint="eastAsia"/>
          <w:sz w:val="24"/>
          <w:lang w:eastAsia="zh-CN"/>
        </w:rPr>
        <w:t>。</w:t>
      </w:r>
    </w:p>
    <w:p w14:paraId="6B1B8B80" w14:textId="5F2FF8F4" w:rsidR="003C3332" w:rsidRDefault="003C3332" w:rsidP="004F6626">
      <w:pPr>
        <w:spacing w:before="60" w:after="0" w:line="324" w:lineRule="auto"/>
        <w:ind w:firstLineChars="400" w:firstLine="960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决策结果：尝试重新输入代码但未解决问题，</w:t>
      </w:r>
      <w:r w:rsidR="007E03CB">
        <w:rPr>
          <w:rFonts w:ascii="宋体" w:eastAsia="宋体" w:hAnsi="宋体" w:hint="eastAsia"/>
          <w:sz w:val="24"/>
          <w:lang w:eastAsia="zh-CN"/>
        </w:rPr>
        <w:t>复查后</w:t>
      </w:r>
      <w:proofErr w:type="gramStart"/>
      <w:r w:rsidR="007E03CB">
        <w:rPr>
          <w:rFonts w:ascii="宋体" w:eastAsia="宋体" w:hAnsi="宋体" w:hint="eastAsia"/>
          <w:sz w:val="24"/>
          <w:lang w:eastAsia="zh-CN"/>
        </w:rPr>
        <w:t>发现对</w:t>
      </w:r>
      <w:r w:rsidR="003B430F">
        <w:rPr>
          <w:rFonts w:ascii="宋体" w:eastAsia="宋体" w:hAnsi="宋体" w:hint="eastAsia"/>
          <w:sz w:val="24"/>
          <w:lang w:eastAsia="zh-CN"/>
        </w:rPr>
        <w:t>挡位</w:t>
      </w:r>
      <w:proofErr w:type="gramEnd"/>
      <w:r w:rsidR="003B430F">
        <w:rPr>
          <w:rFonts w:ascii="宋体" w:eastAsia="宋体" w:hAnsi="宋体" w:hint="eastAsia"/>
          <w:sz w:val="24"/>
          <w:lang w:eastAsia="zh-CN"/>
        </w:rPr>
        <w:t>定义部分代码不完善，</w:t>
      </w:r>
      <w:r w:rsidR="00AF2C3A">
        <w:rPr>
          <w:rFonts w:ascii="宋体" w:eastAsia="宋体" w:hAnsi="宋体" w:hint="eastAsia"/>
          <w:sz w:val="24"/>
          <w:lang w:eastAsia="zh-CN"/>
        </w:rPr>
        <w:t>改正后代码可正常运行。</w:t>
      </w:r>
    </w:p>
    <w:p w14:paraId="72C70518" w14:textId="77777777" w:rsidR="00693BD3" w:rsidRDefault="005A66EF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581B5012" w14:textId="77777777" w:rsidR="00693BD3" w:rsidRDefault="005A66EF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二、实验目的与原理（10分）</w:t>
      </w:r>
    </w:p>
    <w:p w14:paraId="2ADBA12D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2.1 实验目的</w:t>
      </w:r>
    </w:p>
    <w:p w14:paraId="46C2FEA2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请列出本次实验所要达到的目的和预期学习成果。</w:t>
      </w:r>
    </w:p>
    <w:p w14:paraId="41AF6B09" w14:textId="394A9ACB" w:rsidR="00693BD3" w:rsidRDefault="005A66EF">
      <w:pPr>
        <w:spacing w:line="324" w:lineRule="auto"/>
        <w:ind w:firstLine="425"/>
        <w:rPr>
          <w:rFonts w:hint="eastAsia"/>
          <w:lang w:eastAsia="zh-CN"/>
        </w:rPr>
      </w:pPr>
      <w:r>
        <w:rPr>
          <w:rFonts w:ascii="宋体" w:eastAsia="宋体" w:hAnsi="宋体"/>
          <w:b/>
          <w:sz w:val="24"/>
        </w:rPr>
        <w:t xml:space="preserve">1. </w:t>
      </w:r>
      <w:r w:rsidR="00F60EBD">
        <w:rPr>
          <w:rFonts w:ascii="宋体" w:eastAsia="宋体" w:hAnsi="宋体" w:hint="eastAsia"/>
          <w:sz w:val="24"/>
          <w:lang w:eastAsia="zh-CN"/>
        </w:rPr>
        <w:t>掌握</w:t>
      </w:r>
      <w:r w:rsidR="005D03EE">
        <w:rPr>
          <w:rFonts w:ascii="宋体" w:eastAsia="宋体" w:hAnsi="宋体" w:hint="eastAsia"/>
          <w:sz w:val="24"/>
          <w:lang w:eastAsia="zh-CN"/>
        </w:rPr>
        <w:t>STM</w:t>
      </w:r>
      <w:r w:rsidR="006858A1">
        <w:rPr>
          <w:rFonts w:ascii="宋体" w:eastAsia="宋体" w:hAnsi="宋体" w:hint="eastAsia"/>
          <w:sz w:val="24"/>
          <w:lang w:eastAsia="zh-CN"/>
        </w:rPr>
        <w:t>32CubeM</w:t>
      </w:r>
      <w:r w:rsidR="008E5565">
        <w:rPr>
          <w:rFonts w:ascii="宋体" w:eastAsia="宋体" w:hAnsi="宋体" w:hint="eastAsia"/>
          <w:sz w:val="24"/>
          <w:lang w:eastAsia="zh-CN"/>
        </w:rPr>
        <w:t>中NVIC</w:t>
      </w:r>
      <w:r w:rsidR="00015F29">
        <w:rPr>
          <w:rFonts w:ascii="宋体" w:eastAsia="宋体" w:hAnsi="宋体" w:hint="eastAsia"/>
          <w:sz w:val="24"/>
          <w:lang w:eastAsia="zh-CN"/>
        </w:rPr>
        <w:t>的优先级设置</w:t>
      </w:r>
      <w:r w:rsidR="00501172">
        <w:rPr>
          <w:rFonts w:ascii="宋体" w:eastAsia="宋体" w:hAnsi="宋体" w:hint="eastAsia"/>
          <w:sz w:val="24"/>
          <w:lang w:eastAsia="zh-CN"/>
        </w:rPr>
        <w:t>。</w:t>
      </w:r>
    </w:p>
    <w:p w14:paraId="01AA1E7A" w14:textId="5AFD0F8E" w:rsidR="00693BD3" w:rsidRDefault="005A66EF">
      <w:pPr>
        <w:spacing w:line="324" w:lineRule="auto"/>
        <w:ind w:firstLine="425"/>
        <w:rPr>
          <w:rFonts w:hint="eastAsia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2. </w:t>
      </w:r>
      <w:r w:rsidR="00BD5F5F">
        <w:rPr>
          <w:rFonts w:ascii="宋体" w:eastAsia="宋体" w:hAnsi="宋体" w:hint="eastAsia"/>
          <w:sz w:val="24"/>
          <w:lang w:eastAsia="zh-CN"/>
        </w:rPr>
        <w:t>学习使用</w:t>
      </w:r>
      <w:r w:rsidR="00B474AA">
        <w:rPr>
          <w:rFonts w:ascii="宋体" w:eastAsia="宋体" w:hAnsi="宋体" w:hint="eastAsia"/>
          <w:sz w:val="24"/>
          <w:lang w:eastAsia="zh-CN"/>
        </w:rPr>
        <w:t>DWT计数器实现精准按键消抖</w:t>
      </w:r>
      <w:r w:rsidR="00501172">
        <w:rPr>
          <w:rFonts w:ascii="宋体" w:eastAsia="宋体" w:hAnsi="宋体" w:hint="eastAsia"/>
          <w:sz w:val="24"/>
          <w:lang w:eastAsia="zh-CN"/>
        </w:rPr>
        <w:t>。</w:t>
      </w:r>
    </w:p>
    <w:p w14:paraId="765FD881" w14:textId="3FE1F83D" w:rsidR="00693BD3" w:rsidRDefault="005A66EF">
      <w:pPr>
        <w:spacing w:line="324" w:lineRule="auto"/>
        <w:ind w:firstLine="425"/>
        <w:rPr>
          <w:rFonts w:hint="eastAsia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3. </w:t>
      </w:r>
      <w:r w:rsidR="001F4C8F">
        <w:rPr>
          <w:rFonts w:ascii="宋体" w:eastAsia="宋体" w:hAnsi="宋体" w:hint="eastAsia"/>
          <w:sz w:val="24"/>
          <w:lang w:eastAsia="zh-CN"/>
        </w:rPr>
        <w:t>培养硬件与软件结合的调试</w:t>
      </w:r>
      <w:r w:rsidR="0094670A">
        <w:rPr>
          <w:rFonts w:ascii="宋体" w:eastAsia="宋体" w:hAnsi="宋体" w:hint="eastAsia"/>
          <w:sz w:val="24"/>
          <w:lang w:eastAsia="zh-CN"/>
        </w:rPr>
        <w:t>能力</w:t>
      </w:r>
      <w:r w:rsidR="00501172">
        <w:rPr>
          <w:rFonts w:ascii="宋体" w:eastAsia="宋体" w:hAnsi="宋体" w:hint="eastAsia"/>
          <w:sz w:val="24"/>
          <w:lang w:eastAsia="zh-CN"/>
        </w:rPr>
        <w:t>。</w:t>
      </w:r>
    </w:p>
    <w:p w14:paraId="5601B0D1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lastRenderedPageBreak/>
        <w:t>2.2 实验原理</w:t>
      </w:r>
    </w:p>
    <w:p w14:paraId="19E93325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正确阐述实验所涉及的基本原理、技术背景和相关理论知识。</w:t>
      </w:r>
    </w:p>
    <w:p w14:paraId="0C8D935D" w14:textId="77777777" w:rsidR="001A3408" w:rsidRDefault="00821B7A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外部中断原理</w:t>
      </w:r>
      <w:r w:rsidR="004272E3">
        <w:rPr>
          <w:rFonts w:ascii="宋体" w:eastAsia="宋体" w:hAnsi="宋体" w:hint="eastAsia"/>
          <w:sz w:val="24"/>
          <w:lang w:eastAsia="zh-CN"/>
        </w:rPr>
        <w:t>：将PE4引脚配置为</w:t>
      </w:r>
      <w:r w:rsidR="00680925">
        <w:rPr>
          <w:rFonts w:ascii="宋体" w:eastAsia="宋体" w:hAnsi="宋体" w:hint="eastAsia"/>
          <w:sz w:val="24"/>
          <w:lang w:eastAsia="zh-CN"/>
        </w:rPr>
        <w:t>VNIC</w:t>
      </w:r>
      <w:r w:rsidR="00C24E4A">
        <w:rPr>
          <w:rFonts w:ascii="宋体" w:eastAsia="宋体" w:hAnsi="宋体" w:hint="eastAsia"/>
          <w:sz w:val="24"/>
          <w:lang w:eastAsia="zh-CN"/>
        </w:rPr>
        <w:t>的中断</w:t>
      </w:r>
      <w:r w:rsidR="00ED7999">
        <w:rPr>
          <w:rFonts w:ascii="宋体" w:eastAsia="宋体" w:hAnsi="宋体" w:hint="eastAsia"/>
          <w:sz w:val="24"/>
          <w:lang w:eastAsia="zh-CN"/>
        </w:rPr>
        <w:t>功能，</w:t>
      </w:r>
      <w:r w:rsidR="00320B95">
        <w:rPr>
          <w:rFonts w:ascii="宋体" w:eastAsia="宋体" w:hAnsi="宋体" w:hint="eastAsia"/>
          <w:sz w:val="24"/>
          <w:lang w:eastAsia="zh-CN"/>
        </w:rPr>
        <w:t>实现下降沿触发</w:t>
      </w:r>
      <w:r w:rsidR="0005644A">
        <w:rPr>
          <w:rFonts w:ascii="宋体" w:eastAsia="宋体" w:hAnsi="宋体" w:hint="eastAsia"/>
          <w:sz w:val="24"/>
          <w:lang w:eastAsia="zh-CN"/>
        </w:rPr>
        <w:t>，在按键未按下时引脚为高电平，按下后变为低电平</w:t>
      </w:r>
      <w:r w:rsidR="00F34A6B">
        <w:rPr>
          <w:rFonts w:ascii="宋体" w:eastAsia="宋体" w:hAnsi="宋体" w:hint="eastAsia"/>
          <w:sz w:val="24"/>
          <w:lang w:eastAsia="zh-CN"/>
        </w:rPr>
        <w:t>，产生下降沿信号，使电子板</w:t>
      </w:r>
      <w:r w:rsidR="001A3408">
        <w:rPr>
          <w:rFonts w:ascii="宋体" w:eastAsia="宋体" w:hAnsi="宋体" w:hint="eastAsia"/>
          <w:sz w:val="24"/>
          <w:lang w:eastAsia="zh-CN"/>
        </w:rPr>
        <w:t>优先处理中断程序。</w:t>
      </w:r>
    </w:p>
    <w:p w14:paraId="38681BA7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2.3 汽车电子应用场景</w:t>
      </w:r>
    </w:p>
    <w:p w14:paraId="0CF9A5B2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说明本实验在实际汽车电子系统中的应用背景和意义。</w:t>
      </w:r>
    </w:p>
    <w:p w14:paraId="605650D7" w14:textId="2D9ECB17" w:rsidR="00693BD3" w:rsidRDefault="003F0778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在实际汽车电子系统中，挡位信息</w:t>
      </w:r>
      <w:r w:rsidR="00950FCF">
        <w:rPr>
          <w:rFonts w:ascii="宋体" w:eastAsia="宋体" w:hAnsi="宋体" w:hint="eastAsia"/>
          <w:sz w:val="24"/>
          <w:lang w:eastAsia="zh-CN"/>
        </w:rPr>
        <w:t>由变速杆位置传感器采集，</w:t>
      </w:r>
      <w:r w:rsidR="00235E6B">
        <w:rPr>
          <w:rFonts w:ascii="宋体" w:eastAsia="宋体" w:hAnsi="宋体" w:hint="eastAsia"/>
          <w:sz w:val="24"/>
          <w:lang w:eastAsia="zh-CN"/>
        </w:rPr>
        <w:t>发送给变速箱控制单元或发动机控制单元。</w:t>
      </w:r>
      <w:r w:rsidR="003F43F2">
        <w:rPr>
          <w:rFonts w:ascii="宋体" w:eastAsia="宋体" w:hAnsi="宋体" w:hint="eastAsia"/>
          <w:sz w:val="24"/>
          <w:lang w:eastAsia="zh-CN"/>
        </w:rPr>
        <w:t>本实验模拟了这一基本功能。有助于</w:t>
      </w:r>
      <w:r w:rsidR="00501172">
        <w:rPr>
          <w:rFonts w:ascii="宋体" w:eastAsia="宋体" w:hAnsi="宋体" w:hint="eastAsia"/>
          <w:sz w:val="24"/>
          <w:lang w:eastAsia="zh-CN"/>
        </w:rPr>
        <w:t>理解汽车电子控制系统的输入和输出处理原理。</w:t>
      </w:r>
    </w:p>
    <w:p w14:paraId="6A682444" w14:textId="77777777" w:rsidR="00693BD3" w:rsidRDefault="005A66EF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38442E94" w14:textId="77777777" w:rsidR="00693BD3" w:rsidRDefault="005A66EF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三、硬件设计与连接（15分）</w:t>
      </w:r>
    </w:p>
    <w:p w14:paraId="2ABBB07E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3.1 硬件连接图</w:t>
      </w:r>
    </w:p>
    <w:p w14:paraId="7D6EAB9C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请绘制或插入硬件连接图，清晰标注各引脚连接关系。</w:t>
      </w:r>
    </w:p>
    <w:p w14:paraId="7037415D" w14:textId="109408AA" w:rsidR="004045E0" w:rsidRDefault="004045E0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noProof/>
        </w:rPr>
        <w:drawing>
          <wp:inline distT="0" distB="0" distL="0" distR="0" wp14:anchorId="1A1D299E" wp14:editId="1E64B678">
            <wp:extent cx="5278120" cy="1867535"/>
            <wp:effectExtent l="0" t="0" r="0" b="0"/>
            <wp:docPr id="1831744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44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E1E2" w14:textId="2693927D" w:rsidR="000254CC" w:rsidRDefault="004045E0" w:rsidP="000254CC">
      <w:pPr>
        <w:spacing w:after="0" w:line="324" w:lineRule="auto"/>
        <w:ind w:firstLine="425"/>
        <w:jc w:val="center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图3-1</w:t>
      </w:r>
      <w:r w:rsidR="009F4EB3">
        <w:rPr>
          <w:rFonts w:ascii="宋体" w:eastAsia="宋体" w:hAnsi="宋体" w:hint="eastAsia"/>
          <w:sz w:val="24"/>
          <w:lang w:eastAsia="zh-CN"/>
        </w:rPr>
        <w:t xml:space="preserve"> 硬件连接图</w:t>
      </w:r>
    </w:p>
    <w:p w14:paraId="218F344C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3.2 引脚配置说明</w:t>
      </w:r>
    </w:p>
    <w:p w14:paraId="32F03541" w14:textId="233FEB44" w:rsidR="000254CC" w:rsidRPr="00D111AC" w:rsidRDefault="005A66EF">
      <w:pPr>
        <w:spacing w:before="60"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请阐述各引脚配置的理由和功能。</w:t>
      </w:r>
    </w:p>
    <w:tbl>
      <w:tblPr>
        <w:tblStyle w:val="4-1"/>
        <w:tblW w:w="9038" w:type="dxa"/>
        <w:tblLook w:val="04A0" w:firstRow="1" w:lastRow="0" w:firstColumn="1" w:lastColumn="0" w:noHBand="0" w:noVBand="1"/>
      </w:tblPr>
      <w:tblGrid>
        <w:gridCol w:w="890"/>
        <w:gridCol w:w="3020"/>
        <w:gridCol w:w="1193"/>
        <w:gridCol w:w="3935"/>
      </w:tblGrid>
      <w:tr w:rsidR="00F6731C" w14:paraId="7EFEF1B5" w14:textId="77777777" w:rsidTr="006F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0A867B" w14:textId="50F866B0" w:rsidR="00F6731C" w:rsidRDefault="00016D3B" w:rsidP="00CC1A0B">
            <w:pPr>
              <w:spacing w:line="324" w:lineRule="auto"/>
              <w:jc w:val="center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引脚</w:t>
            </w:r>
          </w:p>
        </w:tc>
        <w:tc>
          <w:tcPr>
            <w:tcW w:w="0" w:type="auto"/>
          </w:tcPr>
          <w:p w14:paraId="6ED5FE76" w14:textId="65B750EA" w:rsidR="00F6731C" w:rsidRDefault="006D28C6" w:rsidP="00CC1A0B">
            <w:pPr>
              <w:spacing w:line="32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模式</w:t>
            </w:r>
          </w:p>
        </w:tc>
        <w:tc>
          <w:tcPr>
            <w:tcW w:w="0" w:type="auto"/>
          </w:tcPr>
          <w:p w14:paraId="228FF6A5" w14:textId="3B93CE48" w:rsidR="00F6731C" w:rsidRDefault="006D28C6" w:rsidP="00CC1A0B">
            <w:pPr>
              <w:spacing w:line="32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上下拉</w:t>
            </w:r>
          </w:p>
        </w:tc>
        <w:tc>
          <w:tcPr>
            <w:tcW w:w="0" w:type="auto"/>
          </w:tcPr>
          <w:p w14:paraId="07F5E280" w14:textId="6C9DF048" w:rsidR="00F6731C" w:rsidRDefault="006D28C6" w:rsidP="00CC1A0B">
            <w:pPr>
              <w:spacing w:line="32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功能说明</w:t>
            </w:r>
          </w:p>
        </w:tc>
      </w:tr>
      <w:tr w:rsidR="00F6731C" w14:paraId="32F55579" w14:textId="77777777" w:rsidTr="006F7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8BA936" w14:textId="1E89806E" w:rsidR="00F6731C" w:rsidRDefault="00016D3B" w:rsidP="00CC1A0B">
            <w:pPr>
              <w:spacing w:line="324" w:lineRule="auto"/>
              <w:jc w:val="center"/>
              <w:rPr>
                <w:rFonts w:ascii="宋体" w:eastAsia="宋体" w:hAnsi="宋体" w:hint="eastAsia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PE4</w:t>
            </w:r>
          </w:p>
        </w:tc>
        <w:tc>
          <w:tcPr>
            <w:tcW w:w="0" w:type="auto"/>
          </w:tcPr>
          <w:p w14:paraId="29E74B38" w14:textId="327A5DE4" w:rsidR="00F6731C" w:rsidRDefault="00B015EC" w:rsidP="00CC1A0B">
            <w:pPr>
              <w:spacing w:line="32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外部中断（下降沿）</w:t>
            </w:r>
          </w:p>
        </w:tc>
        <w:tc>
          <w:tcPr>
            <w:tcW w:w="0" w:type="auto"/>
          </w:tcPr>
          <w:p w14:paraId="293D6B94" w14:textId="6F15599C" w:rsidR="00F6731C" w:rsidRDefault="00375365" w:rsidP="00CC1A0B">
            <w:pPr>
              <w:spacing w:line="32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上拉</w:t>
            </w:r>
          </w:p>
        </w:tc>
        <w:tc>
          <w:tcPr>
            <w:tcW w:w="0" w:type="auto"/>
          </w:tcPr>
          <w:p w14:paraId="3454C424" w14:textId="1BD59630" w:rsidR="00F6731C" w:rsidRDefault="00920FD3" w:rsidP="00CC1A0B">
            <w:pPr>
              <w:spacing w:line="32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按下时产生下降沿触发中断</w:t>
            </w:r>
          </w:p>
        </w:tc>
      </w:tr>
      <w:tr w:rsidR="00F6731C" w14:paraId="6CB93654" w14:textId="77777777" w:rsidTr="006F7314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DCC5DF" w14:textId="63EEB142" w:rsidR="00F6731C" w:rsidRDefault="00016D3B" w:rsidP="00CC1A0B">
            <w:pPr>
              <w:spacing w:line="324" w:lineRule="auto"/>
              <w:jc w:val="center"/>
              <w:rPr>
                <w:rFonts w:ascii="宋体" w:eastAsia="宋体" w:hAnsi="宋体" w:hint="eastAsia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lastRenderedPageBreak/>
              <w:t>PF9</w:t>
            </w:r>
          </w:p>
        </w:tc>
        <w:tc>
          <w:tcPr>
            <w:tcW w:w="0" w:type="auto"/>
          </w:tcPr>
          <w:p w14:paraId="189FB75C" w14:textId="7AF7D3E8" w:rsidR="00F6731C" w:rsidRDefault="00375365" w:rsidP="00CC1A0B">
            <w:pPr>
              <w:spacing w:line="32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推挽输出</w:t>
            </w:r>
          </w:p>
        </w:tc>
        <w:tc>
          <w:tcPr>
            <w:tcW w:w="0" w:type="auto"/>
          </w:tcPr>
          <w:p w14:paraId="4249F281" w14:textId="359C50E9" w:rsidR="00F6731C" w:rsidRDefault="00375365" w:rsidP="00CC1A0B">
            <w:pPr>
              <w:spacing w:line="32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无</w:t>
            </w:r>
          </w:p>
        </w:tc>
        <w:tc>
          <w:tcPr>
            <w:tcW w:w="0" w:type="auto"/>
          </w:tcPr>
          <w:p w14:paraId="29E90D8A" w14:textId="1166D9FD" w:rsidR="00F6731C" w:rsidRDefault="006C6FA9" w:rsidP="00CC1A0B">
            <w:pPr>
              <w:spacing w:line="32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驱动LED0，高电平</w:t>
            </w:r>
            <w:r w:rsidR="004477C2">
              <w:rPr>
                <w:rFonts w:ascii="宋体" w:eastAsia="宋体" w:hAnsi="宋体" w:hint="eastAsia"/>
                <w:sz w:val="24"/>
                <w:lang w:eastAsia="zh-CN"/>
              </w:rPr>
              <w:t>点亮</w:t>
            </w:r>
          </w:p>
        </w:tc>
      </w:tr>
      <w:tr w:rsidR="00F6731C" w14:paraId="4A18DACF" w14:textId="77777777" w:rsidTr="006F7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66347F" w14:textId="4ACC5AFE" w:rsidR="00F6731C" w:rsidRDefault="00016D3B" w:rsidP="00CC1A0B">
            <w:pPr>
              <w:spacing w:line="324" w:lineRule="auto"/>
              <w:jc w:val="center"/>
              <w:rPr>
                <w:rFonts w:ascii="宋体" w:eastAsia="宋体" w:hAnsi="宋体" w:hint="eastAsia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PF10</w:t>
            </w:r>
          </w:p>
        </w:tc>
        <w:tc>
          <w:tcPr>
            <w:tcW w:w="0" w:type="auto"/>
          </w:tcPr>
          <w:p w14:paraId="23F8A8E8" w14:textId="672E26FB" w:rsidR="00F6731C" w:rsidRDefault="00375365" w:rsidP="00CC1A0B">
            <w:pPr>
              <w:spacing w:line="32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推挽输出</w:t>
            </w:r>
          </w:p>
        </w:tc>
        <w:tc>
          <w:tcPr>
            <w:tcW w:w="0" w:type="auto"/>
          </w:tcPr>
          <w:p w14:paraId="15748BAC" w14:textId="6C8D838C" w:rsidR="00F6731C" w:rsidRDefault="00375365" w:rsidP="00CC1A0B">
            <w:pPr>
              <w:spacing w:line="32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无</w:t>
            </w:r>
          </w:p>
        </w:tc>
        <w:tc>
          <w:tcPr>
            <w:tcW w:w="0" w:type="auto"/>
          </w:tcPr>
          <w:p w14:paraId="331F1296" w14:textId="55736EE3" w:rsidR="00F6731C" w:rsidRDefault="004477C2" w:rsidP="00CC1A0B">
            <w:pPr>
              <w:spacing w:line="32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驱动</w:t>
            </w:r>
            <w:r w:rsidR="007970D3">
              <w:rPr>
                <w:rFonts w:ascii="宋体" w:eastAsia="宋体" w:hAnsi="宋体" w:hint="eastAsia"/>
                <w:sz w:val="24"/>
                <w:lang w:eastAsia="zh-CN"/>
              </w:rPr>
              <w:t>LED,高电平</w:t>
            </w:r>
          </w:p>
        </w:tc>
      </w:tr>
    </w:tbl>
    <w:p w14:paraId="23D243BA" w14:textId="77777777" w:rsidR="00813520" w:rsidRDefault="00813520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</w:p>
    <w:p w14:paraId="4B26C1C2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3.3 ISP烧录电路说明</w:t>
      </w:r>
    </w:p>
    <w:p w14:paraId="28E40951" w14:textId="77777777" w:rsidR="00693BD3" w:rsidRDefault="005A66EF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请说明ISP烧录电路的连接方式和烧</w:t>
      </w:r>
      <w:proofErr w:type="gramStart"/>
      <w:r>
        <w:rPr>
          <w:rFonts w:ascii="宋体" w:eastAsia="宋体" w:hAnsi="宋体"/>
          <w:sz w:val="24"/>
          <w:lang w:eastAsia="zh-CN"/>
        </w:rPr>
        <w:t>录工具</w:t>
      </w:r>
      <w:proofErr w:type="gramEnd"/>
      <w:r>
        <w:rPr>
          <w:rFonts w:ascii="宋体" w:eastAsia="宋体" w:hAnsi="宋体"/>
          <w:sz w:val="24"/>
          <w:lang w:eastAsia="zh-CN"/>
        </w:rPr>
        <w:t>使用方法。</w:t>
      </w:r>
    </w:p>
    <w:p w14:paraId="2857C138" w14:textId="1B3B5241" w:rsidR="00F5775F" w:rsidRDefault="00790A9E" w:rsidP="00790A9E">
      <w:pPr>
        <w:spacing w:before="60" w:after="0" w:line="324" w:lineRule="auto"/>
        <w:ind w:firstLineChars="200" w:firstLine="480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本实验通过USB转串</w:t>
      </w:r>
      <w:r w:rsidR="007671DC">
        <w:rPr>
          <w:rFonts w:ascii="宋体" w:eastAsia="宋体" w:hAnsi="宋体" w:hint="eastAsia"/>
          <w:sz w:val="24"/>
          <w:lang w:eastAsia="zh-CN"/>
        </w:rPr>
        <w:t>口工具</w:t>
      </w:r>
      <w:r w:rsidR="005E0F7F">
        <w:rPr>
          <w:rFonts w:ascii="宋体" w:eastAsia="宋体" w:hAnsi="宋体" w:hint="eastAsia"/>
          <w:sz w:val="24"/>
          <w:lang w:eastAsia="zh-CN"/>
        </w:rPr>
        <w:t>（CH</w:t>
      </w:r>
      <w:r w:rsidR="00633D56">
        <w:rPr>
          <w:rFonts w:ascii="宋体" w:eastAsia="宋体" w:hAnsi="宋体" w:hint="eastAsia"/>
          <w:sz w:val="24"/>
          <w:lang w:eastAsia="zh-CN"/>
        </w:rPr>
        <w:t>340</w:t>
      </w:r>
      <w:r w:rsidR="00633D56">
        <w:rPr>
          <w:rFonts w:ascii="宋体" w:eastAsia="宋体" w:hAnsi="宋体"/>
          <w:sz w:val="24"/>
          <w:lang w:eastAsia="zh-CN"/>
        </w:rPr>
        <w:t>）</w:t>
      </w:r>
      <w:r w:rsidR="00633D56">
        <w:rPr>
          <w:rFonts w:ascii="宋体" w:eastAsia="宋体" w:hAnsi="宋体" w:hint="eastAsia"/>
          <w:sz w:val="24"/>
          <w:lang w:eastAsia="zh-CN"/>
        </w:rPr>
        <w:t>配合ISP下载软件（</w:t>
      </w:r>
      <w:r w:rsidR="00A655D7">
        <w:rPr>
          <w:rFonts w:ascii="宋体" w:eastAsia="宋体" w:hAnsi="宋体" w:hint="eastAsia"/>
          <w:sz w:val="24"/>
          <w:lang w:eastAsia="zh-CN"/>
        </w:rPr>
        <w:t>ATK-XISP）</w:t>
      </w:r>
      <w:r w:rsidR="002A0B31">
        <w:rPr>
          <w:rFonts w:ascii="宋体" w:eastAsia="宋体" w:hAnsi="宋体" w:hint="eastAsia"/>
          <w:sz w:val="24"/>
          <w:lang w:eastAsia="zh-CN"/>
        </w:rPr>
        <w:t>进行固态烧录。</w:t>
      </w:r>
    </w:p>
    <w:p w14:paraId="22964D78" w14:textId="3AF6B863" w:rsidR="002A0B31" w:rsidRPr="00742161" w:rsidRDefault="002A0B31" w:rsidP="00742161">
      <w:pPr>
        <w:spacing w:before="60" w:after="0" w:line="324" w:lineRule="auto"/>
        <w:ind w:firstLineChars="200" w:firstLine="48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烧录步骤：</w:t>
      </w:r>
      <w:r w:rsidR="00743065">
        <w:rPr>
          <w:rFonts w:ascii="宋体" w:eastAsia="宋体" w:hAnsi="宋体" w:hint="eastAsia"/>
          <w:sz w:val="24"/>
          <w:lang w:eastAsia="zh-CN"/>
        </w:rPr>
        <w:t>保存编译工程后</w:t>
      </w:r>
      <w:r w:rsidR="00844279">
        <w:rPr>
          <w:rFonts w:ascii="宋体" w:eastAsia="宋体" w:hAnsi="宋体" w:hint="eastAsia"/>
          <w:sz w:val="24"/>
          <w:lang w:eastAsia="zh-CN"/>
        </w:rPr>
        <w:t>使用USB线连接电子板</w:t>
      </w:r>
      <w:r w:rsidR="00887AA8">
        <w:rPr>
          <w:rFonts w:ascii="宋体" w:eastAsia="宋体" w:hAnsi="宋体" w:hint="eastAsia"/>
          <w:sz w:val="24"/>
          <w:lang w:eastAsia="zh-CN"/>
        </w:rPr>
        <w:t>，</w:t>
      </w:r>
      <w:r w:rsidR="00254BBD">
        <w:rPr>
          <w:rFonts w:ascii="宋体" w:eastAsia="宋体" w:hAnsi="宋体" w:hint="eastAsia"/>
          <w:sz w:val="24"/>
          <w:lang w:eastAsia="zh-CN"/>
        </w:rPr>
        <w:t>根据资料提供的链接下载CH340并安装</w:t>
      </w:r>
      <w:r w:rsidR="00D5407D">
        <w:rPr>
          <w:rFonts w:ascii="宋体" w:eastAsia="宋体" w:hAnsi="宋体" w:hint="eastAsia"/>
          <w:sz w:val="24"/>
          <w:lang w:eastAsia="zh-CN"/>
        </w:rPr>
        <w:t>，下载并解压正点原子</w:t>
      </w:r>
      <w:r w:rsidR="004E3E2E">
        <w:rPr>
          <w:rFonts w:ascii="宋体" w:eastAsia="宋体" w:hAnsi="宋体" w:hint="eastAsia"/>
          <w:sz w:val="24"/>
          <w:lang w:eastAsia="zh-CN"/>
        </w:rPr>
        <w:t>串口ISP软件，打开ISP软件</w:t>
      </w:r>
      <w:r w:rsidR="009F3095">
        <w:rPr>
          <w:rFonts w:ascii="宋体" w:eastAsia="宋体" w:hAnsi="宋体" w:hint="eastAsia"/>
          <w:sz w:val="24"/>
          <w:lang w:eastAsia="zh-CN"/>
        </w:rPr>
        <w:t>会自动识别串口，选择正确串口</w:t>
      </w:r>
      <w:r w:rsidR="0069420F">
        <w:rPr>
          <w:rFonts w:ascii="宋体" w:eastAsia="宋体" w:hAnsi="宋体" w:hint="eastAsia"/>
          <w:sz w:val="24"/>
          <w:lang w:eastAsia="zh-CN"/>
        </w:rPr>
        <w:t>后选择编译工程所在</w:t>
      </w:r>
      <w:r w:rsidR="00B83965">
        <w:rPr>
          <w:rFonts w:ascii="宋体" w:eastAsia="宋体" w:hAnsi="宋体" w:hint="eastAsia"/>
          <w:sz w:val="24"/>
          <w:lang w:eastAsia="zh-CN"/>
        </w:rPr>
        <w:t>文件</w:t>
      </w:r>
      <w:r w:rsidR="00742161">
        <w:rPr>
          <w:rFonts w:ascii="宋体" w:eastAsia="宋体" w:hAnsi="宋体" w:hint="eastAsia"/>
          <w:sz w:val="24"/>
          <w:lang w:eastAsia="zh-CN"/>
        </w:rPr>
        <w:t>选择.hex</w:t>
      </w:r>
      <w:r w:rsidR="00233EE1">
        <w:rPr>
          <w:rFonts w:ascii="宋体" w:eastAsia="宋体" w:hAnsi="宋体" w:hint="eastAsia"/>
          <w:sz w:val="24"/>
          <w:lang w:eastAsia="zh-CN"/>
        </w:rPr>
        <w:t>文件</w:t>
      </w:r>
      <w:r w:rsidR="00B83965">
        <w:rPr>
          <w:rFonts w:ascii="宋体" w:eastAsia="宋体" w:hAnsi="宋体" w:hint="eastAsia"/>
          <w:sz w:val="24"/>
          <w:lang w:eastAsia="zh-CN"/>
        </w:rPr>
        <w:t>，最后开始烧录。</w:t>
      </w:r>
    </w:p>
    <w:p w14:paraId="542FAA78" w14:textId="77777777" w:rsidR="00693BD3" w:rsidRDefault="005A66EF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43ABB22F" w14:textId="77777777" w:rsidR="00693BD3" w:rsidRDefault="005A66EF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四、软件设计与实现（30分）</w:t>
      </w:r>
    </w:p>
    <w:p w14:paraId="2CDF80D4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4.1 核心代码流程图</w:t>
      </w:r>
    </w:p>
    <w:p w14:paraId="155E10FF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请绘制核心程序的流程图，清晰展示程序逻辑结构。</w:t>
      </w:r>
    </w:p>
    <w:p w14:paraId="50C4F3C6" w14:textId="77777777" w:rsidR="00AA0AB2" w:rsidRDefault="00AA0AB2" w:rsidP="00AA0AB2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noProof/>
          <w:sz w:val="24"/>
          <w:lang w:val="zh-CN" w:eastAsia="zh-CN"/>
        </w:rPr>
        <w:drawing>
          <wp:inline distT="0" distB="0" distL="0" distR="0" wp14:anchorId="1A13E165" wp14:editId="0C02A12D">
            <wp:extent cx="1842110" cy="2900058"/>
            <wp:effectExtent l="4127" t="0" r="0" b="0"/>
            <wp:docPr id="16807000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00067" name="图片 16807000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74078" cy="29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C128" w14:textId="3338F970" w:rsidR="00693BD3" w:rsidRDefault="005A66EF" w:rsidP="00AA0AB2">
      <w:pPr>
        <w:spacing w:after="0" w:line="324" w:lineRule="auto"/>
        <w:ind w:firstLine="425"/>
        <w:jc w:val="center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图4-1 主程序流程图</w:t>
      </w:r>
    </w:p>
    <w:p w14:paraId="3504F00D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4.2 关键代码片段及注释</w:t>
      </w:r>
    </w:p>
    <w:p w14:paraId="1979F85E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请粘贴关键代码片段，并添加详细注释说明。</w:t>
      </w:r>
    </w:p>
    <w:p w14:paraId="7739F939" w14:textId="77777777" w:rsidR="00693BD3" w:rsidRDefault="005A66EF">
      <w:pPr>
        <w:shd w:val="clear" w:color="auto" w:fill="F5F5F5"/>
        <w:spacing w:before="120" w:after="120" w:line="240" w:lineRule="auto"/>
        <w:rPr>
          <w:rFonts w:ascii="Consolas" w:eastAsia="宋体" w:hAnsi="Consolas"/>
          <w:sz w:val="20"/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// </w:t>
      </w:r>
      <w:r>
        <w:rPr>
          <w:rFonts w:ascii="Consolas" w:hAnsi="Consolas"/>
          <w:sz w:val="20"/>
          <w:lang w:eastAsia="zh-CN"/>
        </w:rPr>
        <w:t>示例：关键代码片段</w:t>
      </w:r>
      <w:r>
        <w:rPr>
          <w:rFonts w:ascii="Consolas" w:hAnsi="Consolas"/>
          <w:sz w:val="20"/>
          <w:lang w:eastAsia="zh-CN"/>
        </w:rPr>
        <w:br/>
        <w:t xml:space="preserve">void </w:t>
      </w:r>
      <w:proofErr w:type="spellStart"/>
      <w:r>
        <w:rPr>
          <w:rFonts w:ascii="Consolas" w:hAnsi="Consolas"/>
          <w:sz w:val="20"/>
          <w:lang w:eastAsia="zh-CN"/>
        </w:rPr>
        <w:t>SystemClock_Config</w:t>
      </w:r>
      <w:proofErr w:type="spellEnd"/>
      <w:r>
        <w:rPr>
          <w:rFonts w:ascii="Consolas" w:hAnsi="Consolas"/>
          <w:sz w:val="20"/>
          <w:lang w:eastAsia="zh-CN"/>
        </w:rPr>
        <w:t>(void) {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lastRenderedPageBreak/>
        <w:t xml:space="preserve">    // </w:t>
      </w:r>
      <w:r>
        <w:rPr>
          <w:rFonts w:ascii="Consolas" w:hAnsi="Consolas"/>
          <w:sz w:val="20"/>
          <w:lang w:eastAsia="zh-CN"/>
        </w:rPr>
        <w:t>配置系统时钟为</w:t>
      </w:r>
      <w:r>
        <w:rPr>
          <w:rFonts w:ascii="Consolas" w:hAnsi="Consolas"/>
          <w:sz w:val="20"/>
          <w:lang w:eastAsia="zh-CN"/>
        </w:rPr>
        <w:t>72MHz</w:t>
      </w:r>
      <w:r>
        <w:rPr>
          <w:rFonts w:ascii="Consolas" w:hAnsi="Consolas"/>
          <w:sz w:val="20"/>
          <w:lang w:eastAsia="zh-CN"/>
        </w:rPr>
        <w:br/>
        <w:t xml:space="preserve">    ...</w:t>
      </w:r>
      <w:r>
        <w:rPr>
          <w:rFonts w:ascii="Consolas" w:hAnsi="Consolas"/>
          <w:sz w:val="20"/>
          <w:lang w:eastAsia="zh-CN"/>
        </w:rPr>
        <w:br/>
        <w:t>}</w:t>
      </w:r>
    </w:p>
    <w:p w14:paraId="0EB526DC" w14:textId="02914CE0" w:rsidR="00195BAC" w:rsidRDefault="00965266">
      <w:pPr>
        <w:shd w:val="clear" w:color="auto" w:fill="F5F5F5"/>
        <w:spacing w:before="120" w:after="120" w:line="240" w:lineRule="auto"/>
        <w:rPr>
          <w:rFonts w:ascii="Consolas" w:eastAsia="宋体" w:hAnsi="Consolas" w:hint="eastAsia"/>
          <w:sz w:val="20"/>
          <w:lang w:eastAsia="zh-CN"/>
        </w:rPr>
      </w:pPr>
      <w:r>
        <w:rPr>
          <w:rFonts w:ascii="Consolas" w:eastAsia="宋体" w:hAnsi="Consolas" w:hint="eastAsia"/>
          <w:sz w:val="20"/>
          <w:lang w:eastAsia="zh-CN"/>
        </w:rPr>
        <w:t>//</w:t>
      </w:r>
      <w:r w:rsidR="00656E86">
        <w:rPr>
          <w:rFonts w:ascii="Consolas" w:eastAsia="宋体" w:hAnsi="Consolas" w:hint="eastAsia"/>
          <w:sz w:val="20"/>
          <w:lang w:eastAsia="zh-CN"/>
        </w:rPr>
        <w:t>挡位枚举定义代码</w:t>
      </w:r>
      <w:r w:rsidR="00B01937">
        <w:rPr>
          <w:rFonts w:ascii="Consolas" w:eastAsia="宋体" w:hAnsi="Consolas" w:hint="eastAsia"/>
          <w:sz w:val="20"/>
          <w:lang w:eastAsia="zh-CN"/>
        </w:rPr>
        <w:t>，</w:t>
      </w:r>
      <w:proofErr w:type="gramStart"/>
      <w:r w:rsidR="00B01937">
        <w:rPr>
          <w:rFonts w:ascii="Consolas" w:eastAsia="宋体" w:hAnsi="Consolas" w:hint="eastAsia"/>
          <w:sz w:val="20"/>
          <w:lang w:eastAsia="zh-CN"/>
        </w:rPr>
        <w:t>对挡位</w:t>
      </w:r>
      <w:proofErr w:type="gramEnd"/>
      <w:r w:rsidR="00B01937">
        <w:rPr>
          <w:rFonts w:ascii="Consolas" w:eastAsia="宋体" w:hAnsi="Consolas" w:hint="eastAsia"/>
          <w:sz w:val="20"/>
          <w:lang w:eastAsia="zh-CN"/>
        </w:rPr>
        <w:t>进行定义</w:t>
      </w:r>
    </w:p>
    <w:p w14:paraId="0B8E185E" w14:textId="77777777" w:rsidR="00B72916" w:rsidRDefault="00B7291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B72916">
        <w:rPr>
          <w:rFonts w:eastAsia="宋体"/>
          <w:lang w:eastAsia="zh-CN"/>
        </w:rPr>
        <w:t xml:space="preserve">typedef </w:t>
      </w:r>
      <w:proofErr w:type="spellStart"/>
      <w:r w:rsidRPr="00B72916">
        <w:rPr>
          <w:rFonts w:eastAsia="宋体"/>
          <w:lang w:eastAsia="zh-CN"/>
        </w:rPr>
        <w:t>enum</w:t>
      </w:r>
      <w:proofErr w:type="spellEnd"/>
      <w:r w:rsidRPr="00B72916">
        <w:rPr>
          <w:rFonts w:eastAsia="宋体"/>
          <w:lang w:eastAsia="zh-CN"/>
        </w:rPr>
        <w:t xml:space="preserve"> { </w:t>
      </w:r>
    </w:p>
    <w:p w14:paraId="7765110E" w14:textId="65C3ECC5" w:rsidR="00B500FA" w:rsidRPr="00C861F2" w:rsidRDefault="00B72916" w:rsidP="00B500FA">
      <w:pPr>
        <w:shd w:val="clear" w:color="auto" w:fill="F5F5F5"/>
        <w:spacing w:before="120" w:after="120" w:line="240" w:lineRule="auto"/>
        <w:ind w:firstLineChars="200" w:firstLine="440"/>
        <w:rPr>
          <w:rFonts w:ascii="Consolas" w:hAnsi="Consolas" w:hint="eastAsia"/>
          <w:sz w:val="20"/>
          <w:lang w:eastAsia="zh-CN"/>
        </w:rPr>
      </w:pPr>
      <w:r w:rsidRPr="00B72916">
        <w:rPr>
          <w:rFonts w:eastAsia="宋体"/>
          <w:lang w:eastAsia="zh-CN"/>
        </w:rPr>
        <w:t xml:space="preserve">GEAR_P = 0, </w:t>
      </w:r>
      <w:r w:rsidR="006E0227">
        <w:rPr>
          <w:rFonts w:eastAsia="宋体" w:hint="eastAsia"/>
          <w:lang w:eastAsia="zh-CN"/>
        </w:rPr>
        <w:t xml:space="preserve">    </w:t>
      </w:r>
      <w:r w:rsidR="00B500FA" w:rsidRPr="00C861F2">
        <w:rPr>
          <w:rFonts w:ascii="Consolas" w:hAnsi="Consolas" w:hint="eastAsia"/>
          <w:sz w:val="20"/>
          <w:lang w:eastAsia="zh-CN"/>
        </w:rPr>
        <w:t>//</w:t>
      </w:r>
      <w:r w:rsidR="00B500FA" w:rsidRPr="00C861F2">
        <w:rPr>
          <w:rFonts w:ascii="Consolas" w:hAnsi="Consolas" w:hint="eastAsia"/>
          <w:sz w:val="20"/>
          <w:lang w:eastAsia="zh-CN"/>
        </w:rPr>
        <w:t>停</w:t>
      </w:r>
      <w:r w:rsidR="00B500FA" w:rsidRPr="00C861F2">
        <w:rPr>
          <w:rFonts w:ascii="微软雅黑" w:eastAsia="微软雅黑" w:hAnsi="微软雅黑" w:cs="微软雅黑" w:hint="eastAsia"/>
          <w:sz w:val="20"/>
          <w:lang w:eastAsia="zh-CN"/>
        </w:rPr>
        <w:t>车挡</w:t>
      </w:r>
    </w:p>
    <w:p w14:paraId="1F7224E8" w14:textId="18897C2F" w:rsidR="00B72916" w:rsidRDefault="00B72916" w:rsidP="00B7291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B72916">
        <w:rPr>
          <w:rFonts w:eastAsia="宋体"/>
          <w:lang w:eastAsia="zh-CN"/>
        </w:rPr>
        <w:t xml:space="preserve">GEAR_R, </w:t>
      </w:r>
      <w:r w:rsidR="00B500FA">
        <w:rPr>
          <w:rFonts w:eastAsia="宋体" w:hint="eastAsia"/>
          <w:lang w:eastAsia="zh-CN"/>
        </w:rPr>
        <w:t xml:space="preserve">          </w:t>
      </w:r>
      <w:r w:rsidR="00B500FA" w:rsidRPr="00C861F2">
        <w:rPr>
          <w:rFonts w:ascii="Consolas" w:hAnsi="Consolas" w:hint="eastAsia"/>
          <w:sz w:val="20"/>
          <w:lang w:eastAsia="zh-CN"/>
        </w:rPr>
        <w:t>//</w:t>
      </w:r>
      <w:r w:rsidR="00B500FA" w:rsidRPr="00C861F2">
        <w:rPr>
          <w:rFonts w:ascii="Consolas" w:hAnsi="Consolas" w:hint="eastAsia"/>
          <w:sz w:val="20"/>
          <w:lang w:eastAsia="zh-CN"/>
        </w:rPr>
        <w:t>倒</w:t>
      </w:r>
      <w:r w:rsidR="00B500FA" w:rsidRPr="00C861F2">
        <w:rPr>
          <w:rFonts w:ascii="微软雅黑" w:eastAsia="微软雅黑" w:hAnsi="微软雅黑" w:cs="微软雅黑" w:hint="eastAsia"/>
          <w:sz w:val="20"/>
          <w:lang w:eastAsia="zh-CN"/>
        </w:rPr>
        <w:t>车</w:t>
      </w:r>
      <w:proofErr w:type="gramStart"/>
      <w:r w:rsidR="00B500FA" w:rsidRPr="00C861F2">
        <w:rPr>
          <w:rFonts w:ascii="Consolas" w:hAnsi="Consolas" w:hint="eastAsia"/>
          <w:sz w:val="20"/>
          <w:lang w:eastAsia="zh-CN"/>
        </w:rPr>
        <w:t>档</w:t>
      </w:r>
      <w:proofErr w:type="gramEnd"/>
    </w:p>
    <w:p w14:paraId="5BA2BC59" w14:textId="1447B7D0" w:rsidR="00B72916" w:rsidRDefault="00B72916" w:rsidP="00B7291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B72916">
        <w:rPr>
          <w:rFonts w:eastAsia="宋体"/>
          <w:lang w:eastAsia="zh-CN"/>
        </w:rPr>
        <w:t>GEAR_N,</w:t>
      </w:r>
      <w:r w:rsidR="00B500FA">
        <w:rPr>
          <w:rFonts w:eastAsia="宋体" w:hint="eastAsia"/>
          <w:lang w:eastAsia="zh-CN"/>
        </w:rPr>
        <w:t xml:space="preserve">         </w:t>
      </w:r>
      <w:r w:rsidR="00B500FA" w:rsidRPr="00C861F2">
        <w:rPr>
          <w:rFonts w:ascii="Consolas" w:hAnsi="Consolas" w:hint="eastAsia"/>
          <w:sz w:val="20"/>
          <w:lang w:eastAsia="zh-CN"/>
        </w:rPr>
        <w:t xml:space="preserve"> //</w:t>
      </w:r>
      <w:r w:rsidR="00B500FA" w:rsidRPr="00C861F2">
        <w:rPr>
          <w:rFonts w:ascii="Consolas" w:hAnsi="Consolas" w:hint="eastAsia"/>
          <w:sz w:val="20"/>
          <w:lang w:eastAsia="zh-CN"/>
        </w:rPr>
        <w:t>空</w:t>
      </w:r>
      <w:r w:rsidR="00B500FA" w:rsidRPr="00C861F2">
        <w:rPr>
          <w:rFonts w:ascii="微软雅黑" w:eastAsia="微软雅黑" w:hAnsi="微软雅黑" w:cs="微软雅黑" w:hint="eastAsia"/>
          <w:sz w:val="20"/>
          <w:lang w:eastAsia="zh-CN"/>
        </w:rPr>
        <w:t>挡</w:t>
      </w:r>
    </w:p>
    <w:p w14:paraId="36AF42F6" w14:textId="541AD80C" w:rsidR="00B72916" w:rsidRDefault="00B72916" w:rsidP="00B7291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B72916">
        <w:rPr>
          <w:rFonts w:eastAsia="宋体"/>
          <w:lang w:eastAsia="zh-CN"/>
        </w:rPr>
        <w:t xml:space="preserve"> GEAR_D </w:t>
      </w:r>
      <w:r w:rsidR="00B500FA">
        <w:rPr>
          <w:rFonts w:eastAsia="宋体" w:hint="eastAsia"/>
          <w:lang w:eastAsia="zh-CN"/>
        </w:rPr>
        <w:t xml:space="preserve">        </w:t>
      </w:r>
      <w:r w:rsidR="00B500FA" w:rsidRPr="00C861F2">
        <w:rPr>
          <w:rFonts w:ascii="Consolas" w:hAnsi="Consolas" w:hint="eastAsia"/>
          <w:sz w:val="20"/>
          <w:lang w:eastAsia="zh-CN"/>
        </w:rPr>
        <w:t>//</w:t>
      </w:r>
      <w:r w:rsidR="00B01937" w:rsidRPr="00C861F2">
        <w:rPr>
          <w:rFonts w:ascii="Consolas" w:hAnsi="Consolas" w:hint="eastAsia"/>
          <w:sz w:val="20"/>
          <w:lang w:eastAsia="zh-CN"/>
        </w:rPr>
        <w:t>前</w:t>
      </w:r>
      <w:r w:rsidR="00B01937" w:rsidRPr="00C861F2">
        <w:rPr>
          <w:rFonts w:ascii="微软雅黑" w:eastAsia="微软雅黑" w:hAnsi="微软雅黑" w:cs="微软雅黑" w:hint="eastAsia"/>
          <w:sz w:val="20"/>
          <w:lang w:eastAsia="zh-CN"/>
        </w:rPr>
        <w:t>进挡</w:t>
      </w:r>
    </w:p>
    <w:p w14:paraId="6DF0D7F1" w14:textId="77777777" w:rsidR="00B72916" w:rsidRDefault="00B72916" w:rsidP="00B7291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B72916">
        <w:rPr>
          <w:rFonts w:eastAsia="宋体"/>
          <w:lang w:eastAsia="zh-CN"/>
        </w:rPr>
        <w:t xml:space="preserve">} </w:t>
      </w:r>
      <w:proofErr w:type="spellStart"/>
      <w:r w:rsidRPr="00B72916">
        <w:rPr>
          <w:rFonts w:eastAsia="宋体"/>
          <w:lang w:eastAsia="zh-CN"/>
        </w:rPr>
        <w:t>GearState</w:t>
      </w:r>
      <w:proofErr w:type="spellEnd"/>
      <w:r w:rsidRPr="00B72916">
        <w:rPr>
          <w:rFonts w:eastAsia="宋体"/>
          <w:lang w:eastAsia="zh-CN"/>
        </w:rPr>
        <w:t xml:space="preserve">; </w:t>
      </w:r>
    </w:p>
    <w:p w14:paraId="63622B55" w14:textId="01B85D77" w:rsidR="00656E86" w:rsidRDefault="00B72916" w:rsidP="00B7291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B72916">
        <w:rPr>
          <w:rFonts w:eastAsia="宋体"/>
          <w:lang w:eastAsia="zh-CN"/>
        </w:rPr>
        <w:t xml:space="preserve">volatile </w:t>
      </w:r>
      <w:proofErr w:type="spellStart"/>
      <w:r w:rsidRPr="00B72916">
        <w:rPr>
          <w:rFonts w:eastAsia="宋体"/>
          <w:lang w:eastAsia="zh-CN"/>
        </w:rPr>
        <w:t>GearState</w:t>
      </w:r>
      <w:proofErr w:type="spellEnd"/>
      <w:r w:rsidRPr="00B72916">
        <w:rPr>
          <w:rFonts w:eastAsia="宋体"/>
          <w:lang w:eastAsia="zh-CN"/>
        </w:rPr>
        <w:t xml:space="preserve"> gear = GEAR_P;</w:t>
      </w:r>
    </w:p>
    <w:p w14:paraId="4B8BE690" w14:textId="77777777" w:rsidR="00CF50B5" w:rsidRDefault="00CF50B5" w:rsidP="00B7291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</w:p>
    <w:p w14:paraId="7B658038" w14:textId="55B9C8FB" w:rsidR="0005506F" w:rsidRDefault="0005506F" w:rsidP="00B72916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//LED</w:t>
      </w:r>
      <w:r w:rsidR="00D3688F">
        <w:rPr>
          <w:rFonts w:eastAsia="宋体" w:hint="eastAsia"/>
          <w:lang w:eastAsia="zh-CN"/>
        </w:rPr>
        <w:t>显示更新函数</w:t>
      </w:r>
    </w:p>
    <w:p w14:paraId="5C4A15E6" w14:textId="77777777" w:rsidR="00C6666B" w:rsidRDefault="00CF50B5" w:rsidP="00B7291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static void </w:t>
      </w:r>
      <w:proofErr w:type="spellStart"/>
      <w:r w:rsidRPr="00CF50B5">
        <w:rPr>
          <w:rFonts w:eastAsia="宋体"/>
          <w:lang w:eastAsia="zh-CN"/>
        </w:rPr>
        <w:t>LED_</w:t>
      </w:r>
      <w:proofErr w:type="gramStart"/>
      <w:r w:rsidRPr="00CF50B5">
        <w:rPr>
          <w:rFonts w:eastAsia="宋体"/>
          <w:lang w:eastAsia="zh-CN"/>
        </w:rPr>
        <w:t>Update</w:t>
      </w:r>
      <w:proofErr w:type="spellEnd"/>
      <w:r w:rsidRPr="00CF50B5">
        <w:rPr>
          <w:rFonts w:eastAsia="宋体"/>
          <w:lang w:eastAsia="zh-CN"/>
        </w:rPr>
        <w:t>(</w:t>
      </w:r>
      <w:proofErr w:type="spellStart"/>
      <w:proofErr w:type="gramEnd"/>
      <w:r w:rsidRPr="00CF50B5">
        <w:rPr>
          <w:rFonts w:eastAsia="宋体"/>
          <w:lang w:eastAsia="zh-CN"/>
        </w:rPr>
        <w:t>GearState</w:t>
      </w:r>
      <w:proofErr w:type="spellEnd"/>
      <w:r w:rsidRPr="00CF50B5">
        <w:rPr>
          <w:rFonts w:eastAsia="宋体"/>
          <w:lang w:eastAsia="zh-CN"/>
        </w:rPr>
        <w:t xml:space="preserve"> state) </w:t>
      </w:r>
    </w:p>
    <w:p w14:paraId="14702A43" w14:textId="6019E3EE" w:rsidR="00CF50B5" w:rsidRDefault="00CF50B5" w:rsidP="00B7291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{ </w:t>
      </w:r>
    </w:p>
    <w:p w14:paraId="558A8C84" w14:textId="77777777" w:rsidR="00C6666B" w:rsidRDefault="00CF50B5" w:rsidP="00C6666B">
      <w:pPr>
        <w:shd w:val="clear" w:color="auto" w:fill="F5F5F5"/>
        <w:spacing w:before="120" w:after="120" w:line="240" w:lineRule="auto"/>
        <w:ind w:firstLineChars="100" w:firstLine="22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switch(state) </w:t>
      </w:r>
    </w:p>
    <w:p w14:paraId="6A6CAA5E" w14:textId="47C71B90" w:rsidR="00CF50B5" w:rsidRDefault="00F9006C" w:rsidP="00F9006C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   {</w:t>
      </w:r>
    </w:p>
    <w:p w14:paraId="180306A1" w14:textId="2D09C1A5" w:rsidR="00CF50B5" w:rsidRDefault="00CF50B5" w:rsidP="00D31D6E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 xml:space="preserve">case GEAR_P: </w:t>
      </w:r>
      <w:r w:rsidR="006700E5">
        <w:rPr>
          <w:rFonts w:eastAsia="宋体" w:hint="eastAsia"/>
          <w:lang w:eastAsia="zh-CN"/>
        </w:rPr>
        <w:t xml:space="preserve"> </w:t>
      </w:r>
      <w:r w:rsidR="00907BE4">
        <w:rPr>
          <w:rFonts w:eastAsia="宋体" w:hint="eastAsia"/>
          <w:lang w:eastAsia="zh-CN"/>
        </w:rPr>
        <w:t xml:space="preserve">   </w:t>
      </w:r>
      <w:r w:rsidR="00907BE4" w:rsidRPr="002066FF">
        <w:rPr>
          <w:rFonts w:ascii="Consolas" w:eastAsia="宋体" w:hAnsi="Consolas" w:hint="eastAsia"/>
          <w:sz w:val="20"/>
          <w:lang w:eastAsia="zh-CN"/>
        </w:rPr>
        <w:t xml:space="preserve">   </w:t>
      </w:r>
      <w:r w:rsidR="00907BE4" w:rsidRPr="002066FF">
        <w:rPr>
          <w:rFonts w:ascii="Consolas" w:eastAsia="宋体" w:hAnsi="Consolas" w:hint="eastAsia"/>
          <w:sz w:val="20"/>
          <w:lang w:eastAsia="zh-CN"/>
        </w:rPr>
        <w:t>/</w:t>
      </w:r>
      <w:r w:rsidR="00214BB2" w:rsidRPr="002066FF">
        <w:rPr>
          <w:rFonts w:ascii="Consolas" w:eastAsia="宋体" w:hAnsi="Consolas" w:hint="eastAsia"/>
          <w:sz w:val="20"/>
          <w:lang w:eastAsia="zh-CN"/>
        </w:rPr>
        <w:t>P</w:t>
      </w:r>
      <w:r w:rsidR="00214BB2" w:rsidRPr="002066FF">
        <w:rPr>
          <w:rFonts w:ascii="Consolas" w:eastAsia="宋体" w:hAnsi="Consolas"/>
          <w:sz w:val="20"/>
          <w:lang w:eastAsia="zh-CN"/>
        </w:rPr>
        <w:t>档</w:t>
      </w:r>
      <w:r w:rsidR="007402DA" w:rsidRPr="002066FF">
        <w:rPr>
          <w:rFonts w:ascii="Consolas" w:eastAsia="宋体" w:hAnsi="Consolas"/>
          <w:sz w:val="20"/>
          <w:lang w:eastAsia="zh-CN"/>
        </w:rPr>
        <w:t>；</w:t>
      </w:r>
      <w:r w:rsidR="007402DA" w:rsidRPr="002066FF">
        <w:rPr>
          <w:rFonts w:ascii="Consolas" w:eastAsia="宋体" w:hAnsi="Consolas" w:hint="eastAsia"/>
          <w:sz w:val="20"/>
          <w:lang w:eastAsia="zh-CN"/>
        </w:rPr>
        <w:t>LED0</w:t>
      </w:r>
      <w:r w:rsidR="007402DA" w:rsidRPr="002066FF">
        <w:rPr>
          <w:rFonts w:ascii="Consolas" w:eastAsia="宋体" w:hAnsi="Consolas"/>
          <w:sz w:val="20"/>
          <w:lang w:eastAsia="zh-CN"/>
        </w:rPr>
        <w:t>亮，</w:t>
      </w:r>
      <w:r w:rsidR="007402DA" w:rsidRPr="002066FF">
        <w:rPr>
          <w:rFonts w:ascii="Consolas" w:eastAsia="宋体" w:hAnsi="Consolas" w:hint="eastAsia"/>
          <w:sz w:val="20"/>
          <w:lang w:eastAsia="zh-CN"/>
        </w:rPr>
        <w:t>LED1</w:t>
      </w:r>
      <w:r w:rsidR="007402DA" w:rsidRPr="002066FF">
        <w:rPr>
          <w:rFonts w:ascii="Consolas" w:eastAsia="宋体" w:hAnsi="Consolas"/>
          <w:sz w:val="20"/>
          <w:lang w:eastAsia="zh-CN"/>
        </w:rPr>
        <w:t>灭</w:t>
      </w:r>
      <w:r w:rsidR="007402DA" w:rsidRPr="002066FF">
        <w:rPr>
          <w:rFonts w:ascii="Consolas" w:eastAsia="宋体" w:hAnsi="Consolas" w:hint="eastAsia"/>
          <w:sz w:val="20"/>
          <w:lang w:eastAsia="zh-CN"/>
        </w:rPr>
        <w:t>/</w:t>
      </w:r>
    </w:p>
    <w:p w14:paraId="635F1F1B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GPIO_PIN_9, GPIO_PIN_SET); </w:t>
      </w:r>
    </w:p>
    <w:p w14:paraId="581D5D52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GPIO_PIN_10, GPIO_PIN_RESET); </w:t>
      </w:r>
    </w:p>
    <w:p w14:paraId="71ADA5F0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break; </w:t>
      </w:r>
    </w:p>
    <w:p w14:paraId="4D4FF1C0" w14:textId="6F9F7655" w:rsidR="00054EF3" w:rsidRPr="0089371D" w:rsidRDefault="00CF50B5" w:rsidP="0089371D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>case GEAR_R:</w:t>
      </w:r>
      <w:r w:rsidR="00907BE4" w:rsidRPr="00CF50B5">
        <w:rPr>
          <w:rFonts w:eastAsia="宋体"/>
          <w:lang w:eastAsia="zh-CN"/>
        </w:rPr>
        <w:t xml:space="preserve"> </w:t>
      </w:r>
      <w:r w:rsidR="00907BE4">
        <w:rPr>
          <w:rFonts w:eastAsia="宋体" w:hint="eastAsia"/>
          <w:lang w:eastAsia="zh-CN"/>
        </w:rPr>
        <w:t xml:space="preserve">       </w:t>
      </w:r>
      <w:r w:rsidR="007402DA" w:rsidRPr="002066FF">
        <w:rPr>
          <w:rFonts w:ascii="Consolas" w:eastAsia="宋体" w:hAnsi="Consolas" w:hint="eastAsia"/>
          <w:sz w:val="20"/>
          <w:lang w:eastAsia="zh-CN"/>
        </w:rPr>
        <w:t>/</w:t>
      </w:r>
      <w:r w:rsidR="007402DA" w:rsidRPr="002066FF">
        <w:rPr>
          <w:rFonts w:ascii="Consolas" w:eastAsia="宋体" w:hAnsi="Consolas" w:hint="eastAsia"/>
          <w:sz w:val="20"/>
          <w:lang w:eastAsia="zh-CN"/>
        </w:rPr>
        <w:t>R</w:t>
      </w:r>
      <w:r w:rsidR="007402DA" w:rsidRPr="002066FF">
        <w:rPr>
          <w:rFonts w:ascii="Consolas" w:eastAsia="宋体" w:hAnsi="Consolas" w:hint="eastAsia"/>
          <w:sz w:val="20"/>
          <w:lang w:eastAsia="zh-CN"/>
        </w:rPr>
        <w:t>档</w:t>
      </w:r>
      <w:r w:rsidR="0089371D" w:rsidRPr="002066FF">
        <w:rPr>
          <w:rFonts w:ascii="Consolas" w:eastAsia="宋体" w:hAnsi="Consolas"/>
          <w:sz w:val="20"/>
          <w:lang w:eastAsia="zh-CN"/>
        </w:rPr>
        <w:t>；</w:t>
      </w:r>
      <w:r w:rsidR="0089371D" w:rsidRPr="002066FF">
        <w:rPr>
          <w:rFonts w:ascii="Consolas" w:eastAsia="宋体" w:hAnsi="Consolas" w:hint="eastAsia"/>
          <w:sz w:val="20"/>
          <w:lang w:eastAsia="zh-CN"/>
        </w:rPr>
        <w:t>LED0</w:t>
      </w:r>
      <w:r w:rsidR="0089371D" w:rsidRPr="002066FF">
        <w:rPr>
          <w:rFonts w:ascii="Consolas" w:eastAsia="宋体" w:hAnsi="Consolas" w:hint="eastAsia"/>
          <w:sz w:val="20"/>
          <w:lang w:eastAsia="zh-CN"/>
        </w:rPr>
        <w:t>灭</w:t>
      </w:r>
      <w:r w:rsidR="0089371D" w:rsidRPr="002066FF">
        <w:rPr>
          <w:rFonts w:ascii="Consolas" w:eastAsia="宋体" w:hAnsi="Consolas"/>
          <w:sz w:val="20"/>
          <w:lang w:eastAsia="zh-CN"/>
        </w:rPr>
        <w:t>，</w:t>
      </w:r>
      <w:r w:rsidR="0089371D" w:rsidRPr="002066FF">
        <w:rPr>
          <w:rFonts w:ascii="Consolas" w:eastAsia="宋体" w:hAnsi="Consolas" w:hint="eastAsia"/>
          <w:sz w:val="20"/>
          <w:lang w:eastAsia="zh-CN"/>
        </w:rPr>
        <w:t>LED1</w:t>
      </w:r>
      <w:r w:rsidR="0089371D" w:rsidRPr="002066FF">
        <w:rPr>
          <w:rFonts w:ascii="Consolas" w:eastAsia="宋体" w:hAnsi="Consolas" w:hint="eastAsia"/>
          <w:sz w:val="20"/>
          <w:lang w:eastAsia="zh-CN"/>
        </w:rPr>
        <w:t>亮</w:t>
      </w:r>
      <w:r w:rsidR="0089371D" w:rsidRPr="002066FF">
        <w:rPr>
          <w:rFonts w:ascii="Consolas" w:eastAsia="宋体" w:hAnsi="Consolas" w:hint="eastAsia"/>
          <w:sz w:val="20"/>
          <w:lang w:eastAsia="zh-CN"/>
        </w:rPr>
        <w:t>/</w:t>
      </w:r>
    </w:p>
    <w:p w14:paraId="2F76440E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 </w:t>
      </w: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GPIO_PIN_9, GPIO_PIN_RESET); </w:t>
      </w:r>
    </w:p>
    <w:p w14:paraId="738072F8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GPIO_PIN_10, GPIO_PIN_SET); </w:t>
      </w:r>
    </w:p>
    <w:p w14:paraId="01B34C39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break; </w:t>
      </w:r>
    </w:p>
    <w:p w14:paraId="02AE2592" w14:textId="1B114B1D" w:rsidR="00054EF3" w:rsidRDefault="00CF50B5" w:rsidP="00A93FCC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 xml:space="preserve">case GEAR_N: </w:t>
      </w:r>
      <w:r w:rsidR="00907BE4" w:rsidRPr="00CF50B5">
        <w:rPr>
          <w:rFonts w:eastAsia="宋体"/>
          <w:lang w:eastAsia="zh-CN"/>
        </w:rPr>
        <w:t xml:space="preserve"> </w:t>
      </w:r>
      <w:r w:rsidR="00907BE4">
        <w:rPr>
          <w:rFonts w:eastAsia="宋体" w:hint="eastAsia"/>
          <w:lang w:eastAsia="zh-CN"/>
        </w:rPr>
        <w:t xml:space="preserve">      </w:t>
      </w:r>
      <w:r w:rsidR="00907BE4" w:rsidRPr="002066FF">
        <w:rPr>
          <w:rFonts w:ascii="Consolas" w:eastAsia="宋体" w:hAnsi="Consolas" w:hint="eastAsia"/>
          <w:sz w:val="20"/>
          <w:lang w:eastAsia="zh-CN"/>
        </w:rPr>
        <w:t xml:space="preserve"> </w:t>
      </w:r>
      <w:r w:rsidR="007402DA" w:rsidRPr="002066FF">
        <w:rPr>
          <w:rFonts w:ascii="Consolas" w:eastAsia="宋体" w:hAnsi="Consolas" w:hint="eastAsia"/>
          <w:sz w:val="20"/>
          <w:lang w:eastAsia="zh-CN"/>
        </w:rPr>
        <w:t>/</w:t>
      </w:r>
      <w:r w:rsidR="0089371D" w:rsidRPr="002066FF">
        <w:rPr>
          <w:rFonts w:ascii="Consolas" w:eastAsia="宋体" w:hAnsi="Consolas" w:hint="eastAsia"/>
          <w:sz w:val="20"/>
          <w:lang w:eastAsia="zh-CN"/>
        </w:rPr>
        <w:t>N</w:t>
      </w:r>
      <w:r w:rsidR="0089371D" w:rsidRPr="002066FF">
        <w:rPr>
          <w:rFonts w:ascii="Consolas" w:eastAsia="宋体" w:hAnsi="Consolas" w:hint="eastAsia"/>
          <w:sz w:val="20"/>
          <w:lang w:eastAsia="zh-CN"/>
        </w:rPr>
        <w:t>档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；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LED0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灭</w:t>
      </w:r>
      <w:r w:rsidR="00A93FCC" w:rsidRPr="002066FF">
        <w:rPr>
          <w:rFonts w:ascii="Consolas" w:eastAsia="宋体" w:hAnsi="Consolas"/>
          <w:sz w:val="20"/>
          <w:lang w:eastAsia="zh-CN"/>
        </w:rPr>
        <w:t>，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LED1</w:t>
      </w:r>
      <w:r w:rsidR="00A93FCC" w:rsidRPr="002066FF">
        <w:rPr>
          <w:rFonts w:ascii="Consolas" w:eastAsia="宋体" w:hAnsi="Consolas"/>
          <w:sz w:val="20"/>
          <w:lang w:eastAsia="zh-CN"/>
        </w:rPr>
        <w:t>灭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/</w:t>
      </w:r>
    </w:p>
    <w:p w14:paraId="5F7AED36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GPIO_PIN_9, GPIO_PIN_RESET); </w:t>
      </w:r>
    </w:p>
    <w:p w14:paraId="1D3B8B4B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GPIO_PIN_10, GPIO_PIN_RESET); </w:t>
      </w:r>
    </w:p>
    <w:p w14:paraId="5F2759F4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break; </w:t>
      </w:r>
    </w:p>
    <w:p w14:paraId="210D4489" w14:textId="3113873A" w:rsidR="00054EF3" w:rsidRPr="00A93FCC" w:rsidRDefault="00CF50B5" w:rsidP="00A93FCC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 xml:space="preserve">case GEAR_D: </w:t>
      </w:r>
      <w:r w:rsidR="00907BE4" w:rsidRPr="00CF50B5">
        <w:rPr>
          <w:rFonts w:eastAsia="宋体"/>
          <w:lang w:eastAsia="zh-CN"/>
        </w:rPr>
        <w:t xml:space="preserve"> </w:t>
      </w:r>
      <w:r w:rsidR="00907BE4">
        <w:rPr>
          <w:rFonts w:eastAsia="宋体" w:hint="eastAsia"/>
          <w:lang w:eastAsia="zh-CN"/>
        </w:rPr>
        <w:t xml:space="preserve">       </w:t>
      </w:r>
      <w:r w:rsidR="007402DA" w:rsidRPr="002066FF">
        <w:rPr>
          <w:rFonts w:ascii="Consolas" w:eastAsia="宋体" w:hAnsi="Consolas" w:hint="eastAsia"/>
          <w:sz w:val="20"/>
          <w:lang w:eastAsia="zh-CN"/>
        </w:rPr>
        <w:t>/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D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档</w:t>
      </w:r>
      <w:r w:rsidR="00A93FCC" w:rsidRPr="002066FF">
        <w:rPr>
          <w:rFonts w:ascii="Consolas" w:eastAsia="宋体" w:hAnsi="Consolas"/>
          <w:sz w:val="20"/>
          <w:lang w:eastAsia="zh-CN"/>
        </w:rPr>
        <w:t>；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LED0</w:t>
      </w:r>
      <w:r w:rsidR="00A93FCC" w:rsidRPr="002066FF">
        <w:rPr>
          <w:rFonts w:ascii="Consolas" w:eastAsia="宋体" w:hAnsi="Consolas"/>
          <w:sz w:val="20"/>
          <w:lang w:eastAsia="zh-CN"/>
        </w:rPr>
        <w:t>亮，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LED1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亮</w:t>
      </w:r>
      <w:r w:rsidR="00A93FCC" w:rsidRPr="002066FF">
        <w:rPr>
          <w:rFonts w:ascii="Consolas" w:eastAsia="宋体" w:hAnsi="Consolas" w:hint="eastAsia"/>
          <w:sz w:val="20"/>
          <w:lang w:eastAsia="zh-CN"/>
        </w:rPr>
        <w:t>/</w:t>
      </w:r>
    </w:p>
    <w:p w14:paraId="7F1778EF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GPIO_PIN_9, GPIO_PIN_SET); </w:t>
      </w:r>
    </w:p>
    <w:p w14:paraId="5E6AD395" w14:textId="77777777" w:rsidR="00054EF3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GPIO_PIN_10, GPIO_PIN_SET); </w:t>
      </w:r>
    </w:p>
    <w:p w14:paraId="0A49A73A" w14:textId="77777777" w:rsidR="00D31D6E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break; </w:t>
      </w:r>
    </w:p>
    <w:p w14:paraId="2D81ECA7" w14:textId="77777777" w:rsidR="00D31D6E" w:rsidRDefault="00CF50B5" w:rsidP="00054EF3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} </w:t>
      </w:r>
    </w:p>
    <w:p w14:paraId="49F80E86" w14:textId="46A11A7C" w:rsidR="00CF50B5" w:rsidRPr="00195BAC" w:rsidRDefault="00CF50B5" w:rsidP="00D31D6E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>}</w:t>
      </w:r>
    </w:p>
    <w:p w14:paraId="061B0010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lastRenderedPageBreak/>
        <w:t>4.3 中断服务程序说明</w:t>
      </w:r>
    </w:p>
    <w:p w14:paraId="54DE1F22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请说明中断服务程序的配置方法、触发条件和处理逻辑。</w:t>
      </w:r>
    </w:p>
    <w:p w14:paraId="1ED37FFE" w14:textId="791EDD01" w:rsidR="00D76292" w:rsidRDefault="00DA2055" w:rsidP="00D76292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配置方法：</w:t>
      </w:r>
      <w:r w:rsidR="009040A7">
        <w:rPr>
          <w:rFonts w:ascii="宋体" w:eastAsia="宋体" w:hAnsi="宋体" w:hint="eastAsia"/>
          <w:sz w:val="24"/>
          <w:lang w:eastAsia="zh-CN"/>
        </w:rPr>
        <w:t>在</w:t>
      </w:r>
      <w:r w:rsidR="003272D6">
        <w:rPr>
          <w:rFonts w:ascii="宋体" w:eastAsia="宋体" w:hAnsi="宋体" w:hint="eastAsia"/>
          <w:sz w:val="24"/>
          <w:lang w:eastAsia="zh-CN"/>
        </w:rPr>
        <w:t>配置界面左侧打开</w:t>
      </w:r>
      <w:r w:rsidR="00D76292">
        <w:rPr>
          <w:rFonts w:ascii="宋体" w:eastAsia="宋体" w:hAnsi="宋体" w:hint="eastAsia"/>
          <w:sz w:val="24"/>
          <w:lang w:eastAsia="zh-CN"/>
        </w:rPr>
        <w:t>NVIC</w:t>
      </w:r>
      <w:r w:rsidR="00D76292">
        <w:rPr>
          <w:rFonts w:ascii="宋体" w:eastAsia="宋体" w:hAnsi="宋体"/>
          <w:sz w:val="24"/>
          <w:lang w:eastAsia="zh-CN"/>
        </w:rPr>
        <w:t>界面</w:t>
      </w:r>
      <w:r w:rsidR="00D76292">
        <w:rPr>
          <w:rFonts w:ascii="宋体" w:eastAsia="宋体" w:hAnsi="宋体" w:hint="eastAsia"/>
          <w:sz w:val="24"/>
          <w:lang w:eastAsia="zh-CN"/>
        </w:rPr>
        <w:t>配置为VNIC的中断功能</w:t>
      </w:r>
    </w:p>
    <w:p w14:paraId="544C3C06" w14:textId="086D132B" w:rsidR="00683355" w:rsidRDefault="0092473B" w:rsidP="00683355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触发条件：按键按下时触发</w:t>
      </w:r>
    </w:p>
    <w:p w14:paraId="1C55D3ED" w14:textId="23669713" w:rsidR="0092473B" w:rsidRPr="0092473B" w:rsidRDefault="0092473B" w:rsidP="000A6982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处理逻辑：</w:t>
      </w:r>
      <w:r>
        <w:rPr>
          <w:rFonts w:ascii="宋体" w:eastAsia="宋体" w:hAnsi="宋体" w:hint="eastAsia"/>
          <w:sz w:val="24"/>
          <w:lang w:eastAsia="zh-CN"/>
        </w:rPr>
        <w:t>实现下降沿触发，在按键未按下时引脚为高电平，按下后变为低电平，产生下降沿信号，使电子板优先处理中断程序。</w:t>
      </w:r>
    </w:p>
    <w:p w14:paraId="5A8C4D72" w14:textId="0BA79623" w:rsidR="00693BD3" w:rsidRDefault="005A66EF" w:rsidP="00683355">
      <w:pPr>
        <w:spacing w:after="0" w:line="324" w:lineRule="auto"/>
        <w:ind w:firstLine="425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4.4 团队成员负责的代码模块说明</w:t>
      </w:r>
    </w:p>
    <w:p w14:paraId="1A7C4FE4" w14:textId="1F901AEF" w:rsidR="003D51DE" w:rsidRDefault="003D51DE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畅</w:t>
      </w:r>
      <w:proofErr w:type="gramStart"/>
      <w:r>
        <w:rPr>
          <w:rFonts w:ascii="宋体" w:eastAsia="宋体" w:hAnsi="宋体"/>
          <w:sz w:val="24"/>
          <w:lang w:eastAsia="zh-CN"/>
        </w:rPr>
        <w:t>绍</w:t>
      </w:r>
      <w:proofErr w:type="gramEnd"/>
      <w:r>
        <w:rPr>
          <w:rFonts w:ascii="宋体" w:eastAsia="宋体" w:hAnsi="宋体"/>
          <w:sz w:val="24"/>
          <w:lang w:eastAsia="zh-CN"/>
        </w:rPr>
        <w:t>坤：</w:t>
      </w:r>
      <w:r w:rsidR="00BA2A16">
        <w:rPr>
          <w:rFonts w:ascii="宋体" w:eastAsia="宋体" w:hAnsi="宋体"/>
          <w:sz w:val="24"/>
          <w:lang w:eastAsia="zh-CN"/>
        </w:rPr>
        <w:t>负责挡位枚举和挡位显示</w:t>
      </w:r>
      <w:r w:rsidR="006E6817">
        <w:rPr>
          <w:rFonts w:ascii="宋体" w:eastAsia="宋体" w:hAnsi="宋体"/>
          <w:sz w:val="24"/>
          <w:lang w:eastAsia="zh-CN"/>
        </w:rPr>
        <w:t>模块的代码编写，</w:t>
      </w:r>
      <w:r w:rsidR="006E6817">
        <w:rPr>
          <w:rFonts w:ascii="宋体" w:eastAsia="宋体" w:hAnsi="宋体"/>
          <w:sz w:val="24"/>
          <w:lang w:eastAsia="zh-CN"/>
        </w:rPr>
        <w:t>使得</w:t>
      </w:r>
      <w:r w:rsidR="006E6817">
        <w:rPr>
          <w:rFonts w:ascii="宋体" w:eastAsia="宋体" w:hAnsi="宋体" w:hint="eastAsia"/>
          <w:sz w:val="24"/>
          <w:lang w:eastAsia="zh-CN"/>
        </w:rPr>
        <w:t>LED</w:t>
      </w:r>
      <w:r w:rsidR="006E6817">
        <w:rPr>
          <w:rFonts w:ascii="宋体" w:eastAsia="宋体" w:hAnsi="宋体"/>
          <w:sz w:val="24"/>
          <w:lang w:eastAsia="zh-CN"/>
        </w:rPr>
        <w:t>灯组按照编写顺序点亮和熄灭</w:t>
      </w:r>
      <w:r w:rsidR="008B2430">
        <w:rPr>
          <w:rFonts w:ascii="宋体" w:eastAsia="宋体" w:hAnsi="宋体"/>
          <w:sz w:val="24"/>
          <w:lang w:eastAsia="zh-CN"/>
        </w:rPr>
        <w:t>从而显示不同挡位。</w:t>
      </w:r>
    </w:p>
    <w:p w14:paraId="4532E544" w14:textId="46C67BA7" w:rsidR="008B2430" w:rsidRDefault="008B243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张银川：负责</w:t>
      </w:r>
      <w:proofErr w:type="gramStart"/>
      <w:r w:rsidR="00693DAC">
        <w:rPr>
          <w:rFonts w:ascii="宋体" w:eastAsia="宋体" w:hAnsi="宋体"/>
          <w:sz w:val="24"/>
          <w:lang w:eastAsia="zh-CN"/>
        </w:rPr>
        <w:t>中断回调函数部分</w:t>
      </w:r>
      <w:proofErr w:type="gramEnd"/>
      <w:r w:rsidR="00693DAC">
        <w:rPr>
          <w:rFonts w:ascii="宋体" w:eastAsia="宋体" w:hAnsi="宋体"/>
          <w:sz w:val="24"/>
          <w:lang w:eastAsia="zh-CN"/>
        </w:rPr>
        <w:t>的代码编写</w:t>
      </w:r>
      <w:r w:rsidR="00FE7AC5">
        <w:rPr>
          <w:rFonts w:ascii="宋体" w:eastAsia="宋体" w:hAnsi="宋体"/>
          <w:sz w:val="24"/>
          <w:lang w:eastAsia="zh-CN"/>
        </w:rPr>
        <w:t>，判定外部按键的动作是否有效</w:t>
      </w:r>
      <w:r w:rsidR="0052209C">
        <w:rPr>
          <w:rFonts w:ascii="宋体" w:eastAsia="宋体" w:hAnsi="宋体"/>
          <w:sz w:val="24"/>
          <w:lang w:eastAsia="zh-CN"/>
        </w:rPr>
        <w:t>，</w:t>
      </w:r>
      <w:proofErr w:type="gramStart"/>
      <w:r w:rsidR="0052209C">
        <w:rPr>
          <w:rFonts w:ascii="宋体" w:eastAsia="宋体" w:hAnsi="宋体"/>
          <w:sz w:val="24"/>
          <w:lang w:eastAsia="zh-CN"/>
        </w:rPr>
        <w:t>并且让挡位</w:t>
      </w:r>
      <w:proofErr w:type="gramEnd"/>
      <w:r w:rsidR="0052209C">
        <w:rPr>
          <w:rFonts w:ascii="宋体" w:eastAsia="宋体" w:hAnsi="宋体"/>
          <w:sz w:val="24"/>
          <w:lang w:eastAsia="zh-CN"/>
        </w:rPr>
        <w:t>显示进行循环。</w:t>
      </w:r>
    </w:p>
    <w:p w14:paraId="091558E6" w14:textId="77777777" w:rsidR="00693BD3" w:rsidRDefault="005A66EF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13001938" w14:textId="77777777" w:rsidR="00693BD3" w:rsidRDefault="005A66EF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五、实验结果分析（20分）</w:t>
      </w:r>
    </w:p>
    <w:p w14:paraId="05D42C86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5.1 实验现象记录</w:t>
      </w:r>
    </w:p>
    <w:p w14:paraId="37BCC67B" w14:textId="77777777" w:rsidR="00693BD3" w:rsidRDefault="005A66EF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请详细记录实验过程中的各种现象。</w:t>
      </w:r>
    </w:p>
    <w:p w14:paraId="63393BB6" w14:textId="6C4006C6" w:rsidR="00EC31A9" w:rsidRDefault="00EC31A9">
      <w:pPr>
        <w:spacing w:before="60" w:after="0" w:line="324" w:lineRule="auto"/>
        <w:rPr>
          <w:rFonts w:hint="eastAsia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 xml:space="preserve">    LED</w:t>
      </w:r>
      <w:r>
        <w:rPr>
          <w:rFonts w:ascii="宋体" w:eastAsia="宋体" w:hAnsi="宋体"/>
          <w:sz w:val="24"/>
          <w:lang w:eastAsia="zh-CN"/>
        </w:rPr>
        <w:t>闪烁频率符合预期</w:t>
      </w:r>
      <w:r w:rsidR="00EE4E04">
        <w:rPr>
          <w:rFonts w:ascii="宋体" w:eastAsia="宋体" w:hAnsi="宋体"/>
          <w:sz w:val="24"/>
          <w:lang w:eastAsia="zh-CN"/>
        </w:rPr>
        <w:t>，</w:t>
      </w:r>
      <w:r w:rsidR="00EE4E04">
        <w:rPr>
          <w:rFonts w:ascii="宋体" w:eastAsia="宋体" w:hAnsi="宋体" w:hint="eastAsia"/>
          <w:sz w:val="24"/>
          <w:lang w:eastAsia="zh-CN"/>
        </w:rPr>
        <w:t>LED</w:t>
      </w:r>
      <w:r w:rsidR="00EE4E04">
        <w:rPr>
          <w:rFonts w:ascii="宋体" w:eastAsia="宋体" w:hAnsi="宋体"/>
          <w:sz w:val="24"/>
          <w:lang w:eastAsia="zh-CN"/>
        </w:rPr>
        <w:t>高电平亮度正常，挡位显示顺序中</w:t>
      </w:r>
      <w:r w:rsidR="000A548C">
        <w:rPr>
          <w:rFonts w:ascii="宋体" w:eastAsia="宋体" w:hAnsi="宋体" w:hint="eastAsia"/>
          <w:sz w:val="24"/>
          <w:lang w:eastAsia="zh-CN"/>
        </w:rPr>
        <w:t>D</w:t>
      </w:r>
      <w:r w:rsidR="000A548C">
        <w:rPr>
          <w:rFonts w:ascii="宋体" w:eastAsia="宋体" w:hAnsi="宋体"/>
          <w:sz w:val="24"/>
          <w:lang w:eastAsia="zh-CN"/>
        </w:rPr>
        <w:t>，</w:t>
      </w:r>
      <w:r w:rsidR="000A548C">
        <w:rPr>
          <w:rFonts w:ascii="宋体" w:eastAsia="宋体" w:hAnsi="宋体" w:hint="eastAsia"/>
          <w:sz w:val="24"/>
          <w:lang w:eastAsia="zh-CN"/>
        </w:rPr>
        <w:t>N</w:t>
      </w:r>
      <w:r w:rsidR="000A548C">
        <w:rPr>
          <w:rFonts w:ascii="宋体" w:eastAsia="宋体" w:hAnsi="宋体"/>
          <w:sz w:val="24"/>
          <w:lang w:eastAsia="zh-CN"/>
        </w:rPr>
        <w:t>档有顺序误差</w:t>
      </w:r>
      <w:r w:rsidR="006B0FA2">
        <w:rPr>
          <w:rFonts w:ascii="宋体" w:eastAsia="宋体" w:hAnsi="宋体"/>
          <w:sz w:val="24"/>
          <w:lang w:eastAsia="zh-CN"/>
        </w:rPr>
        <w:t>。</w:t>
      </w:r>
    </w:p>
    <w:p w14:paraId="723AEAE3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5.2 结果照片或视频截图</w:t>
      </w:r>
    </w:p>
    <w:p w14:paraId="595206AA" w14:textId="77777777" w:rsidR="00693BD3" w:rsidRDefault="005A66EF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请插入实验结果照片或视频截图，并适当标注说明。</w:t>
      </w:r>
    </w:p>
    <w:p w14:paraId="1FCBE7A4" w14:textId="0F536139" w:rsidR="00DF298C" w:rsidRDefault="00D67C82">
      <w:pPr>
        <w:spacing w:before="60" w:after="0" w:line="324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7D4E3D8" wp14:editId="10348CD8">
            <wp:extent cx="1180848" cy="2594408"/>
            <wp:effectExtent l="0" t="0" r="635" b="0"/>
            <wp:docPr id="441712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2375" name="图片 4417123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4159" cy="264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4B25696E" wp14:editId="6210B587">
            <wp:extent cx="1181100" cy="2594963"/>
            <wp:effectExtent l="0" t="0" r="0" b="0"/>
            <wp:docPr id="2396181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8164" name="图片 2396181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7544" cy="263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60DC660F" wp14:editId="6FF637CE">
            <wp:extent cx="1178560" cy="2589381"/>
            <wp:effectExtent l="0" t="0" r="2540" b="1905"/>
            <wp:docPr id="17109015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01508" name="图片 17109015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8768" cy="263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0CC58ED1" wp14:editId="13E47946">
            <wp:extent cx="1178625" cy="2589530"/>
            <wp:effectExtent l="0" t="0" r="2540" b="1270"/>
            <wp:docPr id="13390347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34713" name="图片 13390347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4543" cy="262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6706" w14:textId="5982ACF2" w:rsidR="00553C20" w:rsidRDefault="00553C20" w:rsidP="00D67C82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lastRenderedPageBreak/>
        <w:t>P</w:t>
      </w:r>
      <w:r>
        <w:rPr>
          <w:rFonts w:ascii="宋体" w:eastAsia="宋体" w:hAnsi="宋体"/>
          <w:sz w:val="24"/>
          <w:lang w:eastAsia="zh-CN"/>
        </w:rPr>
        <w:t>档</w:t>
      </w:r>
      <w:r>
        <w:rPr>
          <w:rFonts w:ascii="宋体" w:eastAsia="宋体" w:hAnsi="宋体" w:hint="eastAsia"/>
          <w:sz w:val="24"/>
          <w:lang w:eastAsia="zh-CN"/>
        </w:rPr>
        <w:t xml:space="preserve">           </w:t>
      </w:r>
      <w:r w:rsidR="004D162C">
        <w:rPr>
          <w:rFonts w:ascii="宋体" w:eastAsia="宋体" w:hAnsi="宋体" w:hint="eastAsia"/>
          <w:sz w:val="24"/>
          <w:lang w:eastAsia="zh-CN"/>
        </w:rPr>
        <w:t>R</w:t>
      </w:r>
      <w:r w:rsidR="004D162C">
        <w:rPr>
          <w:rFonts w:ascii="宋体" w:eastAsia="宋体" w:hAnsi="宋体"/>
          <w:sz w:val="24"/>
          <w:lang w:eastAsia="zh-CN"/>
        </w:rPr>
        <w:t>档</w:t>
      </w:r>
      <w:r w:rsidR="004D162C">
        <w:rPr>
          <w:rFonts w:ascii="宋体" w:eastAsia="宋体" w:hAnsi="宋体" w:hint="eastAsia"/>
          <w:sz w:val="24"/>
          <w:lang w:eastAsia="zh-CN"/>
        </w:rPr>
        <w:t xml:space="preserve">            D</w:t>
      </w:r>
      <w:r w:rsidR="004D162C">
        <w:rPr>
          <w:rFonts w:ascii="宋体" w:eastAsia="宋体" w:hAnsi="宋体"/>
          <w:sz w:val="24"/>
          <w:lang w:eastAsia="zh-CN"/>
        </w:rPr>
        <w:t>档</w:t>
      </w:r>
      <w:r w:rsidR="004D162C">
        <w:rPr>
          <w:rFonts w:ascii="宋体" w:eastAsia="宋体" w:hAnsi="宋体" w:hint="eastAsia"/>
          <w:sz w:val="24"/>
          <w:lang w:eastAsia="zh-CN"/>
        </w:rPr>
        <w:t xml:space="preserve">             N档</w:t>
      </w:r>
    </w:p>
    <w:p w14:paraId="2B39D039" w14:textId="6954CA6B" w:rsidR="00D67C82" w:rsidRDefault="00D67C82" w:rsidP="004D162C">
      <w:pPr>
        <w:spacing w:after="0" w:line="324" w:lineRule="auto"/>
        <w:ind w:firstLine="425"/>
        <w:jc w:val="center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图</w:t>
      </w:r>
      <w:r w:rsidR="00E46113">
        <w:rPr>
          <w:rFonts w:ascii="宋体" w:eastAsia="宋体" w:hAnsi="宋体" w:hint="eastAsia"/>
          <w:sz w:val="24"/>
          <w:lang w:eastAsia="zh-CN"/>
        </w:rPr>
        <w:t>5-2</w:t>
      </w:r>
    </w:p>
    <w:p w14:paraId="56BFE801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5.3 与预期结果对比分析</w:t>
      </w:r>
    </w:p>
    <w:p w14:paraId="1B345ED5" w14:textId="77777777" w:rsidR="00693BD3" w:rsidRDefault="005A66EF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请对比实验结果与预期结果，分析差异原因。</w:t>
      </w:r>
    </w:p>
    <w:p w14:paraId="4784C960" w14:textId="2FA9480F" w:rsidR="00AD6C3D" w:rsidRDefault="00AD6C3D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 xml:space="preserve">  </w:t>
      </w:r>
      <w:r>
        <w:rPr>
          <w:rFonts w:ascii="宋体" w:eastAsia="宋体" w:hAnsi="宋体"/>
          <w:sz w:val="24"/>
          <w:lang w:eastAsia="zh-CN"/>
        </w:rPr>
        <w:t>数据，波形，相应时间没有误差</w:t>
      </w:r>
    </w:p>
    <w:p w14:paraId="4BEE1EF5" w14:textId="5856CE5F" w:rsidR="00AD6C3D" w:rsidRDefault="00AD6C3D">
      <w:pPr>
        <w:spacing w:before="60" w:after="0" w:line="324" w:lineRule="auto"/>
        <w:rPr>
          <w:rFonts w:hint="eastAsia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 xml:space="preserve">  </w:t>
      </w:r>
      <w:proofErr w:type="gramStart"/>
      <w:r w:rsidR="00813218">
        <w:rPr>
          <w:rFonts w:ascii="宋体" w:eastAsia="宋体" w:hAnsi="宋体"/>
          <w:sz w:val="24"/>
          <w:lang w:eastAsia="zh-CN"/>
        </w:rPr>
        <w:t>但挡位</w:t>
      </w:r>
      <w:proofErr w:type="gramEnd"/>
      <w:r w:rsidR="00813218">
        <w:rPr>
          <w:rFonts w:ascii="宋体" w:eastAsia="宋体" w:hAnsi="宋体"/>
          <w:sz w:val="24"/>
          <w:lang w:eastAsia="zh-CN"/>
        </w:rPr>
        <w:t>显示顺序存在误差，</w:t>
      </w:r>
      <w:r w:rsidR="004760F9">
        <w:rPr>
          <w:rFonts w:ascii="宋体" w:eastAsia="宋体" w:hAnsi="宋体" w:hint="eastAsia"/>
          <w:sz w:val="24"/>
          <w:lang w:eastAsia="zh-CN"/>
        </w:rPr>
        <w:t>D</w:t>
      </w:r>
      <w:r w:rsidR="004760F9">
        <w:rPr>
          <w:rFonts w:ascii="宋体" w:eastAsia="宋体" w:hAnsi="宋体"/>
          <w:sz w:val="24"/>
          <w:lang w:eastAsia="zh-CN"/>
        </w:rPr>
        <w:t>档</w:t>
      </w:r>
      <w:r w:rsidR="004760F9">
        <w:rPr>
          <w:rFonts w:ascii="宋体" w:eastAsia="宋体" w:hAnsi="宋体" w:hint="eastAsia"/>
          <w:sz w:val="24"/>
          <w:lang w:eastAsia="zh-CN"/>
        </w:rPr>
        <w:t>与N</w:t>
      </w:r>
      <w:r w:rsidR="004760F9">
        <w:rPr>
          <w:rFonts w:ascii="宋体" w:eastAsia="宋体" w:hAnsi="宋体"/>
          <w:sz w:val="24"/>
          <w:lang w:eastAsia="zh-CN"/>
        </w:rPr>
        <w:t>档的显示顺序与任务要求相反</w:t>
      </w:r>
      <w:r w:rsidR="00074135">
        <w:rPr>
          <w:rFonts w:ascii="宋体" w:eastAsia="宋体" w:hAnsi="宋体" w:hint="eastAsia"/>
          <w:sz w:val="24"/>
          <w:lang w:eastAsia="zh-CN"/>
        </w:rPr>
        <w:t>，可能是在LED</w:t>
      </w:r>
      <w:r w:rsidR="00074135">
        <w:rPr>
          <w:rFonts w:ascii="宋体" w:eastAsia="宋体" w:hAnsi="宋体"/>
          <w:sz w:val="24"/>
          <w:lang w:eastAsia="zh-CN"/>
        </w:rPr>
        <w:t>显示更新函数中</w:t>
      </w:r>
      <w:r w:rsidR="003B666F">
        <w:rPr>
          <w:rFonts w:ascii="宋体" w:eastAsia="宋体" w:hAnsi="宋体"/>
          <w:sz w:val="24"/>
          <w:lang w:eastAsia="zh-CN"/>
        </w:rPr>
        <w:t>两部分函数弄反了，也可能</w:t>
      </w:r>
      <w:proofErr w:type="gramStart"/>
      <w:r w:rsidR="003B666F">
        <w:rPr>
          <w:rFonts w:ascii="宋体" w:eastAsia="宋体" w:hAnsi="宋体"/>
          <w:sz w:val="24"/>
          <w:lang w:eastAsia="zh-CN"/>
        </w:rPr>
        <w:t>是在</w:t>
      </w:r>
      <w:r w:rsidR="00EF2EA3">
        <w:rPr>
          <w:rFonts w:ascii="宋体" w:eastAsia="宋体" w:hAnsi="宋体"/>
          <w:sz w:val="24"/>
          <w:lang w:eastAsia="zh-CN"/>
        </w:rPr>
        <w:t>挡位</w:t>
      </w:r>
      <w:proofErr w:type="gramEnd"/>
      <w:r w:rsidR="00EF2EA3">
        <w:rPr>
          <w:rFonts w:ascii="宋体" w:eastAsia="宋体" w:hAnsi="宋体"/>
          <w:sz w:val="24"/>
          <w:lang w:eastAsia="zh-CN"/>
        </w:rPr>
        <w:t>枚举定义代码中两档位定义</w:t>
      </w:r>
      <w:r w:rsidR="00FC7937">
        <w:rPr>
          <w:rFonts w:ascii="宋体" w:eastAsia="宋体" w:hAnsi="宋体"/>
          <w:sz w:val="24"/>
          <w:lang w:eastAsia="zh-CN"/>
        </w:rPr>
        <w:t>弄反了。</w:t>
      </w:r>
    </w:p>
    <w:p w14:paraId="450C8CAF" w14:textId="77777777" w:rsidR="00693BD3" w:rsidRDefault="005A66EF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0D7DE1DB" w14:textId="77777777" w:rsidR="00693BD3" w:rsidRDefault="005A66EF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六、问题与讨论（5分）</w:t>
      </w:r>
    </w:p>
    <w:p w14:paraId="314E3E97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6.1 调试过程中遇到的问题</w:t>
      </w:r>
    </w:p>
    <w:p w14:paraId="2CC32032" w14:textId="7C50A7EF" w:rsidR="008125FE" w:rsidRDefault="008125FE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完成烧录后</w:t>
      </w:r>
      <w:r w:rsidR="00CC5ADB">
        <w:rPr>
          <w:rFonts w:ascii="宋体" w:eastAsia="宋体" w:hAnsi="宋体"/>
          <w:sz w:val="24"/>
          <w:lang w:eastAsia="zh-CN"/>
        </w:rPr>
        <w:t>进行测试时，按下电子板按键，电子板</w:t>
      </w:r>
      <w:r w:rsidR="007552CC">
        <w:rPr>
          <w:rFonts w:ascii="宋体" w:eastAsia="宋体" w:hAnsi="宋体" w:hint="eastAsia"/>
          <w:sz w:val="24"/>
          <w:lang w:eastAsia="zh-CN"/>
        </w:rPr>
        <w:t>LED</w:t>
      </w:r>
      <w:r w:rsidR="007552CC">
        <w:rPr>
          <w:rFonts w:ascii="宋体" w:eastAsia="宋体" w:hAnsi="宋体"/>
          <w:sz w:val="24"/>
          <w:lang w:eastAsia="zh-CN"/>
        </w:rPr>
        <w:t>灯光没有反应</w:t>
      </w:r>
    </w:p>
    <w:p w14:paraId="741703F8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6.2 团队协作解决过程</w:t>
      </w:r>
    </w:p>
    <w:p w14:paraId="32002473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请描述团队如何协作解决上述问题。</w:t>
      </w:r>
    </w:p>
    <w:p w14:paraId="2D9D28EA" w14:textId="5B421EB9" w:rsidR="007552CC" w:rsidRDefault="007552CC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我们先对编程好的代码再次</w:t>
      </w:r>
      <w:r w:rsidR="0066784A">
        <w:rPr>
          <w:rFonts w:ascii="宋体" w:eastAsia="宋体" w:hAnsi="宋体"/>
          <w:sz w:val="24"/>
          <w:lang w:eastAsia="zh-CN"/>
        </w:rPr>
        <w:t>检验</w:t>
      </w:r>
      <w:proofErr w:type="gramStart"/>
      <w:r w:rsidR="0066784A">
        <w:rPr>
          <w:rFonts w:ascii="宋体" w:eastAsia="宋体" w:hAnsi="宋体"/>
          <w:sz w:val="24"/>
          <w:lang w:eastAsia="zh-CN"/>
        </w:rPr>
        <w:t>依旧无</w:t>
      </w:r>
      <w:proofErr w:type="gramEnd"/>
      <w:r w:rsidR="0066784A">
        <w:rPr>
          <w:rFonts w:ascii="宋体" w:eastAsia="宋体" w:hAnsi="宋体"/>
          <w:sz w:val="24"/>
          <w:lang w:eastAsia="zh-CN"/>
        </w:rPr>
        <w:t>错误，最后选择上传至元宝询问纠错方案</w:t>
      </w:r>
      <w:r w:rsidR="00985D78">
        <w:rPr>
          <w:rFonts w:ascii="宋体" w:eastAsia="宋体" w:hAnsi="宋体"/>
          <w:sz w:val="24"/>
          <w:lang w:eastAsia="zh-CN"/>
        </w:rPr>
        <w:t>，依照提供的检查方法对代码的位置和编译</w:t>
      </w:r>
      <w:r w:rsidR="00862890">
        <w:rPr>
          <w:rFonts w:ascii="宋体" w:eastAsia="宋体" w:hAnsi="宋体"/>
          <w:sz w:val="24"/>
          <w:lang w:eastAsia="zh-CN"/>
        </w:rPr>
        <w:t>顺序进行检测，随后插入</w:t>
      </w:r>
      <w:r w:rsidR="00862890">
        <w:rPr>
          <w:rFonts w:ascii="宋体" w:eastAsia="宋体" w:hAnsi="宋体" w:hint="eastAsia"/>
          <w:sz w:val="24"/>
          <w:lang w:eastAsia="zh-CN"/>
        </w:rPr>
        <w:t>AI</w:t>
      </w:r>
      <w:r w:rsidR="00862890">
        <w:rPr>
          <w:rFonts w:ascii="宋体" w:eastAsia="宋体" w:hAnsi="宋体"/>
          <w:sz w:val="24"/>
          <w:lang w:eastAsia="zh-CN"/>
        </w:rPr>
        <w:t>提供的代码进行运行。</w:t>
      </w:r>
    </w:p>
    <w:p w14:paraId="24116D62" w14:textId="77777777" w:rsidR="00693BD3" w:rsidRDefault="005A66EF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6.3 个人心得体会（本部</w:t>
      </w:r>
      <w:proofErr w:type="gramStart"/>
      <w:r>
        <w:rPr>
          <w:rFonts w:ascii="黑体" w:eastAsia="黑体" w:hAnsi="黑体"/>
          <w:sz w:val="26"/>
          <w:lang w:eastAsia="zh-CN"/>
        </w:rPr>
        <w:t>分需独立</w:t>
      </w:r>
      <w:proofErr w:type="gramEnd"/>
      <w:r>
        <w:rPr>
          <w:rFonts w:ascii="黑体" w:eastAsia="黑体" w:hAnsi="黑体"/>
          <w:sz w:val="26"/>
          <w:lang w:eastAsia="zh-CN"/>
        </w:rPr>
        <w:t>撰写）</w:t>
      </w:r>
    </w:p>
    <w:p w14:paraId="4B9E17CD" w14:textId="77777777" w:rsidR="00693BD3" w:rsidRDefault="005A66EF">
      <w:pPr>
        <w:spacing w:before="60" w:after="0" w:line="324" w:lineRule="auto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</w:t>
      </w:r>
      <w:proofErr w:type="gramStart"/>
      <w:r>
        <w:rPr>
          <w:rFonts w:ascii="宋体" w:eastAsia="宋体" w:hAnsi="宋体"/>
          <w:sz w:val="24"/>
          <w:lang w:eastAsia="zh-CN"/>
        </w:rPr>
        <w:t>请总结</w:t>
      </w:r>
      <w:proofErr w:type="gramEnd"/>
      <w:r>
        <w:rPr>
          <w:rFonts w:ascii="宋体" w:eastAsia="宋体" w:hAnsi="宋体"/>
          <w:sz w:val="24"/>
          <w:lang w:eastAsia="zh-CN"/>
        </w:rPr>
        <w:t>本次实验的个人收获、遇到的问题及解决过程，谈谈个人体会和感悟。</w:t>
      </w:r>
    </w:p>
    <w:bookmarkStart w:id="0" w:name="_MON_1842787566"/>
    <w:bookmarkEnd w:id="0"/>
    <w:p w14:paraId="3279A38D" w14:textId="6AA43A57" w:rsidR="00E57CCB" w:rsidRDefault="00E57CCB">
      <w:pPr>
        <w:spacing w:before="60" w:after="0" w:line="324" w:lineRule="auto"/>
        <w:rPr>
          <w:rFonts w:hint="eastAsia"/>
          <w:lang w:eastAsia="zh-CN"/>
        </w:rPr>
      </w:pPr>
      <w:r>
        <w:rPr>
          <w:lang w:eastAsia="zh-CN"/>
        </w:rPr>
        <w:object w:dxaOrig="1500" w:dyaOrig="1040" w14:anchorId="395F05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52pt" o:ole="">
            <v:imagedata r:id="rId14" o:title=""/>
          </v:shape>
          <o:OLEObject Type="Embed" ProgID="Word.Document.12" ShapeID="_x0000_i1025" DrawAspect="Icon" ObjectID="_1842790568" r:id="rId15">
            <o:FieldCodes>\s</o:FieldCodes>
          </o:OLEObject>
        </w:object>
      </w:r>
    </w:p>
    <w:p w14:paraId="35FAB304" w14:textId="77777777" w:rsidR="00693BD3" w:rsidRDefault="005A66EF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6DB26D8D" w14:textId="77777777" w:rsidR="00693BD3" w:rsidRDefault="005A66EF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七、思考题回答（5分）</w:t>
      </w:r>
    </w:p>
    <w:p w14:paraId="7121B6E7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请回答实验任务书中的思考题。</w:t>
      </w:r>
    </w:p>
    <w:p w14:paraId="35729F59" w14:textId="77777777" w:rsidR="00693BD3" w:rsidRDefault="005A66EF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1. </w:t>
      </w:r>
      <w:r>
        <w:rPr>
          <w:rFonts w:ascii="宋体" w:eastAsia="宋体" w:hAnsi="宋体"/>
          <w:sz w:val="24"/>
          <w:lang w:eastAsia="zh-CN"/>
        </w:rPr>
        <w:t>（题目1）</w:t>
      </w:r>
    </w:p>
    <w:p w14:paraId="0957F4AC" w14:textId="35E82597" w:rsidR="00693BD3" w:rsidRDefault="005A66EF">
      <w:pPr>
        <w:spacing w:after="0" w:line="324" w:lineRule="auto"/>
        <w:ind w:firstLine="425"/>
        <w:rPr>
          <w:rFonts w:hint="eastAsia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F24830">
        <w:rPr>
          <w:rFonts w:ascii="宋体" w:eastAsia="宋体" w:hAnsi="宋体"/>
          <w:sz w:val="24"/>
          <w:lang w:eastAsia="zh-CN"/>
        </w:rPr>
        <w:t>如果配置上升沿触发</w:t>
      </w:r>
      <w:r w:rsidR="001F7EC9">
        <w:rPr>
          <w:rFonts w:ascii="宋体" w:eastAsia="宋体" w:hAnsi="宋体"/>
          <w:sz w:val="24"/>
          <w:lang w:eastAsia="zh-CN"/>
        </w:rPr>
        <w:t>，在按键松开时才会有上升信号，会</w:t>
      </w:r>
      <w:r w:rsidR="007F3F1C">
        <w:rPr>
          <w:rFonts w:ascii="宋体" w:eastAsia="宋体" w:hAnsi="宋体"/>
          <w:sz w:val="24"/>
          <w:lang w:eastAsia="zh-CN"/>
        </w:rPr>
        <w:t>使实验效果变为</w:t>
      </w:r>
      <w:r w:rsidR="002B7947">
        <w:rPr>
          <w:rFonts w:ascii="宋体" w:eastAsia="宋体" w:hAnsi="宋体"/>
          <w:sz w:val="24"/>
          <w:lang w:eastAsia="zh-CN"/>
        </w:rPr>
        <w:t>松开按键后切换。</w:t>
      </w:r>
    </w:p>
    <w:p w14:paraId="0E522E13" w14:textId="77777777" w:rsidR="00693BD3" w:rsidRDefault="005A66EF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2. </w:t>
      </w:r>
      <w:r>
        <w:rPr>
          <w:rFonts w:ascii="宋体" w:eastAsia="宋体" w:hAnsi="宋体"/>
          <w:sz w:val="24"/>
          <w:lang w:eastAsia="zh-CN"/>
        </w:rPr>
        <w:t>（题目2）</w:t>
      </w:r>
    </w:p>
    <w:p w14:paraId="01BE3C3D" w14:textId="7B060972" w:rsidR="00693BD3" w:rsidRDefault="005A66EF">
      <w:pPr>
        <w:spacing w:after="0" w:line="324" w:lineRule="auto"/>
        <w:ind w:firstLine="425"/>
        <w:rPr>
          <w:rFonts w:hint="eastAsia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 w:rsidR="00332FCB">
        <w:rPr>
          <w:rFonts w:ascii="宋体" w:eastAsia="宋体" w:hAnsi="宋体" w:hint="eastAsia"/>
          <w:sz w:val="24"/>
          <w:lang w:eastAsia="zh-CN"/>
        </w:rPr>
        <w:t>DWT</w:t>
      </w:r>
      <w:proofErr w:type="gramStart"/>
      <w:r w:rsidR="00332FCB">
        <w:rPr>
          <w:rFonts w:ascii="宋体" w:eastAsia="宋体" w:hAnsi="宋体"/>
          <w:sz w:val="24"/>
          <w:lang w:eastAsia="zh-CN"/>
        </w:rPr>
        <w:t>消抖不</w:t>
      </w:r>
      <w:proofErr w:type="gramEnd"/>
      <w:r w:rsidR="00332FCB">
        <w:rPr>
          <w:rFonts w:ascii="宋体" w:eastAsia="宋体" w:hAnsi="宋体"/>
          <w:sz w:val="24"/>
          <w:lang w:eastAsia="zh-CN"/>
        </w:rPr>
        <w:t>占用</w:t>
      </w:r>
      <w:r w:rsidR="00332FCB">
        <w:rPr>
          <w:rFonts w:ascii="宋体" w:eastAsia="宋体" w:hAnsi="宋体" w:hint="eastAsia"/>
          <w:sz w:val="24"/>
          <w:lang w:eastAsia="zh-CN"/>
        </w:rPr>
        <w:t>CPU</w:t>
      </w:r>
      <w:r w:rsidR="00D10A7D">
        <w:rPr>
          <w:rFonts w:ascii="宋体" w:eastAsia="宋体" w:hAnsi="宋体"/>
          <w:sz w:val="24"/>
          <w:lang w:eastAsia="zh-CN"/>
        </w:rPr>
        <w:t>等待时间，不影响其他任务，精度也</w:t>
      </w:r>
      <w:r w:rsidR="0000509A">
        <w:rPr>
          <w:rFonts w:ascii="宋体" w:eastAsia="宋体" w:hAnsi="宋体"/>
          <w:sz w:val="24"/>
          <w:lang w:eastAsia="zh-CN"/>
        </w:rPr>
        <w:t>更高。</w:t>
      </w:r>
    </w:p>
    <w:p w14:paraId="7A199F83" w14:textId="77777777" w:rsidR="00693BD3" w:rsidRDefault="005A66EF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3. </w:t>
      </w:r>
      <w:r>
        <w:rPr>
          <w:rFonts w:ascii="宋体" w:eastAsia="宋体" w:hAnsi="宋体"/>
          <w:sz w:val="24"/>
          <w:lang w:eastAsia="zh-CN"/>
        </w:rPr>
        <w:t>（题目3）</w:t>
      </w:r>
    </w:p>
    <w:p w14:paraId="44095D01" w14:textId="1E0B8FBE" w:rsidR="00693BD3" w:rsidRDefault="005A66EF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9A7905" w:rsidRPr="009A7905">
        <w:rPr>
          <w:rFonts w:ascii="宋体" w:eastAsia="宋体" w:hAnsi="宋体"/>
          <w:sz w:val="24"/>
          <w:lang w:eastAsia="zh-CN"/>
        </w:rPr>
        <w:t>在档位切换前增加状态判断：若当前为GEAR_D，则下一次仅允许切换到GEAR_N，禁止直接跳转到GEAR_R，通过if-else分支限制状态迁移路径。</w:t>
      </w:r>
    </w:p>
    <w:p w14:paraId="3641B5DF" w14:textId="77777777" w:rsidR="00693BD3" w:rsidRDefault="005A66EF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4. </w:t>
      </w:r>
      <w:r>
        <w:rPr>
          <w:rFonts w:ascii="宋体" w:eastAsia="宋体" w:hAnsi="宋体"/>
          <w:sz w:val="24"/>
          <w:lang w:eastAsia="zh-CN"/>
        </w:rPr>
        <w:t>（题目4）</w:t>
      </w:r>
    </w:p>
    <w:p w14:paraId="11EB02EF" w14:textId="4E0F5E37" w:rsidR="00693BD3" w:rsidRDefault="005A66EF">
      <w:pPr>
        <w:spacing w:after="0" w:line="324" w:lineRule="auto"/>
        <w:ind w:firstLine="425"/>
        <w:rPr>
          <w:rFonts w:hint="eastAsia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E93FFF">
        <w:rPr>
          <w:rFonts w:ascii="宋体" w:eastAsia="宋体" w:hAnsi="宋体"/>
          <w:sz w:val="24"/>
          <w:lang w:eastAsia="zh-CN"/>
        </w:rPr>
        <w:t>中断程序的优先级很高，会打断其他程序运行</w:t>
      </w:r>
      <w:r w:rsidR="00936058">
        <w:rPr>
          <w:rFonts w:ascii="宋体" w:eastAsia="宋体" w:hAnsi="宋体"/>
          <w:sz w:val="24"/>
          <w:lang w:eastAsia="zh-CN"/>
        </w:rPr>
        <w:t>，执行代码过长会提高中断操作的时间</w:t>
      </w:r>
      <w:r w:rsidR="00495189">
        <w:rPr>
          <w:rFonts w:ascii="宋体" w:eastAsia="宋体" w:hAnsi="宋体"/>
          <w:sz w:val="24"/>
          <w:lang w:eastAsia="zh-CN"/>
        </w:rPr>
        <w:t>。</w:t>
      </w:r>
    </w:p>
    <w:p w14:paraId="7FDC32E8" w14:textId="77777777" w:rsidR="00693BD3" w:rsidRDefault="005A66EF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5. </w:t>
      </w:r>
      <w:r>
        <w:rPr>
          <w:rFonts w:ascii="宋体" w:eastAsia="宋体" w:hAnsi="宋体"/>
          <w:sz w:val="24"/>
          <w:lang w:eastAsia="zh-CN"/>
        </w:rPr>
        <w:t>（题目5）</w:t>
      </w:r>
    </w:p>
    <w:p w14:paraId="5C22885C" w14:textId="5F6CC12C" w:rsidR="0091297A" w:rsidRPr="0091297A" w:rsidRDefault="005A66EF" w:rsidP="0091297A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91297A" w:rsidRPr="0091297A">
        <w:rPr>
          <w:rFonts w:ascii="宋体" w:eastAsia="宋体" w:hAnsi="宋体"/>
          <w:sz w:val="24"/>
          <w:lang w:eastAsia="zh-CN"/>
        </w:rPr>
        <w:t>高电平点亮。</w:t>
      </w:r>
      <w:proofErr w:type="spellStart"/>
      <w:r w:rsidR="0091297A" w:rsidRPr="0091297A">
        <w:rPr>
          <w:rFonts w:ascii="宋体" w:eastAsia="宋体" w:hAnsi="宋体"/>
          <w:sz w:val="24"/>
          <w:lang w:eastAsia="zh-CN"/>
        </w:rPr>
        <w:t>LED_Update</w:t>
      </w:r>
      <w:proofErr w:type="spellEnd"/>
      <w:r w:rsidR="0091297A" w:rsidRPr="0091297A">
        <w:rPr>
          <w:rFonts w:ascii="宋体" w:eastAsia="宋体" w:hAnsi="宋体"/>
          <w:sz w:val="24"/>
          <w:lang w:eastAsia="zh-CN"/>
        </w:rPr>
        <w:t>函数中，点亮某盏LED时对该引脚写入GPIO_PIN_SET</w:t>
      </w:r>
    </w:p>
    <w:p w14:paraId="56647119" w14:textId="33D60D0F" w:rsidR="00693BD3" w:rsidRDefault="005A66EF" w:rsidP="0091297A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6. </w:t>
      </w:r>
      <w:r>
        <w:rPr>
          <w:rFonts w:ascii="宋体" w:eastAsia="宋体" w:hAnsi="宋体"/>
          <w:sz w:val="24"/>
          <w:lang w:eastAsia="zh-CN"/>
        </w:rPr>
        <w:t>（题目6）</w:t>
      </w:r>
    </w:p>
    <w:p w14:paraId="6653BC06" w14:textId="4D002D5B" w:rsidR="00693BD3" w:rsidRPr="00EF51BC" w:rsidRDefault="005A66EF">
      <w:pPr>
        <w:spacing w:after="0" w:line="324" w:lineRule="auto"/>
        <w:ind w:firstLine="425"/>
        <w:rPr>
          <w:rFonts w:eastAsia="宋体" w:hint="eastAsia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r w:rsidR="00EF51BC" w:rsidRPr="00EF51BC">
        <w:rPr>
          <w:rFonts w:ascii="宋体" w:eastAsia="宋体" w:hAnsi="宋体"/>
          <w:sz w:val="24"/>
          <w:lang w:eastAsia="zh-CN"/>
        </w:rPr>
        <w:t>数字量信号（如霍尔式传感器的脉冲输出）或总线信号（CAN/LIN总线传输的档位报文）</w:t>
      </w:r>
    </w:p>
    <w:p w14:paraId="35611A42" w14:textId="77777777" w:rsidR="00693BD3" w:rsidRDefault="005A66EF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7. </w:t>
      </w:r>
      <w:r>
        <w:rPr>
          <w:rFonts w:ascii="宋体" w:eastAsia="宋体" w:hAnsi="宋体"/>
          <w:sz w:val="24"/>
          <w:lang w:eastAsia="zh-CN"/>
        </w:rPr>
        <w:t>（题目7）</w:t>
      </w:r>
    </w:p>
    <w:p w14:paraId="4266A46D" w14:textId="5B126AED" w:rsidR="00884E3D" w:rsidRPr="00E94E36" w:rsidRDefault="005A66EF" w:rsidP="00E94E36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</w:t>
      </w:r>
      <w:proofErr w:type="gramStart"/>
      <w:r w:rsidR="00884E3D">
        <w:rPr>
          <w:rFonts w:ascii="宋体" w:eastAsia="宋体" w:hAnsi="宋体"/>
          <w:sz w:val="24"/>
          <w:lang w:eastAsia="zh-CN"/>
        </w:rPr>
        <w:t>在挡位</w:t>
      </w:r>
      <w:proofErr w:type="gramEnd"/>
      <w:r w:rsidR="00884E3D">
        <w:rPr>
          <w:rFonts w:ascii="宋体" w:eastAsia="宋体" w:hAnsi="宋体"/>
          <w:sz w:val="24"/>
          <w:lang w:eastAsia="zh-CN"/>
        </w:rPr>
        <w:t>枚举中</w:t>
      </w:r>
      <w:r w:rsidR="0081008A">
        <w:rPr>
          <w:rFonts w:ascii="宋体" w:eastAsia="宋体" w:hAnsi="宋体"/>
          <w:sz w:val="24"/>
          <w:lang w:eastAsia="zh-CN"/>
        </w:rPr>
        <w:t>新添加</w:t>
      </w:r>
      <w:r w:rsidR="0081008A">
        <w:rPr>
          <w:rFonts w:ascii="宋体" w:eastAsia="宋体" w:hAnsi="宋体" w:hint="eastAsia"/>
          <w:sz w:val="24"/>
          <w:lang w:eastAsia="zh-CN"/>
        </w:rPr>
        <w:t>S/L</w:t>
      </w:r>
      <w:r w:rsidR="00236132">
        <w:rPr>
          <w:rFonts w:ascii="宋体" w:eastAsia="宋体" w:hAnsi="宋体"/>
          <w:sz w:val="24"/>
          <w:lang w:eastAsia="zh-CN"/>
        </w:rPr>
        <w:t>挡位，然后在灯光显示部分</w:t>
      </w:r>
      <w:r w:rsidR="003D04F0">
        <w:rPr>
          <w:rFonts w:ascii="宋体" w:eastAsia="宋体" w:hAnsi="宋体"/>
          <w:sz w:val="24"/>
          <w:lang w:eastAsia="zh-CN"/>
        </w:rPr>
        <w:t>设置两个挡位的灯光，最后调整灯光循环顺序</w:t>
      </w:r>
      <w:r w:rsidR="00E94E36">
        <w:rPr>
          <w:rFonts w:ascii="宋体" w:eastAsia="宋体" w:hAnsi="宋体"/>
          <w:sz w:val="24"/>
          <w:lang w:eastAsia="zh-CN"/>
        </w:rPr>
        <w:t>。</w:t>
      </w:r>
    </w:p>
    <w:p w14:paraId="4DE44506" w14:textId="0473FAB3" w:rsidR="00693BD3" w:rsidRDefault="005A66EF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</w:t>
      </w:r>
    </w:p>
    <w:p w14:paraId="4938E639" w14:textId="77777777" w:rsidR="00693BD3" w:rsidRDefault="005A66EF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八、附录：核心代码</w:t>
      </w:r>
    </w:p>
    <w:p w14:paraId="26E4F9E4" w14:textId="77777777" w:rsidR="00693BD3" w:rsidRDefault="005A66EF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请在此处粘贴完整的核心代码，代码需有详细注释。</w:t>
      </w:r>
    </w:p>
    <w:p w14:paraId="6FB60B82" w14:textId="2D3BACDD" w:rsidR="00E94E36" w:rsidRDefault="005A66EF" w:rsidP="00E94E36">
      <w:pPr>
        <w:shd w:val="clear" w:color="auto" w:fill="F5F5F5"/>
        <w:spacing w:before="120" w:after="120" w:line="240" w:lineRule="auto"/>
        <w:rPr>
          <w:rFonts w:ascii="Consolas" w:eastAsia="宋体" w:hAnsi="Consolas" w:hint="eastAsia"/>
          <w:sz w:val="20"/>
          <w:lang w:eastAsia="zh-CN"/>
        </w:rPr>
      </w:pPr>
      <w:r>
        <w:rPr>
          <w:rFonts w:ascii="Consolas" w:hAnsi="Consolas"/>
          <w:sz w:val="20"/>
        </w:rPr>
        <w:t>// ============================================</w:t>
      </w:r>
      <w:r>
        <w:rPr>
          <w:rFonts w:ascii="Consolas" w:hAnsi="Consolas"/>
          <w:sz w:val="20"/>
        </w:rPr>
        <w:br/>
        <w:t xml:space="preserve">// </w:t>
      </w:r>
      <w:proofErr w:type="spellStart"/>
      <w:r>
        <w:rPr>
          <w:rFonts w:ascii="Consolas" w:hAnsi="Consolas"/>
          <w:sz w:val="20"/>
        </w:rPr>
        <w:t>附录：完整核心代码</w:t>
      </w:r>
      <w:proofErr w:type="spellEnd"/>
      <w:r>
        <w:rPr>
          <w:rFonts w:ascii="Consolas" w:hAnsi="Consolas"/>
          <w:sz w:val="20"/>
        </w:rPr>
        <w:br/>
        <w:t xml:space="preserve">// </w:t>
      </w:r>
      <w:proofErr w:type="spellStart"/>
      <w:r>
        <w:rPr>
          <w:rFonts w:ascii="Consolas" w:hAnsi="Consolas"/>
          <w:sz w:val="20"/>
        </w:rPr>
        <w:t>请使用等宽字体（</w:t>
      </w:r>
      <w:r>
        <w:rPr>
          <w:rFonts w:ascii="Consolas" w:hAnsi="Consolas"/>
          <w:sz w:val="20"/>
        </w:rPr>
        <w:t>Consolas</w:t>
      </w:r>
      <w:proofErr w:type="spellEnd"/>
      <w:r>
        <w:rPr>
          <w:rFonts w:ascii="Consolas" w:hAnsi="Consolas"/>
          <w:sz w:val="20"/>
        </w:rPr>
        <w:t>/Courier New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// </w:t>
      </w:r>
      <w:proofErr w:type="spellStart"/>
      <w:r>
        <w:rPr>
          <w:rFonts w:ascii="Consolas" w:hAnsi="Consolas"/>
          <w:sz w:val="20"/>
        </w:rPr>
        <w:t>关键部分必须添加注释</w:t>
      </w:r>
      <w:proofErr w:type="spellEnd"/>
      <w:r>
        <w:rPr>
          <w:rFonts w:ascii="Consolas" w:hAnsi="Consolas"/>
          <w:sz w:val="20"/>
        </w:rPr>
        <w:br/>
        <w:t>// ============================================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</w:t>
      </w:r>
      <w:r w:rsidR="00E94E36">
        <w:rPr>
          <w:rFonts w:ascii="Consolas" w:eastAsia="宋体" w:hAnsi="Consolas" w:hint="eastAsia"/>
          <w:sz w:val="20"/>
          <w:lang w:eastAsia="zh-CN"/>
        </w:rPr>
        <w:t>挡位枚举定义代码，</w:t>
      </w:r>
      <w:proofErr w:type="gramStart"/>
      <w:r w:rsidR="00E94E36">
        <w:rPr>
          <w:rFonts w:ascii="Consolas" w:eastAsia="宋体" w:hAnsi="Consolas" w:hint="eastAsia"/>
          <w:sz w:val="20"/>
          <w:lang w:eastAsia="zh-CN"/>
        </w:rPr>
        <w:t>对挡位</w:t>
      </w:r>
      <w:proofErr w:type="gramEnd"/>
      <w:r w:rsidR="00E94E36">
        <w:rPr>
          <w:rFonts w:ascii="Consolas" w:eastAsia="宋体" w:hAnsi="Consolas" w:hint="eastAsia"/>
          <w:sz w:val="20"/>
          <w:lang w:eastAsia="zh-CN"/>
        </w:rPr>
        <w:t>进行定义</w:t>
      </w:r>
    </w:p>
    <w:p w14:paraId="35E47CAD" w14:textId="77777777" w:rsidR="00E94E36" w:rsidRDefault="00E94E36" w:rsidP="00E94E3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B72916">
        <w:rPr>
          <w:rFonts w:eastAsia="宋体"/>
          <w:lang w:eastAsia="zh-CN"/>
        </w:rPr>
        <w:t xml:space="preserve">typedef </w:t>
      </w:r>
      <w:proofErr w:type="spellStart"/>
      <w:r w:rsidRPr="00B72916">
        <w:rPr>
          <w:rFonts w:eastAsia="宋体"/>
          <w:lang w:eastAsia="zh-CN"/>
        </w:rPr>
        <w:t>enum</w:t>
      </w:r>
      <w:proofErr w:type="spellEnd"/>
      <w:r w:rsidRPr="00B72916">
        <w:rPr>
          <w:rFonts w:eastAsia="宋体"/>
          <w:lang w:eastAsia="zh-CN"/>
        </w:rPr>
        <w:t xml:space="preserve"> { </w:t>
      </w:r>
    </w:p>
    <w:p w14:paraId="198FDBD5" w14:textId="77777777" w:rsidR="00E94E36" w:rsidRPr="00C861F2" w:rsidRDefault="00E94E36" w:rsidP="00E94E36">
      <w:pPr>
        <w:shd w:val="clear" w:color="auto" w:fill="F5F5F5"/>
        <w:spacing w:before="120" w:after="120" w:line="240" w:lineRule="auto"/>
        <w:ind w:firstLineChars="200" w:firstLine="440"/>
        <w:rPr>
          <w:rFonts w:ascii="Consolas" w:hAnsi="Consolas" w:hint="eastAsia"/>
          <w:sz w:val="20"/>
          <w:lang w:eastAsia="zh-CN"/>
        </w:rPr>
      </w:pPr>
      <w:r w:rsidRPr="00B72916">
        <w:rPr>
          <w:rFonts w:eastAsia="宋体"/>
          <w:lang w:eastAsia="zh-CN"/>
        </w:rPr>
        <w:t xml:space="preserve">GEAR_P = 0, </w:t>
      </w:r>
      <w:r>
        <w:rPr>
          <w:rFonts w:eastAsia="宋体" w:hint="eastAsia"/>
          <w:lang w:eastAsia="zh-CN"/>
        </w:rPr>
        <w:t xml:space="preserve">    </w:t>
      </w:r>
      <w:r w:rsidRPr="00C861F2">
        <w:rPr>
          <w:rFonts w:ascii="Consolas" w:hAnsi="Consolas" w:hint="eastAsia"/>
          <w:sz w:val="20"/>
          <w:lang w:eastAsia="zh-CN"/>
        </w:rPr>
        <w:t>//</w:t>
      </w:r>
      <w:r w:rsidRPr="00C861F2">
        <w:rPr>
          <w:rFonts w:ascii="Consolas" w:hAnsi="Consolas" w:hint="eastAsia"/>
          <w:sz w:val="20"/>
          <w:lang w:eastAsia="zh-CN"/>
        </w:rPr>
        <w:t>停</w:t>
      </w:r>
      <w:r w:rsidRPr="00C861F2">
        <w:rPr>
          <w:rFonts w:ascii="微软雅黑" w:eastAsia="微软雅黑" w:hAnsi="微软雅黑" w:cs="微软雅黑" w:hint="eastAsia"/>
          <w:sz w:val="20"/>
          <w:lang w:eastAsia="zh-CN"/>
        </w:rPr>
        <w:t>车挡</w:t>
      </w:r>
    </w:p>
    <w:p w14:paraId="3EF12BD5" w14:textId="77777777" w:rsidR="00E94E36" w:rsidRDefault="00E94E36" w:rsidP="00E94E3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B72916">
        <w:rPr>
          <w:rFonts w:eastAsia="宋体"/>
          <w:lang w:eastAsia="zh-CN"/>
        </w:rPr>
        <w:t xml:space="preserve">GEAR_R, </w:t>
      </w:r>
      <w:r>
        <w:rPr>
          <w:rFonts w:eastAsia="宋体" w:hint="eastAsia"/>
          <w:lang w:eastAsia="zh-CN"/>
        </w:rPr>
        <w:t xml:space="preserve">          </w:t>
      </w:r>
      <w:r w:rsidRPr="00C861F2">
        <w:rPr>
          <w:rFonts w:ascii="Consolas" w:hAnsi="Consolas" w:hint="eastAsia"/>
          <w:sz w:val="20"/>
          <w:lang w:eastAsia="zh-CN"/>
        </w:rPr>
        <w:t>//</w:t>
      </w:r>
      <w:r w:rsidRPr="00C861F2">
        <w:rPr>
          <w:rFonts w:ascii="Consolas" w:hAnsi="Consolas" w:hint="eastAsia"/>
          <w:sz w:val="20"/>
          <w:lang w:eastAsia="zh-CN"/>
        </w:rPr>
        <w:t>倒</w:t>
      </w:r>
      <w:r w:rsidRPr="00C861F2">
        <w:rPr>
          <w:rFonts w:ascii="微软雅黑" w:eastAsia="微软雅黑" w:hAnsi="微软雅黑" w:cs="微软雅黑" w:hint="eastAsia"/>
          <w:sz w:val="20"/>
          <w:lang w:eastAsia="zh-CN"/>
        </w:rPr>
        <w:t>车</w:t>
      </w:r>
      <w:proofErr w:type="gramStart"/>
      <w:r w:rsidRPr="00C861F2">
        <w:rPr>
          <w:rFonts w:ascii="Consolas" w:hAnsi="Consolas" w:hint="eastAsia"/>
          <w:sz w:val="20"/>
          <w:lang w:eastAsia="zh-CN"/>
        </w:rPr>
        <w:t>档</w:t>
      </w:r>
      <w:proofErr w:type="gramEnd"/>
    </w:p>
    <w:p w14:paraId="452B5FB9" w14:textId="77777777" w:rsidR="00E94E36" w:rsidRDefault="00E94E36" w:rsidP="00E94E3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B72916">
        <w:rPr>
          <w:rFonts w:eastAsia="宋体"/>
          <w:lang w:eastAsia="zh-CN"/>
        </w:rPr>
        <w:t>GEAR_N,</w:t>
      </w:r>
      <w:r>
        <w:rPr>
          <w:rFonts w:eastAsia="宋体" w:hint="eastAsia"/>
          <w:lang w:eastAsia="zh-CN"/>
        </w:rPr>
        <w:t xml:space="preserve">         </w:t>
      </w:r>
      <w:r w:rsidRPr="00C861F2">
        <w:rPr>
          <w:rFonts w:ascii="Consolas" w:hAnsi="Consolas" w:hint="eastAsia"/>
          <w:sz w:val="20"/>
          <w:lang w:eastAsia="zh-CN"/>
        </w:rPr>
        <w:t xml:space="preserve"> //</w:t>
      </w:r>
      <w:r w:rsidRPr="00C861F2">
        <w:rPr>
          <w:rFonts w:ascii="Consolas" w:hAnsi="Consolas" w:hint="eastAsia"/>
          <w:sz w:val="20"/>
          <w:lang w:eastAsia="zh-CN"/>
        </w:rPr>
        <w:t>空</w:t>
      </w:r>
      <w:r w:rsidRPr="00C861F2">
        <w:rPr>
          <w:rFonts w:ascii="微软雅黑" w:eastAsia="微软雅黑" w:hAnsi="微软雅黑" w:cs="微软雅黑" w:hint="eastAsia"/>
          <w:sz w:val="20"/>
          <w:lang w:eastAsia="zh-CN"/>
        </w:rPr>
        <w:t>挡</w:t>
      </w:r>
    </w:p>
    <w:p w14:paraId="2C0411C7" w14:textId="77777777" w:rsidR="00E94E36" w:rsidRDefault="00E94E36" w:rsidP="00E94E3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B72916">
        <w:rPr>
          <w:rFonts w:eastAsia="宋体"/>
          <w:lang w:eastAsia="zh-CN"/>
        </w:rPr>
        <w:t xml:space="preserve"> GEAR_D </w:t>
      </w:r>
      <w:r>
        <w:rPr>
          <w:rFonts w:eastAsia="宋体" w:hint="eastAsia"/>
          <w:lang w:eastAsia="zh-CN"/>
        </w:rPr>
        <w:t xml:space="preserve">        </w:t>
      </w:r>
      <w:r w:rsidRPr="00C861F2">
        <w:rPr>
          <w:rFonts w:ascii="Consolas" w:hAnsi="Consolas" w:hint="eastAsia"/>
          <w:sz w:val="20"/>
          <w:lang w:eastAsia="zh-CN"/>
        </w:rPr>
        <w:t>//</w:t>
      </w:r>
      <w:r w:rsidRPr="00C861F2">
        <w:rPr>
          <w:rFonts w:ascii="Consolas" w:hAnsi="Consolas" w:hint="eastAsia"/>
          <w:sz w:val="20"/>
          <w:lang w:eastAsia="zh-CN"/>
        </w:rPr>
        <w:t>前</w:t>
      </w:r>
      <w:r w:rsidRPr="00C861F2">
        <w:rPr>
          <w:rFonts w:ascii="微软雅黑" w:eastAsia="微软雅黑" w:hAnsi="微软雅黑" w:cs="微软雅黑" w:hint="eastAsia"/>
          <w:sz w:val="20"/>
          <w:lang w:eastAsia="zh-CN"/>
        </w:rPr>
        <w:t>进挡</w:t>
      </w:r>
    </w:p>
    <w:p w14:paraId="332AC367" w14:textId="77777777" w:rsidR="00E94E36" w:rsidRDefault="00E94E36" w:rsidP="00E94E3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B72916">
        <w:rPr>
          <w:rFonts w:eastAsia="宋体"/>
          <w:lang w:eastAsia="zh-CN"/>
        </w:rPr>
        <w:t xml:space="preserve">} </w:t>
      </w:r>
      <w:proofErr w:type="spellStart"/>
      <w:r w:rsidRPr="00B72916">
        <w:rPr>
          <w:rFonts w:eastAsia="宋体"/>
          <w:lang w:eastAsia="zh-CN"/>
        </w:rPr>
        <w:t>GearState</w:t>
      </w:r>
      <w:proofErr w:type="spellEnd"/>
      <w:r w:rsidRPr="00B72916">
        <w:rPr>
          <w:rFonts w:eastAsia="宋体"/>
          <w:lang w:eastAsia="zh-CN"/>
        </w:rPr>
        <w:t xml:space="preserve">; </w:t>
      </w:r>
    </w:p>
    <w:p w14:paraId="0A972488" w14:textId="77777777" w:rsidR="00E94E36" w:rsidRDefault="00E94E36" w:rsidP="00E94E3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B72916">
        <w:rPr>
          <w:rFonts w:eastAsia="宋体"/>
          <w:lang w:eastAsia="zh-CN"/>
        </w:rPr>
        <w:t xml:space="preserve">volatile </w:t>
      </w:r>
      <w:proofErr w:type="spellStart"/>
      <w:r w:rsidRPr="00B72916">
        <w:rPr>
          <w:rFonts w:eastAsia="宋体"/>
          <w:lang w:eastAsia="zh-CN"/>
        </w:rPr>
        <w:t>GearState</w:t>
      </w:r>
      <w:proofErr w:type="spellEnd"/>
      <w:r w:rsidRPr="00B72916">
        <w:rPr>
          <w:rFonts w:eastAsia="宋体"/>
          <w:lang w:eastAsia="zh-CN"/>
        </w:rPr>
        <w:t xml:space="preserve"> gear = GEAR_P;</w:t>
      </w:r>
    </w:p>
    <w:p w14:paraId="305CE47A" w14:textId="77777777" w:rsidR="0027266D" w:rsidRDefault="0027266D" w:rsidP="00E94E3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</w:p>
    <w:p w14:paraId="38E2733F" w14:textId="77777777" w:rsidR="007751A6" w:rsidRDefault="007751A6" w:rsidP="007751A6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//LED</w:t>
      </w:r>
      <w:r>
        <w:rPr>
          <w:rFonts w:eastAsia="宋体" w:hint="eastAsia"/>
          <w:lang w:eastAsia="zh-CN"/>
        </w:rPr>
        <w:t>显示更新函数</w:t>
      </w:r>
    </w:p>
    <w:p w14:paraId="626C0775" w14:textId="77777777" w:rsidR="007751A6" w:rsidRDefault="007751A6" w:rsidP="007751A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static void </w:t>
      </w:r>
      <w:proofErr w:type="spellStart"/>
      <w:r w:rsidRPr="00CF50B5">
        <w:rPr>
          <w:rFonts w:eastAsia="宋体"/>
          <w:lang w:eastAsia="zh-CN"/>
        </w:rPr>
        <w:t>LED_</w:t>
      </w:r>
      <w:proofErr w:type="gramStart"/>
      <w:r w:rsidRPr="00CF50B5">
        <w:rPr>
          <w:rFonts w:eastAsia="宋体"/>
          <w:lang w:eastAsia="zh-CN"/>
        </w:rPr>
        <w:t>Update</w:t>
      </w:r>
      <w:proofErr w:type="spellEnd"/>
      <w:r w:rsidRPr="00CF50B5">
        <w:rPr>
          <w:rFonts w:eastAsia="宋体"/>
          <w:lang w:eastAsia="zh-CN"/>
        </w:rPr>
        <w:t>(</w:t>
      </w:r>
      <w:proofErr w:type="spellStart"/>
      <w:proofErr w:type="gramEnd"/>
      <w:r w:rsidRPr="00CF50B5">
        <w:rPr>
          <w:rFonts w:eastAsia="宋体"/>
          <w:lang w:eastAsia="zh-CN"/>
        </w:rPr>
        <w:t>GearState</w:t>
      </w:r>
      <w:proofErr w:type="spellEnd"/>
      <w:r w:rsidRPr="00CF50B5">
        <w:rPr>
          <w:rFonts w:eastAsia="宋体"/>
          <w:lang w:eastAsia="zh-CN"/>
        </w:rPr>
        <w:t xml:space="preserve"> state) </w:t>
      </w:r>
    </w:p>
    <w:p w14:paraId="65670FF5" w14:textId="77777777" w:rsidR="007751A6" w:rsidRDefault="007751A6" w:rsidP="007751A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{ </w:t>
      </w:r>
    </w:p>
    <w:p w14:paraId="3DDC1EE4" w14:textId="77777777" w:rsidR="007751A6" w:rsidRDefault="007751A6" w:rsidP="007751A6">
      <w:pPr>
        <w:shd w:val="clear" w:color="auto" w:fill="F5F5F5"/>
        <w:spacing w:before="120" w:after="120" w:line="240" w:lineRule="auto"/>
        <w:ind w:firstLineChars="100" w:firstLine="22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switch(state) </w:t>
      </w:r>
    </w:p>
    <w:p w14:paraId="4099F874" w14:textId="77777777" w:rsidR="007751A6" w:rsidRDefault="007751A6" w:rsidP="007751A6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   {</w:t>
      </w:r>
    </w:p>
    <w:p w14:paraId="6DDD5BFF" w14:textId="77777777" w:rsidR="007751A6" w:rsidRDefault="007751A6" w:rsidP="007751A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 xml:space="preserve">case GEAR_P: </w:t>
      </w:r>
      <w:r>
        <w:rPr>
          <w:rFonts w:eastAsia="宋体" w:hint="eastAsia"/>
          <w:lang w:eastAsia="zh-CN"/>
        </w:rPr>
        <w:t xml:space="preserve">    </w:t>
      </w:r>
      <w:r w:rsidRPr="002066FF">
        <w:rPr>
          <w:rFonts w:ascii="Consolas" w:eastAsia="宋体" w:hAnsi="Consolas" w:hint="eastAsia"/>
          <w:sz w:val="20"/>
          <w:lang w:eastAsia="zh-CN"/>
        </w:rPr>
        <w:t xml:space="preserve">   /P</w:t>
      </w:r>
      <w:r w:rsidRPr="002066FF">
        <w:rPr>
          <w:rFonts w:ascii="Consolas" w:eastAsia="宋体" w:hAnsi="Consolas"/>
          <w:sz w:val="20"/>
          <w:lang w:eastAsia="zh-CN"/>
        </w:rPr>
        <w:t>档；</w:t>
      </w:r>
      <w:r w:rsidRPr="002066FF">
        <w:rPr>
          <w:rFonts w:ascii="Consolas" w:eastAsia="宋体" w:hAnsi="Consolas" w:hint="eastAsia"/>
          <w:sz w:val="20"/>
          <w:lang w:eastAsia="zh-CN"/>
        </w:rPr>
        <w:t>LED0</w:t>
      </w:r>
      <w:r w:rsidRPr="002066FF">
        <w:rPr>
          <w:rFonts w:ascii="Consolas" w:eastAsia="宋体" w:hAnsi="Consolas"/>
          <w:sz w:val="20"/>
          <w:lang w:eastAsia="zh-CN"/>
        </w:rPr>
        <w:t>亮，</w:t>
      </w:r>
      <w:r w:rsidRPr="002066FF">
        <w:rPr>
          <w:rFonts w:ascii="Consolas" w:eastAsia="宋体" w:hAnsi="Consolas" w:hint="eastAsia"/>
          <w:sz w:val="20"/>
          <w:lang w:eastAsia="zh-CN"/>
        </w:rPr>
        <w:t>LED1</w:t>
      </w:r>
      <w:r w:rsidRPr="002066FF">
        <w:rPr>
          <w:rFonts w:ascii="Consolas" w:eastAsia="宋体" w:hAnsi="Consolas"/>
          <w:sz w:val="20"/>
          <w:lang w:eastAsia="zh-CN"/>
        </w:rPr>
        <w:t>灭</w:t>
      </w:r>
      <w:r w:rsidRPr="002066FF">
        <w:rPr>
          <w:rFonts w:ascii="Consolas" w:eastAsia="宋体" w:hAnsi="Consolas" w:hint="eastAsia"/>
          <w:sz w:val="20"/>
          <w:lang w:eastAsia="zh-CN"/>
        </w:rPr>
        <w:t>/</w:t>
      </w:r>
    </w:p>
    <w:p w14:paraId="601F2804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GPIO_PIN_9, GPIO_PIN_SET); </w:t>
      </w:r>
    </w:p>
    <w:p w14:paraId="264F0E53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GPIO_PIN_10, GPIO_PIN_RESET); </w:t>
      </w:r>
    </w:p>
    <w:p w14:paraId="41E55D12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break; </w:t>
      </w:r>
    </w:p>
    <w:p w14:paraId="173049FE" w14:textId="77777777" w:rsidR="007751A6" w:rsidRPr="0089371D" w:rsidRDefault="007751A6" w:rsidP="007751A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 xml:space="preserve">case GEAR_R: </w:t>
      </w:r>
      <w:r>
        <w:rPr>
          <w:rFonts w:eastAsia="宋体" w:hint="eastAsia"/>
          <w:lang w:eastAsia="zh-CN"/>
        </w:rPr>
        <w:t xml:space="preserve">       </w:t>
      </w:r>
      <w:r w:rsidRPr="002066FF">
        <w:rPr>
          <w:rFonts w:ascii="Consolas" w:eastAsia="宋体" w:hAnsi="Consolas" w:hint="eastAsia"/>
          <w:sz w:val="20"/>
          <w:lang w:eastAsia="zh-CN"/>
        </w:rPr>
        <w:t>/R</w:t>
      </w:r>
      <w:r w:rsidRPr="002066FF">
        <w:rPr>
          <w:rFonts w:ascii="Consolas" w:eastAsia="宋体" w:hAnsi="Consolas" w:hint="eastAsia"/>
          <w:sz w:val="20"/>
          <w:lang w:eastAsia="zh-CN"/>
        </w:rPr>
        <w:t>档</w:t>
      </w:r>
      <w:r w:rsidRPr="002066FF">
        <w:rPr>
          <w:rFonts w:ascii="Consolas" w:eastAsia="宋体" w:hAnsi="Consolas"/>
          <w:sz w:val="20"/>
          <w:lang w:eastAsia="zh-CN"/>
        </w:rPr>
        <w:t>；</w:t>
      </w:r>
      <w:r w:rsidRPr="002066FF">
        <w:rPr>
          <w:rFonts w:ascii="Consolas" w:eastAsia="宋体" w:hAnsi="Consolas" w:hint="eastAsia"/>
          <w:sz w:val="20"/>
          <w:lang w:eastAsia="zh-CN"/>
        </w:rPr>
        <w:t>LED0</w:t>
      </w:r>
      <w:r w:rsidRPr="002066FF">
        <w:rPr>
          <w:rFonts w:ascii="Consolas" w:eastAsia="宋体" w:hAnsi="Consolas" w:hint="eastAsia"/>
          <w:sz w:val="20"/>
          <w:lang w:eastAsia="zh-CN"/>
        </w:rPr>
        <w:t>灭</w:t>
      </w:r>
      <w:r w:rsidRPr="002066FF">
        <w:rPr>
          <w:rFonts w:ascii="Consolas" w:eastAsia="宋体" w:hAnsi="Consolas"/>
          <w:sz w:val="20"/>
          <w:lang w:eastAsia="zh-CN"/>
        </w:rPr>
        <w:t>，</w:t>
      </w:r>
      <w:r w:rsidRPr="002066FF">
        <w:rPr>
          <w:rFonts w:ascii="Consolas" w:eastAsia="宋体" w:hAnsi="Consolas" w:hint="eastAsia"/>
          <w:sz w:val="20"/>
          <w:lang w:eastAsia="zh-CN"/>
        </w:rPr>
        <w:t>LED1</w:t>
      </w:r>
      <w:r w:rsidRPr="002066FF">
        <w:rPr>
          <w:rFonts w:ascii="Consolas" w:eastAsia="宋体" w:hAnsi="Consolas" w:hint="eastAsia"/>
          <w:sz w:val="20"/>
          <w:lang w:eastAsia="zh-CN"/>
        </w:rPr>
        <w:t>亮</w:t>
      </w:r>
      <w:r w:rsidRPr="002066FF">
        <w:rPr>
          <w:rFonts w:ascii="Consolas" w:eastAsia="宋体" w:hAnsi="Consolas" w:hint="eastAsia"/>
          <w:sz w:val="20"/>
          <w:lang w:eastAsia="zh-CN"/>
        </w:rPr>
        <w:t>/</w:t>
      </w:r>
    </w:p>
    <w:p w14:paraId="32934F92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 </w:t>
      </w: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GPIO_PIN_9, GPIO_PIN_RESET); </w:t>
      </w:r>
    </w:p>
    <w:p w14:paraId="586053A7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GPIO_PIN_10, GPIO_PIN_SET); </w:t>
      </w:r>
    </w:p>
    <w:p w14:paraId="02760FAE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break; </w:t>
      </w:r>
    </w:p>
    <w:p w14:paraId="064429CE" w14:textId="77777777" w:rsidR="007751A6" w:rsidRDefault="007751A6" w:rsidP="007751A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 xml:space="preserve">case GEAR_N:  </w:t>
      </w:r>
      <w:r>
        <w:rPr>
          <w:rFonts w:eastAsia="宋体" w:hint="eastAsia"/>
          <w:lang w:eastAsia="zh-CN"/>
        </w:rPr>
        <w:t xml:space="preserve">      </w:t>
      </w:r>
      <w:r w:rsidRPr="002066FF">
        <w:rPr>
          <w:rFonts w:ascii="Consolas" w:eastAsia="宋体" w:hAnsi="Consolas" w:hint="eastAsia"/>
          <w:sz w:val="20"/>
          <w:lang w:eastAsia="zh-CN"/>
        </w:rPr>
        <w:t xml:space="preserve"> /N</w:t>
      </w:r>
      <w:r w:rsidRPr="002066FF">
        <w:rPr>
          <w:rFonts w:ascii="Consolas" w:eastAsia="宋体" w:hAnsi="Consolas" w:hint="eastAsia"/>
          <w:sz w:val="20"/>
          <w:lang w:eastAsia="zh-CN"/>
        </w:rPr>
        <w:t>档；</w:t>
      </w:r>
      <w:r w:rsidRPr="002066FF">
        <w:rPr>
          <w:rFonts w:ascii="Consolas" w:eastAsia="宋体" w:hAnsi="Consolas" w:hint="eastAsia"/>
          <w:sz w:val="20"/>
          <w:lang w:eastAsia="zh-CN"/>
        </w:rPr>
        <w:t>LED0</w:t>
      </w:r>
      <w:r w:rsidRPr="002066FF">
        <w:rPr>
          <w:rFonts w:ascii="Consolas" w:eastAsia="宋体" w:hAnsi="Consolas" w:hint="eastAsia"/>
          <w:sz w:val="20"/>
          <w:lang w:eastAsia="zh-CN"/>
        </w:rPr>
        <w:t>灭</w:t>
      </w:r>
      <w:r w:rsidRPr="002066FF">
        <w:rPr>
          <w:rFonts w:ascii="Consolas" w:eastAsia="宋体" w:hAnsi="Consolas"/>
          <w:sz w:val="20"/>
          <w:lang w:eastAsia="zh-CN"/>
        </w:rPr>
        <w:t>，</w:t>
      </w:r>
      <w:r w:rsidRPr="002066FF">
        <w:rPr>
          <w:rFonts w:ascii="Consolas" w:eastAsia="宋体" w:hAnsi="Consolas" w:hint="eastAsia"/>
          <w:sz w:val="20"/>
          <w:lang w:eastAsia="zh-CN"/>
        </w:rPr>
        <w:t>LED1</w:t>
      </w:r>
      <w:r w:rsidRPr="002066FF">
        <w:rPr>
          <w:rFonts w:ascii="Consolas" w:eastAsia="宋体" w:hAnsi="Consolas"/>
          <w:sz w:val="20"/>
          <w:lang w:eastAsia="zh-CN"/>
        </w:rPr>
        <w:t>灭</w:t>
      </w:r>
      <w:r w:rsidRPr="002066FF">
        <w:rPr>
          <w:rFonts w:ascii="Consolas" w:eastAsia="宋体" w:hAnsi="Consolas" w:hint="eastAsia"/>
          <w:sz w:val="20"/>
          <w:lang w:eastAsia="zh-CN"/>
        </w:rPr>
        <w:t>/</w:t>
      </w:r>
    </w:p>
    <w:p w14:paraId="00048208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GPIO_PIN_9, GPIO_PIN_RESET); </w:t>
      </w:r>
    </w:p>
    <w:p w14:paraId="47FD2E3C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GPIO_PIN_10, GPIO_PIN_RESET); </w:t>
      </w:r>
    </w:p>
    <w:p w14:paraId="56E38D5D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break; </w:t>
      </w:r>
    </w:p>
    <w:p w14:paraId="72B31A26" w14:textId="77777777" w:rsidR="007751A6" w:rsidRPr="00A93FCC" w:rsidRDefault="007751A6" w:rsidP="007751A6">
      <w:pPr>
        <w:shd w:val="clear" w:color="auto" w:fill="F5F5F5"/>
        <w:spacing w:before="120" w:after="120" w:line="240" w:lineRule="auto"/>
        <w:ind w:firstLineChars="200" w:firstLine="440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 xml:space="preserve">case GEAR_D:  </w:t>
      </w:r>
      <w:r>
        <w:rPr>
          <w:rFonts w:eastAsia="宋体" w:hint="eastAsia"/>
          <w:lang w:eastAsia="zh-CN"/>
        </w:rPr>
        <w:t xml:space="preserve">       </w:t>
      </w:r>
      <w:r w:rsidRPr="002066FF">
        <w:rPr>
          <w:rFonts w:ascii="Consolas" w:eastAsia="宋体" w:hAnsi="Consolas" w:hint="eastAsia"/>
          <w:sz w:val="20"/>
          <w:lang w:eastAsia="zh-CN"/>
        </w:rPr>
        <w:t>/D</w:t>
      </w:r>
      <w:r w:rsidRPr="002066FF">
        <w:rPr>
          <w:rFonts w:ascii="Consolas" w:eastAsia="宋体" w:hAnsi="Consolas" w:hint="eastAsia"/>
          <w:sz w:val="20"/>
          <w:lang w:eastAsia="zh-CN"/>
        </w:rPr>
        <w:t>档</w:t>
      </w:r>
      <w:r w:rsidRPr="002066FF">
        <w:rPr>
          <w:rFonts w:ascii="Consolas" w:eastAsia="宋体" w:hAnsi="Consolas"/>
          <w:sz w:val="20"/>
          <w:lang w:eastAsia="zh-CN"/>
        </w:rPr>
        <w:t>；</w:t>
      </w:r>
      <w:r w:rsidRPr="002066FF">
        <w:rPr>
          <w:rFonts w:ascii="Consolas" w:eastAsia="宋体" w:hAnsi="Consolas" w:hint="eastAsia"/>
          <w:sz w:val="20"/>
          <w:lang w:eastAsia="zh-CN"/>
        </w:rPr>
        <w:t>LED0</w:t>
      </w:r>
      <w:r w:rsidRPr="002066FF">
        <w:rPr>
          <w:rFonts w:ascii="Consolas" w:eastAsia="宋体" w:hAnsi="Consolas"/>
          <w:sz w:val="20"/>
          <w:lang w:eastAsia="zh-CN"/>
        </w:rPr>
        <w:t>亮，</w:t>
      </w:r>
      <w:r w:rsidRPr="002066FF">
        <w:rPr>
          <w:rFonts w:ascii="Consolas" w:eastAsia="宋体" w:hAnsi="Consolas" w:hint="eastAsia"/>
          <w:sz w:val="20"/>
          <w:lang w:eastAsia="zh-CN"/>
        </w:rPr>
        <w:t>LED1</w:t>
      </w:r>
      <w:r w:rsidRPr="002066FF">
        <w:rPr>
          <w:rFonts w:ascii="Consolas" w:eastAsia="宋体" w:hAnsi="Consolas" w:hint="eastAsia"/>
          <w:sz w:val="20"/>
          <w:lang w:eastAsia="zh-CN"/>
        </w:rPr>
        <w:t>亮</w:t>
      </w:r>
      <w:r w:rsidRPr="002066FF">
        <w:rPr>
          <w:rFonts w:ascii="Consolas" w:eastAsia="宋体" w:hAnsi="Consolas" w:hint="eastAsia"/>
          <w:sz w:val="20"/>
          <w:lang w:eastAsia="zh-CN"/>
        </w:rPr>
        <w:t>/</w:t>
      </w:r>
    </w:p>
    <w:p w14:paraId="5BFF1D30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GPIO_PIN_9, GPIO_PIN_SET); </w:t>
      </w:r>
    </w:p>
    <w:p w14:paraId="650F9E2A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proofErr w:type="spellStart"/>
      <w:r w:rsidRPr="00CF50B5">
        <w:rPr>
          <w:rFonts w:eastAsia="宋体"/>
          <w:lang w:eastAsia="zh-CN"/>
        </w:rPr>
        <w:lastRenderedPageBreak/>
        <w:t>HAL_GPIO_</w:t>
      </w:r>
      <w:proofErr w:type="gramStart"/>
      <w:r w:rsidRPr="00CF50B5">
        <w:rPr>
          <w:rFonts w:eastAsia="宋体"/>
          <w:lang w:eastAsia="zh-CN"/>
        </w:rPr>
        <w:t>WritePin</w:t>
      </w:r>
      <w:proofErr w:type="spellEnd"/>
      <w:r w:rsidRPr="00CF50B5">
        <w:rPr>
          <w:rFonts w:eastAsia="宋体"/>
          <w:lang w:eastAsia="zh-CN"/>
        </w:rPr>
        <w:t>(</w:t>
      </w:r>
      <w:proofErr w:type="gramEnd"/>
      <w:r w:rsidRPr="00CF50B5">
        <w:rPr>
          <w:rFonts w:eastAsia="宋体"/>
          <w:lang w:eastAsia="zh-CN"/>
        </w:rPr>
        <w:t xml:space="preserve">GPIOF, GPIO_PIN_10, GPIO_PIN_SET); </w:t>
      </w:r>
    </w:p>
    <w:p w14:paraId="2333A865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break; </w:t>
      </w:r>
    </w:p>
    <w:p w14:paraId="0FCFFD31" w14:textId="77777777" w:rsidR="007751A6" w:rsidRDefault="007751A6" w:rsidP="007751A6">
      <w:pPr>
        <w:shd w:val="clear" w:color="auto" w:fill="F5F5F5"/>
        <w:spacing w:before="120" w:after="120" w:line="240" w:lineRule="auto"/>
        <w:ind w:firstLineChars="300" w:firstLine="660"/>
        <w:rPr>
          <w:rFonts w:eastAsia="宋体"/>
          <w:lang w:eastAsia="zh-CN"/>
        </w:rPr>
      </w:pPr>
      <w:r w:rsidRPr="00CF50B5">
        <w:rPr>
          <w:rFonts w:eastAsia="宋体"/>
          <w:lang w:eastAsia="zh-CN"/>
        </w:rPr>
        <w:t xml:space="preserve">} </w:t>
      </w:r>
    </w:p>
    <w:p w14:paraId="3930F3C1" w14:textId="77777777" w:rsidR="007751A6" w:rsidRPr="00195BAC" w:rsidRDefault="007751A6" w:rsidP="007751A6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 w:rsidRPr="00CF50B5">
        <w:rPr>
          <w:rFonts w:eastAsia="宋体"/>
          <w:lang w:eastAsia="zh-CN"/>
        </w:rPr>
        <w:t>}</w:t>
      </w:r>
    </w:p>
    <w:p w14:paraId="39224913" w14:textId="0386BF76" w:rsidR="0027266D" w:rsidRDefault="00F30061" w:rsidP="00E94E36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//</w:t>
      </w:r>
      <w:proofErr w:type="gramStart"/>
      <w:r>
        <w:rPr>
          <w:rFonts w:eastAsia="宋体"/>
          <w:lang w:eastAsia="zh-CN"/>
        </w:rPr>
        <w:t>中断回调函</w:t>
      </w:r>
      <w:proofErr w:type="gramEnd"/>
      <w:r>
        <w:rPr>
          <w:rFonts w:eastAsia="宋体"/>
          <w:lang w:eastAsia="zh-CN"/>
        </w:rPr>
        <w:t>数</w:t>
      </w:r>
    </w:p>
    <w:p w14:paraId="577BB616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void </w:t>
      </w:r>
      <w:proofErr w:type="spellStart"/>
      <w:r w:rsidRPr="00F30061">
        <w:rPr>
          <w:rFonts w:eastAsia="宋体"/>
          <w:lang w:eastAsia="zh-CN"/>
        </w:rPr>
        <w:t>HAL_GPIO_EXTI_</w:t>
      </w:r>
      <w:proofErr w:type="gramStart"/>
      <w:r w:rsidRPr="00F30061">
        <w:rPr>
          <w:rFonts w:eastAsia="宋体"/>
          <w:lang w:eastAsia="zh-CN"/>
        </w:rPr>
        <w:t>Callback</w:t>
      </w:r>
      <w:proofErr w:type="spellEnd"/>
      <w:r w:rsidRPr="00F30061">
        <w:rPr>
          <w:rFonts w:eastAsia="宋体"/>
          <w:lang w:eastAsia="zh-CN"/>
        </w:rPr>
        <w:t>(</w:t>
      </w:r>
      <w:proofErr w:type="gramEnd"/>
      <w:r w:rsidRPr="00F30061">
        <w:rPr>
          <w:rFonts w:eastAsia="宋体"/>
          <w:lang w:eastAsia="zh-CN"/>
        </w:rPr>
        <w:t xml:space="preserve">uint16_t </w:t>
      </w:r>
      <w:proofErr w:type="spellStart"/>
      <w:r w:rsidRPr="00F30061">
        <w:rPr>
          <w:rFonts w:eastAsia="宋体"/>
          <w:lang w:eastAsia="zh-CN"/>
        </w:rPr>
        <w:t>GPIO_Pin</w:t>
      </w:r>
      <w:proofErr w:type="spellEnd"/>
      <w:r w:rsidRPr="00F30061">
        <w:rPr>
          <w:rFonts w:eastAsia="宋体"/>
          <w:lang w:eastAsia="zh-CN"/>
        </w:rPr>
        <w:t>)</w:t>
      </w:r>
    </w:p>
    <w:p w14:paraId="400547F4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>{</w:t>
      </w:r>
    </w:p>
    <w:p w14:paraId="25A62CF1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if (</w:t>
      </w:r>
      <w:proofErr w:type="spellStart"/>
      <w:r w:rsidRPr="00F30061">
        <w:rPr>
          <w:rFonts w:eastAsia="宋体"/>
          <w:lang w:eastAsia="zh-CN"/>
        </w:rPr>
        <w:t>GPIO_Pin</w:t>
      </w:r>
      <w:proofErr w:type="spellEnd"/>
      <w:r w:rsidRPr="00F30061">
        <w:rPr>
          <w:rFonts w:eastAsia="宋体"/>
          <w:lang w:eastAsia="zh-CN"/>
        </w:rPr>
        <w:t xml:space="preserve"> == KEY0_Pin)</w:t>
      </w:r>
    </w:p>
    <w:p w14:paraId="7316D019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{</w:t>
      </w:r>
    </w:p>
    <w:p w14:paraId="4D3A31E9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    uint32_t </w:t>
      </w:r>
      <w:proofErr w:type="spellStart"/>
      <w:r w:rsidRPr="00F30061">
        <w:rPr>
          <w:rFonts w:eastAsia="宋体"/>
          <w:lang w:eastAsia="zh-CN"/>
        </w:rPr>
        <w:t>current_cycle</w:t>
      </w:r>
      <w:proofErr w:type="spellEnd"/>
      <w:r w:rsidRPr="00F30061">
        <w:rPr>
          <w:rFonts w:eastAsia="宋体"/>
          <w:lang w:eastAsia="zh-CN"/>
        </w:rPr>
        <w:t xml:space="preserve"> = </w:t>
      </w:r>
      <w:proofErr w:type="spellStart"/>
      <w:r w:rsidRPr="00F30061">
        <w:rPr>
          <w:rFonts w:eastAsia="宋体"/>
          <w:lang w:eastAsia="zh-CN"/>
        </w:rPr>
        <w:t>DWT_</w:t>
      </w:r>
      <w:proofErr w:type="gramStart"/>
      <w:r w:rsidRPr="00F30061">
        <w:rPr>
          <w:rFonts w:eastAsia="宋体"/>
          <w:lang w:eastAsia="zh-CN"/>
        </w:rPr>
        <w:t>GetCycle</w:t>
      </w:r>
      <w:proofErr w:type="spellEnd"/>
      <w:r w:rsidRPr="00F30061">
        <w:rPr>
          <w:rFonts w:eastAsia="宋体"/>
          <w:lang w:eastAsia="zh-CN"/>
        </w:rPr>
        <w:t>(</w:t>
      </w:r>
      <w:proofErr w:type="gramEnd"/>
      <w:r w:rsidRPr="00F30061">
        <w:rPr>
          <w:rFonts w:eastAsia="宋体"/>
          <w:lang w:eastAsia="zh-CN"/>
        </w:rPr>
        <w:t>);</w:t>
      </w:r>
    </w:p>
    <w:p w14:paraId="4C99A7F6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</w:p>
    <w:p w14:paraId="3DCD6CEC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    if ((</w:t>
      </w:r>
      <w:proofErr w:type="spellStart"/>
      <w:r w:rsidRPr="00F30061">
        <w:rPr>
          <w:rFonts w:eastAsia="宋体"/>
          <w:lang w:eastAsia="zh-CN"/>
        </w:rPr>
        <w:t>current_cycle</w:t>
      </w:r>
      <w:proofErr w:type="spellEnd"/>
      <w:r w:rsidRPr="00F30061">
        <w:rPr>
          <w:rFonts w:eastAsia="宋体"/>
          <w:lang w:eastAsia="zh-CN"/>
        </w:rPr>
        <w:t xml:space="preserve"> - </w:t>
      </w:r>
      <w:proofErr w:type="spellStart"/>
      <w:r w:rsidRPr="00F30061">
        <w:rPr>
          <w:rFonts w:eastAsia="宋体"/>
          <w:lang w:eastAsia="zh-CN"/>
        </w:rPr>
        <w:t>last_interrupt_cycle</w:t>
      </w:r>
      <w:proofErr w:type="spellEnd"/>
      <w:r w:rsidRPr="00F30061">
        <w:rPr>
          <w:rFonts w:eastAsia="宋体"/>
          <w:lang w:eastAsia="zh-CN"/>
        </w:rPr>
        <w:t>) &gt; DEBOUNCE_CYCLES)</w:t>
      </w:r>
    </w:p>
    <w:p w14:paraId="0CD86A70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    {</w:t>
      </w:r>
    </w:p>
    <w:p w14:paraId="6577EFDA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        </w:t>
      </w:r>
      <w:proofErr w:type="spellStart"/>
      <w:r w:rsidRPr="00F30061">
        <w:rPr>
          <w:rFonts w:eastAsia="宋体"/>
          <w:lang w:eastAsia="zh-CN"/>
        </w:rPr>
        <w:t>last_interrupt_cycle</w:t>
      </w:r>
      <w:proofErr w:type="spellEnd"/>
      <w:r w:rsidRPr="00F30061">
        <w:rPr>
          <w:rFonts w:eastAsia="宋体"/>
          <w:lang w:eastAsia="zh-CN"/>
        </w:rPr>
        <w:t xml:space="preserve"> = </w:t>
      </w:r>
      <w:proofErr w:type="spellStart"/>
      <w:r w:rsidRPr="00F30061">
        <w:rPr>
          <w:rFonts w:eastAsia="宋体"/>
          <w:lang w:eastAsia="zh-CN"/>
        </w:rPr>
        <w:t>current_cycle</w:t>
      </w:r>
      <w:proofErr w:type="spellEnd"/>
      <w:r w:rsidRPr="00F30061">
        <w:rPr>
          <w:rFonts w:eastAsia="宋体"/>
          <w:lang w:eastAsia="zh-CN"/>
        </w:rPr>
        <w:t>;</w:t>
      </w:r>
    </w:p>
    <w:p w14:paraId="45395BA2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        </w:t>
      </w:r>
      <w:proofErr w:type="spellStart"/>
      <w:r w:rsidRPr="00F30061">
        <w:rPr>
          <w:rFonts w:eastAsia="宋体"/>
          <w:lang w:eastAsia="zh-CN"/>
        </w:rPr>
        <w:t>Gear_</w:t>
      </w:r>
      <w:proofErr w:type="gramStart"/>
      <w:r w:rsidRPr="00F30061">
        <w:rPr>
          <w:rFonts w:eastAsia="宋体"/>
          <w:lang w:eastAsia="zh-CN"/>
        </w:rPr>
        <w:t>Shift</w:t>
      </w:r>
      <w:proofErr w:type="spellEnd"/>
      <w:r w:rsidRPr="00F30061">
        <w:rPr>
          <w:rFonts w:eastAsia="宋体"/>
          <w:lang w:eastAsia="zh-CN"/>
        </w:rPr>
        <w:t>(</w:t>
      </w:r>
      <w:proofErr w:type="gramEnd"/>
      <w:r w:rsidRPr="00F30061">
        <w:rPr>
          <w:rFonts w:eastAsia="宋体"/>
          <w:lang w:eastAsia="zh-CN"/>
        </w:rPr>
        <w:t>);</w:t>
      </w:r>
    </w:p>
    <w:p w14:paraId="447D1CBC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    }</w:t>
      </w:r>
    </w:p>
    <w:p w14:paraId="0EC42BB2" w14:textId="77777777" w:rsidR="00F30061" w:rsidRP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 xml:space="preserve">    }</w:t>
      </w:r>
    </w:p>
    <w:p w14:paraId="55C41E79" w14:textId="16CD0583" w:rsidR="00F30061" w:rsidRDefault="00F30061" w:rsidP="00F30061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F30061">
        <w:rPr>
          <w:rFonts w:eastAsia="宋体"/>
          <w:lang w:eastAsia="zh-CN"/>
        </w:rPr>
        <w:t>}</w:t>
      </w:r>
    </w:p>
    <w:p w14:paraId="77263120" w14:textId="77777777" w:rsidR="00B73216" w:rsidRDefault="00B73216" w:rsidP="00B73216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</w:p>
    <w:p w14:paraId="69DC32E2" w14:textId="5A46FCE0" w:rsidR="00C84875" w:rsidRDefault="00C84875" w:rsidP="00B73216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//</w:t>
      </w:r>
      <w:r>
        <w:rPr>
          <w:rFonts w:eastAsia="宋体" w:hint="eastAsia"/>
          <w:lang w:eastAsia="zh-CN"/>
        </w:rPr>
        <w:t>函数声明</w:t>
      </w:r>
    </w:p>
    <w:p w14:paraId="503CA6C2" w14:textId="77777777" w:rsidR="00C84875" w:rsidRPr="00C84875" w:rsidRDefault="00C84875" w:rsidP="00C84875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C84875">
        <w:rPr>
          <w:rFonts w:eastAsia="宋体"/>
          <w:lang w:eastAsia="zh-CN"/>
        </w:rPr>
        <w:t xml:space="preserve">static void </w:t>
      </w:r>
      <w:proofErr w:type="spellStart"/>
      <w:r w:rsidRPr="00C84875">
        <w:rPr>
          <w:rFonts w:eastAsia="宋体"/>
          <w:lang w:eastAsia="zh-CN"/>
        </w:rPr>
        <w:t>DWT_Init</w:t>
      </w:r>
      <w:proofErr w:type="spellEnd"/>
      <w:r w:rsidRPr="00C84875">
        <w:rPr>
          <w:rFonts w:eastAsia="宋体"/>
          <w:lang w:eastAsia="zh-CN"/>
        </w:rPr>
        <w:t>(void);</w:t>
      </w:r>
    </w:p>
    <w:p w14:paraId="41D634FF" w14:textId="77777777" w:rsidR="00C84875" w:rsidRPr="00C84875" w:rsidRDefault="00C84875" w:rsidP="00C84875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C84875">
        <w:rPr>
          <w:rFonts w:eastAsia="宋体"/>
          <w:lang w:eastAsia="zh-CN"/>
        </w:rPr>
        <w:t xml:space="preserve">static uint32_t </w:t>
      </w:r>
      <w:proofErr w:type="spellStart"/>
      <w:r w:rsidRPr="00C84875">
        <w:rPr>
          <w:rFonts w:eastAsia="宋体"/>
          <w:lang w:eastAsia="zh-CN"/>
        </w:rPr>
        <w:t>DWT_GetCycle</w:t>
      </w:r>
      <w:proofErr w:type="spellEnd"/>
      <w:r w:rsidRPr="00C84875">
        <w:rPr>
          <w:rFonts w:eastAsia="宋体"/>
          <w:lang w:eastAsia="zh-CN"/>
        </w:rPr>
        <w:t>(void);</w:t>
      </w:r>
    </w:p>
    <w:p w14:paraId="51BBF047" w14:textId="77777777" w:rsidR="00C84875" w:rsidRPr="00C84875" w:rsidRDefault="00C84875" w:rsidP="00C84875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C84875">
        <w:rPr>
          <w:rFonts w:eastAsia="宋体"/>
          <w:lang w:eastAsia="zh-CN"/>
        </w:rPr>
        <w:t xml:space="preserve">static void </w:t>
      </w:r>
      <w:proofErr w:type="spellStart"/>
      <w:r w:rsidRPr="00C84875">
        <w:rPr>
          <w:rFonts w:eastAsia="宋体"/>
          <w:lang w:eastAsia="zh-CN"/>
        </w:rPr>
        <w:t>LED_</w:t>
      </w:r>
      <w:proofErr w:type="gramStart"/>
      <w:r w:rsidRPr="00C84875">
        <w:rPr>
          <w:rFonts w:eastAsia="宋体"/>
          <w:lang w:eastAsia="zh-CN"/>
        </w:rPr>
        <w:t>Update</w:t>
      </w:r>
      <w:proofErr w:type="spellEnd"/>
      <w:r w:rsidRPr="00C84875">
        <w:rPr>
          <w:rFonts w:eastAsia="宋体"/>
          <w:lang w:eastAsia="zh-CN"/>
        </w:rPr>
        <w:t>(</w:t>
      </w:r>
      <w:proofErr w:type="spellStart"/>
      <w:proofErr w:type="gramEnd"/>
      <w:r w:rsidRPr="00C84875">
        <w:rPr>
          <w:rFonts w:eastAsia="宋体"/>
          <w:lang w:eastAsia="zh-CN"/>
        </w:rPr>
        <w:t>GearState</w:t>
      </w:r>
      <w:proofErr w:type="spellEnd"/>
      <w:r w:rsidRPr="00C84875">
        <w:rPr>
          <w:rFonts w:eastAsia="宋体"/>
          <w:lang w:eastAsia="zh-CN"/>
        </w:rPr>
        <w:t xml:space="preserve"> state);</w:t>
      </w:r>
    </w:p>
    <w:p w14:paraId="6B707A8F" w14:textId="31FDC53C" w:rsidR="00C84875" w:rsidRDefault="00C84875" w:rsidP="00C84875">
      <w:pPr>
        <w:shd w:val="clear" w:color="auto" w:fill="F5F5F5"/>
        <w:spacing w:before="120" w:after="120" w:line="240" w:lineRule="auto"/>
        <w:rPr>
          <w:rFonts w:eastAsia="宋体" w:hint="eastAsia"/>
          <w:lang w:eastAsia="zh-CN"/>
        </w:rPr>
      </w:pPr>
      <w:r w:rsidRPr="00C84875">
        <w:rPr>
          <w:rFonts w:eastAsia="宋体"/>
          <w:lang w:eastAsia="zh-CN"/>
        </w:rPr>
        <w:t xml:space="preserve">static void </w:t>
      </w:r>
      <w:proofErr w:type="spellStart"/>
      <w:r w:rsidRPr="00C84875">
        <w:rPr>
          <w:rFonts w:eastAsia="宋体"/>
          <w:lang w:eastAsia="zh-CN"/>
        </w:rPr>
        <w:t>Gear_Shift</w:t>
      </w:r>
      <w:proofErr w:type="spellEnd"/>
      <w:r w:rsidRPr="00C84875">
        <w:rPr>
          <w:rFonts w:eastAsia="宋体"/>
          <w:lang w:eastAsia="zh-CN"/>
        </w:rPr>
        <w:t>(void);</w:t>
      </w:r>
    </w:p>
    <w:p w14:paraId="5010E214" w14:textId="63612E46" w:rsidR="00693BD3" w:rsidRDefault="005A66EF" w:rsidP="00E94E36">
      <w:pPr>
        <w:shd w:val="clear" w:color="auto" w:fill="F5F5F5"/>
        <w:spacing w:before="120" w:after="120" w:line="240" w:lineRule="auto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72D2F45E" w14:textId="7FE40A3D" w:rsidR="00693BD3" w:rsidRDefault="00693BD3">
      <w:pPr>
        <w:spacing w:before="240" w:after="240"/>
        <w:jc w:val="center"/>
      </w:pPr>
    </w:p>
    <w:sectPr w:rsidR="00693BD3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CCEE6" w14:textId="77777777" w:rsidR="002A353B" w:rsidRDefault="002A353B" w:rsidP="00E57CCB">
      <w:pPr>
        <w:spacing w:after="0" w:line="240" w:lineRule="auto"/>
      </w:pPr>
      <w:r>
        <w:separator/>
      </w:r>
    </w:p>
  </w:endnote>
  <w:endnote w:type="continuationSeparator" w:id="0">
    <w:p w14:paraId="71DE21A3" w14:textId="77777777" w:rsidR="002A353B" w:rsidRDefault="002A353B" w:rsidP="00E57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3DD8" w14:textId="77777777" w:rsidR="002A353B" w:rsidRDefault="002A353B" w:rsidP="00E57CCB">
      <w:pPr>
        <w:spacing w:after="0" w:line="240" w:lineRule="auto"/>
      </w:pPr>
      <w:r>
        <w:separator/>
      </w:r>
    </w:p>
  </w:footnote>
  <w:footnote w:type="continuationSeparator" w:id="0">
    <w:p w14:paraId="77D2182D" w14:textId="77777777" w:rsidR="002A353B" w:rsidRDefault="002A353B" w:rsidP="00E57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952312">
    <w:abstractNumId w:val="8"/>
  </w:num>
  <w:num w:numId="2" w16cid:durableId="149952423">
    <w:abstractNumId w:val="6"/>
  </w:num>
  <w:num w:numId="3" w16cid:durableId="755172946">
    <w:abstractNumId w:val="5"/>
  </w:num>
  <w:num w:numId="4" w16cid:durableId="1768233500">
    <w:abstractNumId w:val="4"/>
  </w:num>
  <w:num w:numId="5" w16cid:durableId="1899627087">
    <w:abstractNumId w:val="7"/>
  </w:num>
  <w:num w:numId="6" w16cid:durableId="1843886165">
    <w:abstractNumId w:val="3"/>
  </w:num>
  <w:num w:numId="7" w16cid:durableId="129396525">
    <w:abstractNumId w:val="2"/>
  </w:num>
  <w:num w:numId="8" w16cid:durableId="1965653959">
    <w:abstractNumId w:val="1"/>
  </w:num>
  <w:num w:numId="9" w16cid:durableId="102571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9A"/>
    <w:rsid w:val="00015F29"/>
    <w:rsid w:val="00016D3B"/>
    <w:rsid w:val="000254CC"/>
    <w:rsid w:val="00034616"/>
    <w:rsid w:val="00054EF3"/>
    <w:rsid w:val="0005506F"/>
    <w:rsid w:val="0005644A"/>
    <w:rsid w:val="0006063C"/>
    <w:rsid w:val="00074135"/>
    <w:rsid w:val="000964DE"/>
    <w:rsid w:val="000A548C"/>
    <w:rsid w:val="000A6982"/>
    <w:rsid w:val="000D7212"/>
    <w:rsid w:val="0015074B"/>
    <w:rsid w:val="00162EA9"/>
    <w:rsid w:val="0019084B"/>
    <w:rsid w:val="00195BAC"/>
    <w:rsid w:val="001A3408"/>
    <w:rsid w:val="001E66C4"/>
    <w:rsid w:val="001F4C8F"/>
    <w:rsid w:val="001F7EC9"/>
    <w:rsid w:val="002066FF"/>
    <w:rsid w:val="00214BB2"/>
    <w:rsid w:val="00233EE1"/>
    <w:rsid w:val="00235E6B"/>
    <w:rsid w:val="00236132"/>
    <w:rsid w:val="00254BBD"/>
    <w:rsid w:val="0027266D"/>
    <w:rsid w:val="0029639D"/>
    <w:rsid w:val="002A0B31"/>
    <w:rsid w:val="002A353B"/>
    <w:rsid w:val="002B7947"/>
    <w:rsid w:val="002C4370"/>
    <w:rsid w:val="00320B95"/>
    <w:rsid w:val="00326F90"/>
    <w:rsid w:val="003272D6"/>
    <w:rsid w:val="00332FCB"/>
    <w:rsid w:val="00337BD3"/>
    <w:rsid w:val="003520FD"/>
    <w:rsid w:val="00375365"/>
    <w:rsid w:val="003B430F"/>
    <w:rsid w:val="003B666F"/>
    <w:rsid w:val="003C3332"/>
    <w:rsid w:val="003D04F0"/>
    <w:rsid w:val="003D51DE"/>
    <w:rsid w:val="003F0778"/>
    <w:rsid w:val="003F43F2"/>
    <w:rsid w:val="004045E0"/>
    <w:rsid w:val="004272E3"/>
    <w:rsid w:val="004477C2"/>
    <w:rsid w:val="004749AD"/>
    <w:rsid w:val="004760F9"/>
    <w:rsid w:val="00495189"/>
    <w:rsid w:val="004D162C"/>
    <w:rsid w:val="004E3E2E"/>
    <w:rsid w:val="004F5380"/>
    <w:rsid w:val="004F6626"/>
    <w:rsid w:val="00501172"/>
    <w:rsid w:val="0052209C"/>
    <w:rsid w:val="00537968"/>
    <w:rsid w:val="00553C20"/>
    <w:rsid w:val="0059574E"/>
    <w:rsid w:val="005A66EF"/>
    <w:rsid w:val="005D03EE"/>
    <w:rsid w:val="005E0F7F"/>
    <w:rsid w:val="00633D56"/>
    <w:rsid w:val="00656E86"/>
    <w:rsid w:val="00662D45"/>
    <w:rsid w:val="0066464A"/>
    <w:rsid w:val="0066784A"/>
    <w:rsid w:val="006700E5"/>
    <w:rsid w:val="00680925"/>
    <w:rsid w:val="00683355"/>
    <w:rsid w:val="006858A1"/>
    <w:rsid w:val="00693BD3"/>
    <w:rsid w:val="00693DAC"/>
    <w:rsid w:val="0069420F"/>
    <w:rsid w:val="006B0FA2"/>
    <w:rsid w:val="006C4E77"/>
    <w:rsid w:val="006C6FA9"/>
    <w:rsid w:val="006D28C6"/>
    <w:rsid w:val="006E0227"/>
    <w:rsid w:val="006E6817"/>
    <w:rsid w:val="006F7314"/>
    <w:rsid w:val="007402DA"/>
    <w:rsid w:val="00742161"/>
    <w:rsid w:val="00743065"/>
    <w:rsid w:val="00752CF6"/>
    <w:rsid w:val="007552CC"/>
    <w:rsid w:val="007671DC"/>
    <w:rsid w:val="007741E4"/>
    <w:rsid w:val="007751A6"/>
    <w:rsid w:val="00790A9E"/>
    <w:rsid w:val="007970D3"/>
    <w:rsid w:val="007E03CB"/>
    <w:rsid w:val="007F3F1C"/>
    <w:rsid w:val="0080657F"/>
    <w:rsid w:val="0081008A"/>
    <w:rsid w:val="008125FE"/>
    <w:rsid w:val="00813218"/>
    <w:rsid w:val="00813520"/>
    <w:rsid w:val="00821B7A"/>
    <w:rsid w:val="00830C66"/>
    <w:rsid w:val="00831DE8"/>
    <w:rsid w:val="00844279"/>
    <w:rsid w:val="00862890"/>
    <w:rsid w:val="00884E3D"/>
    <w:rsid w:val="00887AA8"/>
    <w:rsid w:val="0089371D"/>
    <w:rsid w:val="008A583F"/>
    <w:rsid w:val="008B2430"/>
    <w:rsid w:val="008E5565"/>
    <w:rsid w:val="009040A7"/>
    <w:rsid w:val="00907BE4"/>
    <w:rsid w:val="0091297A"/>
    <w:rsid w:val="00920FD3"/>
    <w:rsid w:val="009231DA"/>
    <w:rsid w:val="0092473B"/>
    <w:rsid w:val="00926297"/>
    <w:rsid w:val="00936058"/>
    <w:rsid w:val="0094670A"/>
    <w:rsid w:val="00950FCF"/>
    <w:rsid w:val="00965266"/>
    <w:rsid w:val="00985D78"/>
    <w:rsid w:val="009A7905"/>
    <w:rsid w:val="009F3095"/>
    <w:rsid w:val="009F4EB3"/>
    <w:rsid w:val="00A46AD2"/>
    <w:rsid w:val="00A655D7"/>
    <w:rsid w:val="00A7629F"/>
    <w:rsid w:val="00A93FCC"/>
    <w:rsid w:val="00AA0AB2"/>
    <w:rsid w:val="00AA1D8D"/>
    <w:rsid w:val="00AB10FB"/>
    <w:rsid w:val="00AD6C3D"/>
    <w:rsid w:val="00AF2C3A"/>
    <w:rsid w:val="00B015EC"/>
    <w:rsid w:val="00B01937"/>
    <w:rsid w:val="00B474AA"/>
    <w:rsid w:val="00B47730"/>
    <w:rsid w:val="00B500FA"/>
    <w:rsid w:val="00B72916"/>
    <w:rsid w:val="00B73216"/>
    <w:rsid w:val="00B738CD"/>
    <w:rsid w:val="00B83965"/>
    <w:rsid w:val="00B9579E"/>
    <w:rsid w:val="00BA2A16"/>
    <w:rsid w:val="00BD5F5F"/>
    <w:rsid w:val="00BE07E6"/>
    <w:rsid w:val="00BE1700"/>
    <w:rsid w:val="00C24E4A"/>
    <w:rsid w:val="00C6666B"/>
    <w:rsid w:val="00C84875"/>
    <w:rsid w:val="00C848BC"/>
    <w:rsid w:val="00C861F2"/>
    <w:rsid w:val="00CB0664"/>
    <w:rsid w:val="00CC1A0B"/>
    <w:rsid w:val="00CC5ADB"/>
    <w:rsid w:val="00CE69DC"/>
    <w:rsid w:val="00CF50B5"/>
    <w:rsid w:val="00D10A7D"/>
    <w:rsid w:val="00D111AC"/>
    <w:rsid w:val="00D31D6E"/>
    <w:rsid w:val="00D3688F"/>
    <w:rsid w:val="00D5201C"/>
    <w:rsid w:val="00D5407D"/>
    <w:rsid w:val="00D67C82"/>
    <w:rsid w:val="00D76292"/>
    <w:rsid w:val="00D8743E"/>
    <w:rsid w:val="00D9289E"/>
    <w:rsid w:val="00DA2055"/>
    <w:rsid w:val="00DA3512"/>
    <w:rsid w:val="00DF298C"/>
    <w:rsid w:val="00E04F36"/>
    <w:rsid w:val="00E127E4"/>
    <w:rsid w:val="00E46113"/>
    <w:rsid w:val="00E57CCB"/>
    <w:rsid w:val="00E6307C"/>
    <w:rsid w:val="00E93FFF"/>
    <w:rsid w:val="00E94E36"/>
    <w:rsid w:val="00EB5260"/>
    <w:rsid w:val="00EC31A9"/>
    <w:rsid w:val="00ED7999"/>
    <w:rsid w:val="00EE4E04"/>
    <w:rsid w:val="00EF2EA3"/>
    <w:rsid w:val="00EF51BC"/>
    <w:rsid w:val="00F24830"/>
    <w:rsid w:val="00F30061"/>
    <w:rsid w:val="00F34A6B"/>
    <w:rsid w:val="00F50495"/>
    <w:rsid w:val="00F52AD7"/>
    <w:rsid w:val="00F5661C"/>
    <w:rsid w:val="00F56ABA"/>
    <w:rsid w:val="00F5775F"/>
    <w:rsid w:val="00F60EBD"/>
    <w:rsid w:val="00F6731C"/>
    <w:rsid w:val="00F9006C"/>
    <w:rsid w:val="00FA365F"/>
    <w:rsid w:val="00FB2F29"/>
    <w:rsid w:val="00FC1FC6"/>
    <w:rsid w:val="00FC693F"/>
    <w:rsid w:val="00FC7937"/>
    <w:rsid w:val="00FD6A0A"/>
    <w:rsid w:val="00FE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3A9E98E8-94E5-41B4-954A-089F0ACF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4-1">
    <w:name w:val="Grid Table 4 Accent 1"/>
    <w:basedOn w:val="a3"/>
    <w:uiPriority w:val="49"/>
    <w:rsid w:val="00D111A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">
    <w:name w:val="Grid Table 5 Dark Accent 1"/>
    <w:basedOn w:val="a3"/>
    <w:uiPriority w:val="50"/>
    <w:rsid w:val="006F73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2-12">
    <w:name w:val="Grid Table 2 Accent 1"/>
    <w:basedOn w:val="a3"/>
    <w:uiPriority w:val="47"/>
    <w:rsid w:val="006F731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1">
    <w:name w:val="Plain Table 5"/>
    <w:basedOn w:val="a3"/>
    <w:uiPriority w:val="99"/>
    <w:rsid w:val="006F73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.docx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8</Pages>
  <Words>2575</Words>
  <Characters>2757</Characters>
  <Application>Microsoft Office Word</Application>
  <DocSecurity>0</DocSecurity>
  <Lines>95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绍坤 畅</cp:lastModifiedBy>
  <cp:revision>193</cp:revision>
  <dcterms:created xsi:type="dcterms:W3CDTF">2013-12-23T23:15:00Z</dcterms:created>
  <dcterms:modified xsi:type="dcterms:W3CDTF">2026-06-12T09:29:00Z</dcterms:modified>
  <cp:category/>
</cp:coreProperties>
</file>