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3A05" w:rsidRDefault="00156F5F">
      <w:pPr>
        <w:jc w:val="center"/>
        <w:rPr>
          <w:lang w:eastAsia="zh-CN"/>
        </w:rPr>
      </w:pPr>
      <w:r>
        <w:rPr>
          <w:rFonts w:ascii="黑体" w:eastAsia="黑体" w:hAnsi="黑体"/>
          <w:b/>
          <w:sz w:val="44"/>
          <w:lang w:eastAsia="zh-CN"/>
        </w:rPr>
        <w:t>汽车微处理器原理与应用</w:t>
      </w:r>
    </w:p>
    <w:p w:rsidR="00B53A05" w:rsidRDefault="00B53A05">
      <w:pPr>
        <w:spacing w:after="0" w:line="240" w:lineRule="auto"/>
        <w:rPr>
          <w:lang w:eastAsia="zh-CN"/>
        </w:rPr>
      </w:pPr>
    </w:p>
    <w:p w:rsidR="00B53A05" w:rsidRDefault="00156F5F">
      <w:pPr>
        <w:jc w:val="center"/>
        <w:rPr>
          <w:lang w:eastAsia="zh-CN"/>
        </w:rPr>
      </w:pPr>
      <w:r>
        <w:rPr>
          <w:rFonts w:ascii="黑体" w:eastAsia="黑体" w:hAnsi="黑体"/>
          <w:b/>
          <w:sz w:val="36"/>
          <w:lang w:eastAsia="zh-CN"/>
        </w:rPr>
        <w:t>实　验　报　告</w:t>
      </w:r>
    </w:p>
    <w:p w:rsidR="00B53A05" w:rsidRDefault="00B53A05">
      <w:pPr>
        <w:spacing w:after="0" w:line="240" w:lineRule="auto"/>
        <w:rPr>
          <w:lang w:eastAsia="zh-CN"/>
        </w:rPr>
      </w:pPr>
    </w:p>
    <w:p w:rsidR="00B53A05" w:rsidRDefault="00B53A05">
      <w:pPr>
        <w:spacing w:after="0" w:line="240" w:lineRule="auto"/>
        <w:rPr>
          <w:lang w:eastAsia="zh-CN"/>
        </w:rPr>
      </w:pPr>
    </w:p>
    <w:p w:rsidR="00B53A05" w:rsidRDefault="00B53A05">
      <w:pPr>
        <w:spacing w:after="0" w:line="240" w:lineRule="auto"/>
        <w:rPr>
          <w:lang w:eastAsia="zh-CN"/>
        </w:rPr>
      </w:pPr>
    </w:p>
    <w:p w:rsidR="00B53A05" w:rsidRDefault="00B53A05">
      <w:pPr>
        <w:spacing w:after="0" w:line="240" w:lineRule="auto"/>
        <w:rPr>
          <w:lang w:eastAsia="zh-CN"/>
        </w:rPr>
      </w:pPr>
    </w:p>
    <w:p w:rsidR="00B53A05" w:rsidRDefault="00156F5F">
      <w:pPr>
        <w:spacing w:before="283" w:after="170" w:line="324" w:lineRule="auto"/>
        <w:jc w:val="center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基本信息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90"/>
        <w:gridCol w:w="2491"/>
        <w:gridCol w:w="2490"/>
        <w:gridCol w:w="2491"/>
      </w:tblGrid>
      <w:tr w:rsidR="00B53A05">
        <w:tc>
          <w:tcPr>
            <w:tcW w:w="2493" w:type="dxa"/>
          </w:tcPr>
          <w:p w:rsidR="00B53A05" w:rsidRDefault="00156F5F">
            <w:pPr>
              <w:jc w:val="center"/>
            </w:pPr>
            <w:r>
              <w:rPr>
                <w:rFonts w:ascii="宋体" w:eastAsia="宋体" w:hAnsi="宋体"/>
                <w:sz w:val="24"/>
              </w:rPr>
              <w:t>实验名称</w:t>
            </w:r>
          </w:p>
        </w:tc>
        <w:tc>
          <w:tcPr>
            <w:tcW w:w="2493" w:type="dxa"/>
          </w:tcPr>
          <w:p w:rsidR="00B53A05" w:rsidRDefault="00156F5F">
            <w:pPr>
              <w:jc w:val="center"/>
            </w:pPr>
            <w:r>
              <w:rPr>
                <w:color w:val="000000"/>
                <w:sz w:val="21"/>
              </w:rPr>
              <w:t>汽车档位模拟</w:t>
            </w:r>
          </w:p>
        </w:tc>
        <w:tc>
          <w:tcPr>
            <w:tcW w:w="2493" w:type="dxa"/>
          </w:tcPr>
          <w:p w:rsidR="00B53A05" w:rsidRDefault="00156F5F">
            <w:pPr>
              <w:jc w:val="center"/>
            </w:pPr>
            <w:r>
              <w:rPr>
                <w:rFonts w:ascii="宋体" w:eastAsia="宋体" w:hAnsi="宋体"/>
                <w:sz w:val="24"/>
              </w:rPr>
              <w:t>学生姓名</w:t>
            </w:r>
          </w:p>
        </w:tc>
        <w:tc>
          <w:tcPr>
            <w:tcW w:w="2493" w:type="dxa"/>
          </w:tcPr>
          <w:p w:rsidR="00B53A05" w:rsidRDefault="00156F5F">
            <w:pPr>
              <w:jc w:val="center"/>
            </w:pPr>
            <w:r>
              <w:rPr>
                <w:color w:val="000000"/>
                <w:sz w:val="21"/>
              </w:rPr>
              <w:t>祁玉龙</w:t>
            </w:r>
          </w:p>
        </w:tc>
      </w:tr>
      <w:tr w:rsidR="00B53A05">
        <w:tc>
          <w:tcPr>
            <w:tcW w:w="2493" w:type="dxa"/>
          </w:tcPr>
          <w:p w:rsidR="00B53A05" w:rsidRDefault="00156F5F">
            <w:pPr>
              <w:jc w:val="center"/>
            </w:pPr>
            <w:r>
              <w:rPr>
                <w:rFonts w:ascii="宋体" w:eastAsia="宋体" w:hAnsi="宋体"/>
                <w:sz w:val="24"/>
              </w:rPr>
              <w:t>学　　号</w:t>
            </w:r>
          </w:p>
        </w:tc>
        <w:tc>
          <w:tcPr>
            <w:tcW w:w="2493" w:type="dxa"/>
          </w:tcPr>
          <w:p w:rsidR="00B53A05" w:rsidRDefault="00156F5F">
            <w:pPr>
              <w:jc w:val="center"/>
            </w:pPr>
            <w:r>
              <w:rPr>
                <w:color w:val="000000"/>
                <w:sz w:val="21"/>
              </w:rPr>
              <w:t>23071140233</w:t>
            </w:r>
          </w:p>
        </w:tc>
        <w:tc>
          <w:tcPr>
            <w:tcW w:w="2493" w:type="dxa"/>
          </w:tcPr>
          <w:p w:rsidR="00B53A05" w:rsidRDefault="00156F5F">
            <w:pPr>
              <w:jc w:val="center"/>
            </w:pPr>
            <w:r>
              <w:rPr>
                <w:rFonts w:ascii="宋体" w:eastAsia="宋体" w:hAnsi="宋体"/>
                <w:sz w:val="24"/>
              </w:rPr>
              <w:t>班　　级</w:t>
            </w:r>
          </w:p>
        </w:tc>
        <w:tc>
          <w:tcPr>
            <w:tcW w:w="2493" w:type="dxa"/>
          </w:tcPr>
          <w:p w:rsidR="00B53A05" w:rsidRDefault="00156F5F">
            <w:pPr>
              <w:jc w:val="center"/>
            </w:pPr>
            <w:r>
              <w:rPr>
                <w:color w:val="000000"/>
                <w:sz w:val="21"/>
              </w:rPr>
              <w:t>汽服</w:t>
            </w:r>
            <w:r>
              <w:rPr>
                <w:color w:val="000000"/>
                <w:sz w:val="21"/>
              </w:rPr>
              <w:t>2302B</w:t>
            </w:r>
            <w:r>
              <w:rPr>
                <w:color w:val="000000"/>
                <w:sz w:val="21"/>
              </w:rPr>
              <w:t>班</w:t>
            </w:r>
          </w:p>
        </w:tc>
      </w:tr>
      <w:tr w:rsidR="00B53A05">
        <w:tc>
          <w:tcPr>
            <w:tcW w:w="2493" w:type="dxa"/>
          </w:tcPr>
          <w:p w:rsidR="00B53A05" w:rsidRDefault="00156F5F">
            <w:pPr>
              <w:jc w:val="center"/>
            </w:pPr>
            <w:r>
              <w:rPr>
                <w:rFonts w:ascii="宋体" w:eastAsia="宋体" w:hAnsi="宋体"/>
                <w:sz w:val="24"/>
              </w:rPr>
              <w:t>组　　号</w:t>
            </w:r>
          </w:p>
        </w:tc>
        <w:tc>
          <w:tcPr>
            <w:tcW w:w="2493" w:type="dxa"/>
          </w:tcPr>
          <w:p w:rsidR="00B53A05" w:rsidRDefault="00B53A05">
            <w:pPr>
              <w:jc w:val="center"/>
            </w:pPr>
          </w:p>
        </w:tc>
        <w:tc>
          <w:tcPr>
            <w:tcW w:w="2493" w:type="dxa"/>
          </w:tcPr>
          <w:p w:rsidR="00B53A05" w:rsidRDefault="00156F5F">
            <w:pPr>
              <w:jc w:val="center"/>
            </w:pPr>
            <w:r>
              <w:rPr>
                <w:rFonts w:ascii="宋体" w:eastAsia="宋体" w:hAnsi="宋体"/>
                <w:sz w:val="24"/>
              </w:rPr>
              <w:t>指导教师</w:t>
            </w:r>
          </w:p>
        </w:tc>
        <w:tc>
          <w:tcPr>
            <w:tcW w:w="2493" w:type="dxa"/>
          </w:tcPr>
          <w:p w:rsidR="00B53A05" w:rsidRDefault="00BC5243">
            <w:pPr>
              <w:jc w:val="center"/>
            </w:pPr>
            <w:r>
              <w:rPr>
                <w:rFonts w:ascii="宋体" w:eastAsia="宋体" w:hAnsi="宋体" w:hint="eastAsia"/>
                <w:lang w:eastAsia="zh-CN"/>
              </w:rPr>
              <w:t>刘兆骐</w:t>
            </w:r>
          </w:p>
        </w:tc>
      </w:tr>
      <w:tr w:rsidR="00B53A05">
        <w:tc>
          <w:tcPr>
            <w:tcW w:w="2493" w:type="dxa"/>
          </w:tcPr>
          <w:p w:rsidR="00B53A05" w:rsidRDefault="00156F5F">
            <w:pPr>
              <w:jc w:val="center"/>
            </w:pPr>
            <w:r>
              <w:rPr>
                <w:rFonts w:ascii="宋体" w:eastAsia="宋体" w:hAnsi="宋体"/>
                <w:sz w:val="24"/>
              </w:rPr>
              <w:t>实验日期</w:t>
            </w:r>
          </w:p>
        </w:tc>
        <w:tc>
          <w:tcPr>
            <w:tcW w:w="2493" w:type="dxa"/>
          </w:tcPr>
          <w:p w:rsidR="00B53A05" w:rsidRPr="006146E6" w:rsidRDefault="006146E6">
            <w:pPr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</w:t>
            </w:r>
            <w:r>
              <w:rPr>
                <w:rFonts w:eastAsia="宋体"/>
                <w:lang w:eastAsia="zh-CN"/>
              </w:rPr>
              <w:t>026.06.04</w:t>
            </w:r>
          </w:p>
        </w:tc>
        <w:tc>
          <w:tcPr>
            <w:tcW w:w="2493" w:type="dxa"/>
          </w:tcPr>
          <w:p w:rsidR="00B53A05" w:rsidRDefault="00156F5F">
            <w:pPr>
              <w:jc w:val="center"/>
            </w:pPr>
            <w:r>
              <w:rPr>
                <w:rFonts w:ascii="宋体" w:eastAsia="宋体" w:hAnsi="宋体"/>
                <w:sz w:val="24"/>
              </w:rPr>
              <w:t>提交日期</w:t>
            </w:r>
          </w:p>
        </w:tc>
        <w:tc>
          <w:tcPr>
            <w:tcW w:w="2493" w:type="dxa"/>
          </w:tcPr>
          <w:p w:rsidR="00B53A05" w:rsidRPr="00BC5243" w:rsidRDefault="00BC5243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</w:t>
            </w:r>
            <w:r>
              <w:rPr>
                <w:rFonts w:eastAsia="宋体"/>
                <w:lang w:eastAsia="zh-CN"/>
              </w:rPr>
              <w:t>026.06.11</w:t>
            </w:r>
          </w:p>
        </w:tc>
      </w:tr>
    </w:tbl>
    <w:p w:rsidR="00B53A05" w:rsidRDefault="00B53A05">
      <w:pPr>
        <w:spacing w:after="283" w:line="324" w:lineRule="auto"/>
      </w:pPr>
    </w:p>
    <w:p w:rsidR="00B53A05" w:rsidRDefault="00156F5F">
      <w:pPr>
        <w:spacing w:before="283" w:after="170" w:line="324" w:lineRule="auto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一、团队信息与分工（5分）</w:t>
      </w:r>
    </w:p>
    <w:p w:rsidR="00B53A05" w:rsidRDefault="00156F5F">
      <w:pPr>
        <w:spacing w:before="170" w:after="113" w:line="324" w:lineRule="auto"/>
      </w:pPr>
      <w:r>
        <w:rPr>
          <w:rFonts w:ascii="黑体" w:eastAsia="黑体" w:hAnsi="黑体"/>
          <w:b/>
          <w:sz w:val="28"/>
        </w:rPr>
        <w:t>1.1 团队成员基本信息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90"/>
        <w:gridCol w:w="2490"/>
        <w:gridCol w:w="2490"/>
        <w:gridCol w:w="2492"/>
      </w:tblGrid>
      <w:tr w:rsidR="00B53A05">
        <w:tc>
          <w:tcPr>
            <w:tcW w:w="2493" w:type="dxa"/>
          </w:tcPr>
          <w:p w:rsidR="00B53A05" w:rsidRDefault="00156F5F">
            <w:pPr>
              <w:jc w:val="center"/>
            </w:pPr>
            <w:r>
              <w:rPr>
                <w:rFonts w:ascii="宋体" w:eastAsia="宋体" w:hAnsi="宋体"/>
                <w:sz w:val="24"/>
              </w:rPr>
              <w:t>组号</w:t>
            </w:r>
          </w:p>
        </w:tc>
        <w:tc>
          <w:tcPr>
            <w:tcW w:w="2493" w:type="dxa"/>
          </w:tcPr>
          <w:p w:rsidR="00B53A05" w:rsidRDefault="00156F5F">
            <w:pPr>
              <w:jc w:val="center"/>
            </w:pPr>
            <w:r>
              <w:rPr>
                <w:rFonts w:ascii="宋体" w:eastAsia="宋体" w:hAnsi="宋体"/>
                <w:sz w:val="24"/>
              </w:rPr>
              <w:t>角色</w:t>
            </w:r>
          </w:p>
        </w:tc>
        <w:tc>
          <w:tcPr>
            <w:tcW w:w="2493" w:type="dxa"/>
          </w:tcPr>
          <w:p w:rsidR="00B53A05" w:rsidRDefault="00156F5F">
            <w:pPr>
              <w:jc w:val="center"/>
            </w:pPr>
            <w:r>
              <w:rPr>
                <w:rFonts w:ascii="宋体" w:eastAsia="宋体" w:hAnsi="宋体"/>
                <w:sz w:val="24"/>
              </w:rPr>
              <w:t>姓名</w:t>
            </w:r>
          </w:p>
        </w:tc>
        <w:tc>
          <w:tcPr>
            <w:tcW w:w="2493" w:type="dxa"/>
          </w:tcPr>
          <w:p w:rsidR="00B53A05" w:rsidRDefault="00156F5F">
            <w:pPr>
              <w:jc w:val="center"/>
            </w:pPr>
            <w:r>
              <w:rPr>
                <w:rFonts w:ascii="宋体" w:eastAsia="宋体" w:hAnsi="宋体"/>
                <w:sz w:val="24"/>
              </w:rPr>
              <w:t>学号</w:t>
            </w:r>
          </w:p>
        </w:tc>
      </w:tr>
      <w:tr w:rsidR="00B53A05">
        <w:tc>
          <w:tcPr>
            <w:tcW w:w="2493" w:type="dxa"/>
          </w:tcPr>
          <w:p w:rsidR="00B53A05" w:rsidRDefault="00B53A05"/>
        </w:tc>
        <w:tc>
          <w:tcPr>
            <w:tcW w:w="2493" w:type="dxa"/>
          </w:tcPr>
          <w:p w:rsidR="00B53A05" w:rsidRDefault="00BC5243">
            <w:r>
              <w:rPr>
                <w:rFonts w:ascii="宋体" w:eastAsia="宋体" w:hAnsi="宋体" w:hint="eastAsia"/>
                <w:lang w:eastAsia="zh-CN"/>
              </w:rPr>
              <w:t>主操作手</w:t>
            </w:r>
          </w:p>
        </w:tc>
        <w:tc>
          <w:tcPr>
            <w:tcW w:w="2493" w:type="dxa"/>
          </w:tcPr>
          <w:p w:rsidR="00B53A05" w:rsidRDefault="006146E6">
            <w:r>
              <w:rPr>
                <w:rFonts w:ascii="宋体" w:eastAsia="宋体" w:hAnsi="宋体" w:hint="eastAsia"/>
                <w:lang w:eastAsia="zh-CN"/>
              </w:rPr>
              <w:t>祁玉龙</w:t>
            </w:r>
          </w:p>
        </w:tc>
        <w:tc>
          <w:tcPr>
            <w:tcW w:w="2493" w:type="dxa"/>
          </w:tcPr>
          <w:p w:rsidR="00B53A05" w:rsidRPr="006146E6" w:rsidRDefault="006146E6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</w:t>
            </w:r>
            <w:r>
              <w:rPr>
                <w:rFonts w:eastAsia="宋体"/>
                <w:lang w:eastAsia="zh-CN"/>
              </w:rPr>
              <w:t>3071140233</w:t>
            </w:r>
          </w:p>
        </w:tc>
      </w:tr>
      <w:tr w:rsidR="00B53A05">
        <w:tc>
          <w:tcPr>
            <w:tcW w:w="2493" w:type="dxa"/>
          </w:tcPr>
          <w:p w:rsidR="00B53A05" w:rsidRDefault="00B53A05"/>
        </w:tc>
        <w:tc>
          <w:tcPr>
            <w:tcW w:w="2493" w:type="dxa"/>
          </w:tcPr>
          <w:p w:rsidR="00B53A05" w:rsidRDefault="00BC5243">
            <w:r>
              <w:rPr>
                <w:rFonts w:ascii="微软雅黑" w:eastAsia="微软雅黑" w:hAnsi="微软雅黑" w:cs="微软雅黑" w:hint="eastAsia"/>
                <w:lang w:eastAsia="zh-CN"/>
              </w:rPr>
              <w:t>记录员</w:t>
            </w:r>
          </w:p>
        </w:tc>
        <w:tc>
          <w:tcPr>
            <w:tcW w:w="2493" w:type="dxa"/>
          </w:tcPr>
          <w:p w:rsidR="00B53A05" w:rsidRDefault="006146E6">
            <w:r>
              <w:rPr>
                <w:rFonts w:ascii="宋体" w:eastAsia="宋体" w:hAnsi="宋体" w:hint="eastAsia"/>
                <w:lang w:eastAsia="zh-CN"/>
              </w:rPr>
              <w:t>梁永宁</w:t>
            </w:r>
          </w:p>
        </w:tc>
        <w:tc>
          <w:tcPr>
            <w:tcW w:w="2493" w:type="dxa"/>
          </w:tcPr>
          <w:p w:rsidR="00B53A05" w:rsidRPr="006146E6" w:rsidRDefault="006146E6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</w:t>
            </w:r>
            <w:r>
              <w:rPr>
                <w:rFonts w:eastAsia="宋体"/>
                <w:lang w:eastAsia="zh-CN"/>
              </w:rPr>
              <w:t>3071140220</w:t>
            </w:r>
          </w:p>
        </w:tc>
      </w:tr>
      <w:tr w:rsidR="00B53A05">
        <w:tc>
          <w:tcPr>
            <w:tcW w:w="2493" w:type="dxa"/>
          </w:tcPr>
          <w:p w:rsidR="00B53A05" w:rsidRDefault="00B53A05"/>
        </w:tc>
        <w:tc>
          <w:tcPr>
            <w:tcW w:w="2493" w:type="dxa"/>
          </w:tcPr>
          <w:p w:rsidR="00B53A05" w:rsidRDefault="00B53A05"/>
        </w:tc>
        <w:tc>
          <w:tcPr>
            <w:tcW w:w="2493" w:type="dxa"/>
          </w:tcPr>
          <w:p w:rsidR="00B53A05" w:rsidRDefault="00B53A05"/>
        </w:tc>
        <w:tc>
          <w:tcPr>
            <w:tcW w:w="2493" w:type="dxa"/>
          </w:tcPr>
          <w:p w:rsidR="00B53A05" w:rsidRDefault="00B53A05"/>
        </w:tc>
      </w:tr>
    </w:tbl>
    <w:p w:rsidR="00B53A05" w:rsidRDefault="00B53A05">
      <w:pPr>
        <w:spacing w:after="170" w:line="324" w:lineRule="auto"/>
      </w:pPr>
    </w:p>
    <w:p w:rsidR="00B53A05" w:rsidRDefault="00156F5F">
      <w:pPr>
        <w:spacing w:before="170" w:after="113" w:line="324" w:lineRule="auto"/>
      </w:pPr>
      <w:r>
        <w:rPr>
          <w:rFonts w:ascii="黑体" w:eastAsia="黑体" w:hAnsi="黑体"/>
          <w:b/>
          <w:sz w:val="28"/>
        </w:rPr>
        <w:t>1.2 个人分工说明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说明：请描述本人在团队中承担的具体工作任务</w:t>
      </w:r>
    </w:p>
    <w:p w:rsidR="00B53A05" w:rsidRDefault="006146E6">
      <w:pPr>
        <w:spacing w:after="170" w:line="324" w:lineRule="auto"/>
        <w:rPr>
          <w:lang w:eastAsia="zh-CN"/>
        </w:rPr>
      </w:pPr>
      <w:r>
        <w:rPr>
          <w:rFonts w:ascii="宋体" w:eastAsia="宋体" w:hAnsi="宋体" w:hint="eastAsia"/>
          <w:lang w:eastAsia="zh-CN"/>
        </w:rPr>
        <w:t>我主要负责内容输入以及</w:t>
      </w:r>
      <w:r>
        <w:rPr>
          <w:rFonts w:ascii="微软雅黑" w:eastAsia="微软雅黑" w:hAnsi="微软雅黑" w:cs="微软雅黑" w:hint="eastAsia"/>
          <w:lang w:eastAsia="zh-CN"/>
        </w:rPr>
        <w:t>编程</w:t>
      </w:r>
    </w:p>
    <w:p w:rsidR="00B53A05" w:rsidRDefault="00156F5F">
      <w:pPr>
        <w:spacing w:before="170" w:after="113" w:line="324" w:lineRule="auto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1.3 团队协作过程记录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说明：请记录团队讨论、问题解决、任务分配等协作过程</w:t>
      </w:r>
    </w:p>
    <w:p w:rsidR="00B53A05" w:rsidRDefault="00B53A05">
      <w:pPr>
        <w:spacing w:after="283" w:line="324" w:lineRule="auto"/>
        <w:rPr>
          <w:lang w:eastAsia="zh-CN"/>
        </w:rPr>
      </w:pPr>
    </w:p>
    <w:p w:rsidR="00B53A05" w:rsidRDefault="00156F5F">
      <w:pPr>
        <w:spacing w:before="283" w:after="170" w:line="324" w:lineRule="auto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二、实验目的与原理（10分）</w:t>
      </w:r>
    </w:p>
    <w:p w:rsidR="00B53A05" w:rsidRDefault="00156F5F">
      <w:pPr>
        <w:spacing w:before="170" w:after="113" w:line="324" w:lineRule="auto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lastRenderedPageBreak/>
        <w:t>2.1 实验目的</w:t>
      </w:r>
    </w:p>
    <w:p w:rsidR="00B53A05" w:rsidRDefault="00156F5F">
      <w:pPr>
        <w:spacing w:after="17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说明：请列出本次实验所要达到的目的和预期学习成果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1. 学会档位模拟器相关内容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2. 学会用ai生成所需代码</w:t>
      </w:r>
    </w:p>
    <w:p w:rsidR="006146E6" w:rsidRPr="006146E6" w:rsidRDefault="00156F5F" w:rsidP="006146E6">
      <w:pPr>
        <w:spacing w:after="0" w:line="324" w:lineRule="auto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3. </w:t>
      </w:r>
      <w:r w:rsidR="006146E6" w:rsidRPr="006146E6">
        <w:rPr>
          <w:rFonts w:ascii="宋体" w:eastAsia="宋体" w:hAnsi="宋体" w:hint="eastAsia"/>
          <w:sz w:val="24"/>
          <w:lang w:eastAsia="zh-CN"/>
        </w:rPr>
        <w:t>掌握</w:t>
      </w:r>
      <w:r w:rsidR="006146E6" w:rsidRPr="006146E6">
        <w:rPr>
          <w:rFonts w:ascii="宋体" w:eastAsia="宋体" w:hAnsi="宋体"/>
          <w:sz w:val="24"/>
          <w:lang w:eastAsia="zh-CN"/>
        </w:rPr>
        <w:t>STM32F4</w:t>
      </w:r>
      <w:r w:rsidR="006146E6" w:rsidRPr="006146E6">
        <w:rPr>
          <w:rFonts w:ascii="宋体" w:eastAsia="宋体" w:hAnsi="宋体" w:hint="eastAsia"/>
          <w:sz w:val="24"/>
          <w:lang w:eastAsia="zh-CN"/>
        </w:rPr>
        <w:t>标准库</w:t>
      </w:r>
      <w:r w:rsidR="006146E6" w:rsidRPr="006146E6">
        <w:rPr>
          <w:rFonts w:ascii="宋体" w:eastAsia="宋体" w:hAnsi="宋体"/>
          <w:sz w:val="24"/>
          <w:lang w:eastAsia="zh-CN"/>
        </w:rPr>
        <w:t>/GPIO</w:t>
      </w:r>
      <w:r w:rsidR="006146E6" w:rsidRPr="006146E6">
        <w:rPr>
          <w:rFonts w:ascii="宋体" w:eastAsia="宋体" w:hAnsi="宋体" w:hint="eastAsia"/>
          <w:sz w:val="24"/>
          <w:lang w:eastAsia="zh-CN"/>
        </w:rPr>
        <w:t>库配置，学会输入引脚（按键）、输出引脚（</w:t>
      </w:r>
      <w:r w:rsidR="006146E6" w:rsidRPr="006146E6">
        <w:rPr>
          <w:rFonts w:ascii="宋体" w:eastAsia="宋体" w:hAnsi="宋体"/>
          <w:sz w:val="24"/>
          <w:lang w:eastAsia="zh-CN"/>
        </w:rPr>
        <w:t>LED</w:t>
      </w:r>
      <w:r w:rsidR="006146E6" w:rsidRPr="006146E6">
        <w:rPr>
          <w:rFonts w:ascii="宋体" w:eastAsia="宋体" w:hAnsi="宋体" w:hint="eastAsia"/>
          <w:sz w:val="24"/>
          <w:lang w:eastAsia="zh-CN"/>
        </w:rPr>
        <w:t>）初始化配置。</w:t>
      </w:r>
    </w:p>
    <w:p w:rsidR="006146E6" w:rsidRPr="006146E6" w:rsidRDefault="006146E6" w:rsidP="006146E6">
      <w:pPr>
        <w:spacing w:after="0" w:line="324" w:lineRule="auto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>4</w:t>
      </w:r>
      <w:r>
        <w:rPr>
          <w:rFonts w:ascii="宋体" w:eastAsia="宋体" w:hAnsi="宋体"/>
          <w:sz w:val="24"/>
          <w:lang w:eastAsia="zh-CN"/>
        </w:rPr>
        <w:t>.</w:t>
      </w:r>
      <w:r w:rsidRPr="006146E6">
        <w:rPr>
          <w:rFonts w:ascii="宋体" w:eastAsia="宋体" w:hAnsi="宋体"/>
          <w:sz w:val="24"/>
          <w:lang w:eastAsia="zh-CN"/>
        </w:rPr>
        <w:t> </w:t>
      </w:r>
      <w:r w:rsidRPr="006146E6">
        <w:rPr>
          <w:rFonts w:ascii="宋体" w:eastAsia="宋体" w:hAnsi="宋体" w:hint="eastAsia"/>
          <w:sz w:val="24"/>
          <w:lang w:eastAsia="zh-CN"/>
        </w:rPr>
        <w:t>掌握独立按键软件消抖、档位加减限幅逻辑编程。</w:t>
      </w:r>
    </w:p>
    <w:p w:rsidR="006146E6" w:rsidRPr="006146E6" w:rsidRDefault="006146E6" w:rsidP="006146E6">
      <w:pPr>
        <w:spacing w:after="0" w:line="324" w:lineRule="auto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>5</w:t>
      </w:r>
      <w:r>
        <w:rPr>
          <w:rFonts w:ascii="宋体" w:eastAsia="宋体" w:hAnsi="宋体"/>
          <w:sz w:val="24"/>
          <w:lang w:eastAsia="zh-CN"/>
        </w:rPr>
        <w:t>.</w:t>
      </w:r>
      <w:r w:rsidRPr="006146E6">
        <w:rPr>
          <w:rFonts w:ascii="宋体" w:eastAsia="宋体" w:hAnsi="宋体"/>
          <w:sz w:val="24"/>
          <w:lang w:eastAsia="zh-CN"/>
        </w:rPr>
        <w:t> </w:t>
      </w:r>
      <w:r w:rsidRPr="006146E6">
        <w:rPr>
          <w:rFonts w:ascii="宋体" w:eastAsia="宋体" w:hAnsi="宋体" w:hint="eastAsia"/>
          <w:sz w:val="24"/>
          <w:lang w:eastAsia="zh-CN"/>
        </w:rPr>
        <w:t>实现按键切换档位、</w:t>
      </w:r>
      <w:r w:rsidRPr="006146E6">
        <w:rPr>
          <w:rFonts w:ascii="宋体" w:eastAsia="宋体" w:hAnsi="宋体"/>
          <w:sz w:val="24"/>
          <w:lang w:eastAsia="zh-CN"/>
        </w:rPr>
        <w:t>LED</w:t>
      </w:r>
      <w:r w:rsidRPr="006146E6">
        <w:rPr>
          <w:rFonts w:ascii="宋体" w:eastAsia="宋体" w:hAnsi="宋体" w:hint="eastAsia"/>
          <w:sz w:val="24"/>
          <w:lang w:eastAsia="zh-CN"/>
        </w:rPr>
        <w:t>分段指示档位、数码管</w:t>
      </w:r>
      <w:r w:rsidRPr="006146E6">
        <w:rPr>
          <w:rFonts w:ascii="宋体" w:eastAsia="宋体" w:hAnsi="宋体"/>
          <w:sz w:val="24"/>
          <w:lang w:eastAsia="zh-CN"/>
        </w:rPr>
        <w:t>/LCD</w:t>
      </w:r>
      <w:r w:rsidRPr="006146E6">
        <w:rPr>
          <w:rFonts w:ascii="宋体" w:eastAsia="宋体" w:hAnsi="宋体" w:hint="eastAsia"/>
          <w:sz w:val="24"/>
          <w:lang w:eastAsia="zh-CN"/>
        </w:rPr>
        <w:t>显示档位。</w:t>
      </w:r>
    </w:p>
    <w:p w:rsidR="00B53A05" w:rsidRDefault="006146E6" w:rsidP="006146E6">
      <w:pPr>
        <w:spacing w:after="0" w:line="324" w:lineRule="auto"/>
        <w:rPr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>6</w:t>
      </w:r>
      <w:r>
        <w:rPr>
          <w:rFonts w:ascii="宋体" w:eastAsia="宋体" w:hAnsi="宋体"/>
          <w:sz w:val="24"/>
          <w:lang w:eastAsia="zh-CN"/>
        </w:rPr>
        <w:t>.</w:t>
      </w:r>
      <w:r w:rsidRPr="006146E6">
        <w:rPr>
          <w:rFonts w:ascii="宋体" w:eastAsia="宋体" w:hAnsi="宋体" w:hint="eastAsia"/>
          <w:sz w:val="24"/>
          <w:lang w:eastAsia="zh-CN"/>
        </w:rPr>
        <w:t>熟悉</w:t>
      </w:r>
      <w:r w:rsidRPr="006146E6">
        <w:rPr>
          <w:rFonts w:ascii="宋体" w:eastAsia="宋体" w:hAnsi="宋体"/>
          <w:sz w:val="24"/>
          <w:lang w:eastAsia="zh-CN"/>
        </w:rPr>
        <w:t>STM32</w:t>
      </w:r>
      <w:r w:rsidRPr="006146E6">
        <w:rPr>
          <w:rFonts w:ascii="宋体" w:eastAsia="宋体" w:hAnsi="宋体" w:hint="eastAsia"/>
          <w:sz w:val="24"/>
          <w:lang w:eastAsia="zh-CN"/>
        </w:rPr>
        <w:t>工程搭建、编译、下载调试流程，排查</w:t>
      </w:r>
      <w:r w:rsidRPr="006146E6">
        <w:rPr>
          <w:rFonts w:ascii="宋体" w:eastAsia="宋体" w:hAnsi="宋体"/>
          <w:sz w:val="24"/>
          <w:lang w:eastAsia="zh-CN"/>
        </w:rPr>
        <w:t>IO</w:t>
      </w:r>
      <w:r w:rsidRPr="006146E6">
        <w:rPr>
          <w:rFonts w:ascii="宋体" w:eastAsia="宋体" w:hAnsi="宋体" w:hint="eastAsia"/>
          <w:sz w:val="24"/>
          <w:lang w:eastAsia="zh-CN"/>
        </w:rPr>
        <w:t>配置、电平、消抖故障</w:t>
      </w:r>
    </w:p>
    <w:p w:rsidR="00B53A05" w:rsidRDefault="00B53A05">
      <w:pPr>
        <w:spacing w:after="170" w:line="324" w:lineRule="auto"/>
        <w:rPr>
          <w:lang w:eastAsia="zh-CN"/>
        </w:rPr>
      </w:pPr>
    </w:p>
    <w:p w:rsidR="00B53A05" w:rsidRDefault="00156F5F">
      <w:pPr>
        <w:spacing w:before="170" w:after="113" w:line="324" w:lineRule="auto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2.2 实验原理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说明：正确阐述实验所涉及的基本原理、技术背景和相关理论知识</w:t>
      </w:r>
    </w:p>
    <w:p w:rsidR="008E1F88" w:rsidRDefault="008E1F88" w:rsidP="008E1F88">
      <w:pPr>
        <w:spacing w:after="17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1. </w:t>
      </w:r>
      <w:r>
        <w:rPr>
          <w:rFonts w:eastAsia="宋体" w:hint="eastAsia"/>
          <w:lang w:eastAsia="zh-CN"/>
        </w:rPr>
        <w:t>硬件原理：</w:t>
      </w:r>
      <w:r>
        <w:rPr>
          <w:rFonts w:eastAsia="宋体" w:hint="eastAsia"/>
          <w:lang w:eastAsia="zh-CN"/>
        </w:rPr>
        <w:t>PE4</w:t>
      </w:r>
      <w:r>
        <w:rPr>
          <w:rFonts w:eastAsia="宋体" w:hint="eastAsia"/>
          <w:lang w:eastAsia="zh-CN"/>
        </w:rPr>
        <w:t>为按键中断输入，下降沿触发；</w:t>
      </w:r>
      <w:r>
        <w:rPr>
          <w:rFonts w:eastAsia="宋体" w:hint="eastAsia"/>
          <w:lang w:eastAsia="zh-CN"/>
        </w:rPr>
        <w:t>PF9</w:t>
      </w:r>
      <w:r>
        <w:rPr>
          <w:rFonts w:eastAsia="宋体" w:hint="eastAsia"/>
          <w:lang w:eastAsia="zh-CN"/>
        </w:rPr>
        <w:t>、</w:t>
      </w:r>
      <w:r>
        <w:rPr>
          <w:rFonts w:eastAsia="宋体" w:hint="eastAsia"/>
          <w:lang w:eastAsia="zh-CN"/>
        </w:rPr>
        <w:t>PF10</w:t>
      </w:r>
      <w:r>
        <w:rPr>
          <w:rFonts w:eastAsia="宋体" w:hint="eastAsia"/>
          <w:lang w:eastAsia="zh-CN"/>
        </w:rPr>
        <w:t>为</w:t>
      </w:r>
      <w:r>
        <w:rPr>
          <w:rFonts w:eastAsia="宋体" w:hint="eastAsia"/>
          <w:lang w:eastAsia="zh-CN"/>
        </w:rPr>
        <w:t>LED</w:t>
      </w:r>
      <w:r>
        <w:rPr>
          <w:rFonts w:eastAsia="宋体" w:hint="eastAsia"/>
          <w:lang w:eastAsia="zh-CN"/>
        </w:rPr>
        <w:t>推挽输出，通过两灯亮灭组合表示四档：</w:t>
      </w:r>
      <w:r>
        <w:rPr>
          <w:rFonts w:eastAsia="宋体" w:hint="eastAsia"/>
          <w:lang w:eastAsia="zh-CN"/>
        </w:rPr>
        <w:t>P</w:t>
      </w:r>
      <w:r>
        <w:rPr>
          <w:rFonts w:eastAsia="宋体" w:hint="eastAsia"/>
          <w:lang w:eastAsia="zh-CN"/>
        </w:rPr>
        <w:t>档</w:t>
      </w:r>
      <w:r>
        <w:rPr>
          <w:rFonts w:eastAsia="宋体" w:hint="eastAsia"/>
          <w:lang w:eastAsia="zh-CN"/>
        </w:rPr>
        <w:t>LED0</w:t>
      </w:r>
      <w:r>
        <w:rPr>
          <w:rFonts w:eastAsia="宋体" w:hint="eastAsia"/>
          <w:lang w:eastAsia="zh-CN"/>
        </w:rPr>
        <w:t>亮、</w:t>
      </w:r>
      <w:r>
        <w:rPr>
          <w:rFonts w:eastAsia="宋体" w:hint="eastAsia"/>
          <w:lang w:eastAsia="zh-CN"/>
        </w:rPr>
        <w:t>R</w:t>
      </w:r>
      <w:r>
        <w:rPr>
          <w:rFonts w:eastAsia="宋体" w:hint="eastAsia"/>
          <w:lang w:eastAsia="zh-CN"/>
        </w:rPr>
        <w:t>档</w:t>
      </w:r>
      <w:r>
        <w:rPr>
          <w:rFonts w:eastAsia="宋体" w:hint="eastAsia"/>
          <w:lang w:eastAsia="zh-CN"/>
        </w:rPr>
        <w:t>LED1</w:t>
      </w:r>
      <w:r>
        <w:rPr>
          <w:rFonts w:eastAsia="宋体" w:hint="eastAsia"/>
          <w:lang w:eastAsia="zh-CN"/>
        </w:rPr>
        <w:t>亮、</w:t>
      </w:r>
      <w:r>
        <w:rPr>
          <w:rFonts w:eastAsia="宋体" w:hint="eastAsia"/>
          <w:lang w:eastAsia="zh-CN"/>
        </w:rPr>
        <w:t>N</w:t>
      </w:r>
      <w:r>
        <w:rPr>
          <w:rFonts w:eastAsia="宋体" w:hint="eastAsia"/>
          <w:lang w:eastAsia="zh-CN"/>
        </w:rPr>
        <w:t>档全灭、</w:t>
      </w:r>
      <w:r>
        <w:rPr>
          <w:rFonts w:eastAsia="宋体" w:hint="eastAsia"/>
          <w:lang w:eastAsia="zh-CN"/>
        </w:rPr>
        <w:t>D</w:t>
      </w:r>
      <w:r>
        <w:rPr>
          <w:rFonts w:eastAsia="宋体" w:hint="eastAsia"/>
          <w:lang w:eastAsia="zh-CN"/>
        </w:rPr>
        <w:t>档全亮。</w:t>
      </w:r>
    </w:p>
    <w:p w:rsidR="008E1F88" w:rsidRDefault="008E1F88" w:rsidP="008E1F88">
      <w:pPr>
        <w:spacing w:after="17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2.</w:t>
      </w:r>
      <w:r>
        <w:rPr>
          <w:rFonts w:eastAsia="宋体" w:hint="eastAsia"/>
          <w:lang w:eastAsia="zh-CN"/>
        </w:rPr>
        <w:t>外部中断：按键触发下降沿中断，进入回调函数完成档位切换，依靠</w:t>
      </w:r>
      <w:r>
        <w:rPr>
          <w:rFonts w:eastAsia="宋体" w:hint="eastAsia"/>
          <w:lang w:eastAsia="zh-CN"/>
        </w:rPr>
        <w:t>NVIC</w:t>
      </w:r>
      <w:r>
        <w:rPr>
          <w:rFonts w:eastAsia="宋体" w:hint="eastAsia"/>
          <w:lang w:eastAsia="zh-CN"/>
        </w:rPr>
        <w:t>保证中断正常响应。</w:t>
      </w:r>
    </w:p>
    <w:p w:rsidR="00246A9D" w:rsidRDefault="008E1F88" w:rsidP="00246A9D">
      <w:pPr>
        <w:spacing w:after="17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3.</w:t>
      </w:r>
      <w:r>
        <w:rPr>
          <w:rFonts w:hint="eastAsia"/>
          <w:lang w:eastAsia="zh-CN"/>
        </w:rPr>
        <w:t>档位状</w:t>
      </w:r>
      <w:r>
        <w:rPr>
          <w:rFonts w:ascii="宋体" w:eastAsia="宋体" w:hAnsi="宋体" w:cs="宋体" w:hint="eastAsia"/>
          <w:lang w:eastAsia="zh-CN"/>
        </w:rPr>
        <w:t>态</w:t>
      </w:r>
      <w:r>
        <w:rPr>
          <w:rFonts w:ascii="MS Mincho" w:eastAsia="MS Mincho" w:hAnsi="MS Mincho" w:cs="MS Mincho" w:hint="eastAsia"/>
          <w:lang w:eastAsia="zh-CN"/>
        </w:rPr>
        <w:t>机原理：采用循</w:t>
      </w:r>
      <w:r>
        <w:rPr>
          <w:rFonts w:ascii="宋体" w:eastAsia="宋体" w:hAnsi="宋体" w:cs="宋体" w:hint="eastAsia"/>
          <w:lang w:eastAsia="zh-CN"/>
        </w:rPr>
        <w:t>环</w:t>
      </w:r>
      <w:r>
        <w:rPr>
          <w:rFonts w:ascii="MS Mincho" w:eastAsia="MS Mincho" w:hAnsi="MS Mincho" w:cs="MS Mincho" w:hint="eastAsia"/>
          <w:lang w:eastAsia="zh-CN"/>
        </w:rPr>
        <w:t>状</w:t>
      </w:r>
      <w:r>
        <w:rPr>
          <w:rFonts w:ascii="宋体" w:eastAsia="宋体" w:hAnsi="宋体" w:cs="宋体" w:hint="eastAsia"/>
          <w:lang w:eastAsia="zh-CN"/>
        </w:rPr>
        <w:t>态</w:t>
      </w:r>
      <w:r>
        <w:rPr>
          <w:rFonts w:ascii="MS Mincho" w:eastAsia="MS Mincho" w:hAnsi="MS Mincho" w:cs="MS Mincho" w:hint="eastAsia"/>
          <w:lang w:eastAsia="zh-CN"/>
        </w:rPr>
        <w:t>机，档位切</w:t>
      </w:r>
      <w:r>
        <w:rPr>
          <w:rFonts w:ascii="宋体" w:eastAsia="宋体" w:hAnsi="宋体" w:cs="宋体" w:hint="eastAsia"/>
          <w:lang w:eastAsia="zh-CN"/>
        </w:rPr>
        <w:t>换顺</w:t>
      </w:r>
      <w:r>
        <w:rPr>
          <w:rFonts w:ascii="MS Mincho" w:eastAsia="MS Mincho" w:hAnsi="MS Mincho" w:cs="MS Mincho" w:hint="eastAsia"/>
          <w:lang w:eastAsia="zh-CN"/>
        </w:rPr>
        <w:t>序：</w:t>
      </w:r>
      <w:r>
        <w:rPr>
          <w:rFonts w:hint="eastAsia"/>
          <w:lang w:eastAsia="zh-CN"/>
        </w:rPr>
        <w:t>P</w:t>
      </w:r>
      <w:r>
        <w:rPr>
          <w:rFonts w:hint="eastAsia"/>
          <w:lang w:eastAsia="zh-CN"/>
        </w:rPr>
        <w:t>→</w:t>
      </w:r>
      <w:r>
        <w:rPr>
          <w:rFonts w:hint="eastAsia"/>
          <w:lang w:eastAsia="zh-CN"/>
        </w:rPr>
        <w:t>R</w:t>
      </w:r>
      <w:r>
        <w:rPr>
          <w:rFonts w:hint="eastAsia"/>
          <w:lang w:eastAsia="zh-CN"/>
        </w:rPr>
        <w:t>→</w:t>
      </w:r>
      <w:r>
        <w:rPr>
          <w:rFonts w:hint="eastAsia"/>
          <w:lang w:eastAsia="zh-CN"/>
        </w:rPr>
        <w:t>N</w:t>
      </w:r>
      <w:r>
        <w:rPr>
          <w:rFonts w:hint="eastAsia"/>
          <w:lang w:eastAsia="zh-CN"/>
        </w:rPr>
        <w:t>→</w:t>
      </w:r>
      <w:r>
        <w:rPr>
          <w:rFonts w:hint="eastAsia"/>
          <w:lang w:eastAsia="zh-CN"/>
        </w:rPr>
        <w:t>D</w:t>
      </w:r>
      <w:r>
        <w:rPr>
          <w:rFonts w:hint="eastAsia"/>
          <w:lang w:eastAsia="zh-CN"/>
        </w:rPr>
        <w:t>→</w:t>
      </w:r>
      <w:r>
        <w:rPr>
          <w:rFonts w:hint="eastAsia"/>
          <w:lang w:eastAsia="zh-CN"/>
        </w:rPr>
        <w:t>P</w:t>
      </w:r>
      <w:r>
        <w:rPr>
          <w:rFonts w:hint="eastAsia"/>
          <w:lang w:eastAsia="zh-CN"/>
        </w:rPr>
        <w:t>，每次有效按</w:t>
      </w:r>
      <w:r>
        <w:rPr>
          <w:rFonts w:ascii="宋体" w:eastAsia="宋体" w:hAnsi="宋体" w:cs="宋体" w:hint="eastAsia"/>
          <w:lang w:eastAsia="zh-CN"/>
        </w:rPr>
        <w:t>键</w:t>
      </w:r>
      <w:r>
        <w:rPr>
          <w:rFonts w:ascii="MS Mincho" w:eastAsia="MS Mincho" w:hAnsi="MS Mincho" w:cs="MS Mincho" w:hint="eastAsia"/>
          <w:lang w:eastAsia="zh-CN"/>
        </w:rPr>
        <w:t>触</w:t>
      </w:r>
      <w:r>
        <w:rPr>
          <w:rFonts w:ascii="宋体" w:eastAsia="宋体" w:hAnsi="宋体" w:cs="宋体" w:hint="eastAsia"/>
          <w:lang w:eastAsia="zh-CN"/>
        </w:rPr>
        <w:t>发</w:t>
      </w:r>
      <w:r>
        <w:rPr>
          <w:rFonts w:ascii="MS Mincho" w:eastAsia="MS Mincho" w:hAnsi="MS Mincho" w:cs="MS Mincho" w:hint="eastAsia"/>
          <w:lang w:eastAsia="zh-CN"/>
        </w:rPr>
        <w:t>一次状</w:t>
      </w:r>
      <w:r>
        <w:rPr>
          <w:rFonts w:ascii="宋体" w:eastAsia="宋体" w:hAnsi="宋体" w:cs="宋体" w:hint="eastAsia"/>
          <w:lang w:eastAsia="zh-CN"/>
        </w:rPr>
        <w:t>态</w:t>
      </w:r>
      <w:r>
        <w:rPr>
          <w:rFonts w:ascii="MS Mincho" w:eastAsia="MS Mincho" w:hAnsi="MS Mincho" w:cs="MS Mincho" w:hint="eastAsia"/>
          <w:lang w:eastAsia="zh-CN"/>
        </w:rPr>
        <w:t>跳</w:t>
      </w:r>
      <w:r>
        <w:rPr>
          <w:rFonts w:ascii="宋体" w:eastAsia="宋体" w:hAnsi="宋体" w:cs="宋体" w:hint="eastAsia"/>
          <w:lang w:eastAsia="zh-CN"/>
        </w:rPr>
        <w:t>转</w:t>
      </w:r>
      <w:r>
        <w:rPr>
          <w:rFonts w:ascii="MS Mincho" w:eastAsia="MS Mincho" w:hAnsi="MS Mincho" w:cs="MS Mincho" w:hint="eastAsia"/>
          <w:lang w:eastAsia="zh-CN"/>
        </w:rPr>
        <w:t>，档位改</w:t>
      </w:r>
      <w:r>
        <w:rPr>
          <w:rFonts w:ascii="宋体" w:eastAsia="宋体" w:hAnsi="宋体" w:cs="宋体" w:hint="eastAsia"/>
          <w:lang w:eastAsia="zh-CN"/>
        </w:rPr>
        <w:t>变</w:t>
      </w:r>
      <w:r>
        <w:rPr>
          <w:rFonts w:ascii="MS Mincho" w:eastAsia="MS Mincho" w:hAnsi="MS Mincho" w:cs="MS Mincho" w:hint="eastAsia"/>
          <w:lang w:eastAsia="zh-CN"/>
        </w:rPr>
        <w:t>后立刻刷新</w:t>
      </w:r>
      <w:r>
        <w:rPr>
          <w:rFonts w:hint="eastAsia"/>
          <w:lang w:eastAsia="zh-CN"/>
        </w:rPr>
        <w:t xml:space="preserve"> LED </w:t>
      </w:r>
      <w:r>
        <w:rPr>
          <w:rFonts w:ascii="宋体" w:eastAsia="宋体" w:hAnsi="宋体" w:cs="宋体" w:hint="eastAsia"/>
          <w:lang w:eastAsia="zh-CN"/>
        </w:rPr>
        <w:t>显</w:t>
      </w:r>
      <w:r>
        <w:rPr>
          <w:rFonts w:ascii="MS Mincho" w:eastAsia="MS Mincho" w:hAnsi="MS Mincho" w:cs="MS Mincho" w:hint="eastAsia"/>
          <w:lang w:eastAsia="zh-CN"/>
        </w:rPr>
        <w:t>示</w:t>
      </w:r>
      <w:r>
        <w:rPr>
          <w:rFonts w:hint="eastAsia"/>
          <w:lang w:eastAsia="zh-CN"/>
        </w:rPr>
        <w:t>。</w:t>
      </w:r>
    </w:p>
    <w:p w:rsidR="008E1F88" w:rsidRPr="00246A9D" w:rsidRDefault="008E1F88" w:rsidP="00246A9D">
      <w:pPr>
        <w:spacing w:after="170"/>
        <w:rPr>
          <w:rFonts w:ascii="微软雅黑" w:eastAsia="微软雅黑" w:hAnsi="微软雅黑"/>
          <w:color w:val="353535"/>
          <w:sz w:val="21"/>
          <w:szCs w:val="21"/>
          <w:shd w:val="clear" w:color="auto" w:fill="95EC69"/>
          <w:lang w:eastAsia="zh-CN"/>
        </w:rPr>
      </w:pPr>
      <w:r>
        <w:rPr>
          <w:rFonts w:ascii="Arial" w:hAnsi="Arial" w:cs="Arial"/>
          <w:b/>
          <w:bCs/>
          <w:color w:val="000000"/>
          <w:sz w:val="24"/>
          <w:szCs w:val="24"/>
          <w:lang w:eastAsia="zh-CN"/>
        </w:rPr>
        <w:t>一、</w:t>
      </w:r>
      <w:r>
        <w:rPr>
          <w:rFonts w:ascii="Arial" w:hAnsi="Arial" w:cs="Arial"/>
          <w:b/>
          <w:bCs/>
          <w:color w:val="000000"/>
          <w:sz w:val="24"/>
          <w:szCs w:val="24"/>
          <w:lang w:eastAsia="zh-CN"/>
        </w:rPr>
        <w:t xml:space="preserve">DWT </w:t>
      </w:r>
      <w:r>
        <w:rPr>
          <w:rFonts w:ascii="Arial" w:hAnsi="Arial" w:cs="Arial"/>
          <w:b/>
          <w:bCs/>
          <w:color w:val="000000"/>
          <w:sz w:val="24"/>
          <w:szCs w:val="24"/>
          <w:lang w:eastAsia="zh-CN"/>
        </w:rPr>
        <w:t>基</w:t>
      </w:r>
      <w:r>
        <w:rPr>
          <w:rFonts w:ascii="宋体" w:eastAsia="宋体" w:hAnsi="宋体" w:cs="宋体" w:hint="eastAsia"/>
          <w:b/>
          <w:bCs/>
          <w:color w:val="000000"/>
          <w:sz w:val="24"/>
          <w:szCs w:val="24"/>
          <w:lang w:eastAsia="zh-CN"/>
        </w:rPr>
        <w:t>础</w:t>
      </w:r>
      <w:r>
        <w:rPr>
          <w:rFonts w:ascii="MS Gothic" w:eastAsia="MS Gothic" w:hAnsi="MS Gothic" w:cs="MS Gothic" w:hint="eastAsia"/>
          <w:b/>
          <w:bCs/>
          <w:color w:val="000000"/>
          <w:sz w:val="24"/>
          <w:szCs w:val="24"/>
          <w:lang w:eastAsia="zh-CN"/>
        </w:rPr>
        <w:t>参数</w:t>
      </w:r>
    </w:p>
    <w:p w:rsidR="00246A9D" w:rsidRDefault="008E1F88" w:rsidP="00246A9D">
      <w:pPr>
        <w:spacing w:line="360" w:lineRule="atLeast"/>
        <w:rPr>
          <w:rFonts w:ascii="MS Mincho" w:eastAsia="宋体" w:hAnsi="MS Mincho" w:cs="MS Mincho"/>
          <w:color w:val="000000"/>
          <w:lang w:eastAsia="zh-CN"/>
        </w:rPr>
      </w:pPr>
      <w:r>
        <w:rPr>
          <w:rFonts w:ascii="Arial" w:hAnsi="Arial" w:cs="Arial"/>
          <w:color w:val="000000"/>
          <w:lang w:eastAsia="zh-CN"/>
        </w:rPr>
        <w:t>DWT</w:t>
      </w:r>
      <w:r>
        <w:rPr>
          <w:rFonts w:ascii="Arial" w:hAnsi="Arial" w:cs="Arial"/>
          <w:color w:val="000000"/>
          <w:lang w:eastAsia="zh-CN"/>
        </w:rPr>
        <w:t>（数据</w:t>
      </w:r>
      <w:r>
        <w:rPr>
          <w:rFonts w:ascii="宋体" w:eastAsia="宋体" w:hAnsi="宋体" w:cs="宋体" w:hint="eastAsia"/>
          <w:color w:val="000000"/>
          <w:lang w:eastAsia="zh-CN"/>
        </w:rPr>
        <w:t>观</w:t>
      </w:r>
      <w:r>
        <w:rPr>
          <w:rFonts w:ascii="MS Mincho" w:eastAsia="MS Mincho" w:hAnsi="MS Mincho" w:cs="MS Mincho" w:hint="eastAsia"/>
          <w:color w:val="000000"/>
          <w:lang w:eastAsia="zh-CN"/>
        </w:rPr>
        <w:t>察点及跟踪</w:t>
      </w:r>
      <w:r>
        <w:rPr>
          <w:rFonts w:ascii="宋体" w:eastAsia="宋体" w:hAnsi="宋体" w:cs="宋体" w:hint="eastAsia"/>
          <w:color w:val="000000"/>
          <w:lang w:eastAsia="zh-CN"/>
        </w:rPr>
        <w:t>单</w:t>
      </w:r>
      <w:r>
        <w:rPr>
          <w:rFonts w:ascii="MS Mincho" w:eastAsia="MS Mincho" w:hAnsi="MS Mincho" w:cs="MS Mincho" w:hint="eastAsia"/>
          <w:color w:val="000000"/>
          <w:lang w:eastAsia="zh-CN"/>
        </w:rPr>
        <w:t>元）</w:t>
      </w:r>
      <w:r>
        <w:rPr>
          <w:rFonts w:ascii="宋体" w:eastAsia="宋体" w:hAnsi="宋体" w:cs="宋体" w:hint="eastAsia"/>
          <w:color w:val="000000"/>
          <w:lang w:eastAsia="zh-CN"/>
        </w:rPr>
        <w:t>计</w:t>
      </w:r>
      <w:r>
        <w:rPr>
          <w:rFonts w:ascii="MS Mincho" w:eastAsia="MS Mincho" w:hAnsi="MS Mincho" w:cs="MS Mincho" w:hint="eastAsia"/>
          <w:color w:val="000000"/>
          <w:lang w:eastAsia="zh-CN"/>
        </w:rPr>
        <w:t>数器</w:t>
      </w:r>
      <w:r>
        <w:rPr>
          <w:rFonts w:ascii="宋体" w:eastAsia="宋体" w:hAnsi="宋体" w:cs="宋体" w:hint="eastAsia"/>
          <w:color w:val="000000"/>
          <w:lang w:eastAsia="zh-CN"/>
        </w:rPr>
        <w:t>时钟频</w:t>
      </w:r>
      <w:r>
        <w:rPr>
          <w:rFonts w:ascii="MS Mincho" w:eastAsia="MS Mincho" w:hAnsi="MS Mincho" w:cs="MS Mincho" w:hint="eastAsia"/>
          <w:color w:val="000000"/>
          <w:lang w:eastAsia="zh-CN"/>
        </w:rPr>
        <w:t>率等</w:t>
      </w:r>
      <w:r>
        <w:rPr>
          <w:rFonts w:ascii="Arial" w:hAnsi="Arial" w:cs="Arial"/>
          <w:color w:val="000000"/>
          <w:lang w:eastAsia="zh-CN"/>
        </w:rPr>
        <w:t>于</w:t>
      </w:r>
      <w:r>
        <w:rPr>
          <w:rStyle w:val="af8"/>
          <w:rFonts w:ascii="Arial" w:hAnsi="Arial" w:cs="Arial"/>
          <w:b w:val="0"/>
          <w:bCs w:val="0"/>
          <w:color w:val="000000"/>
          <w:lang w:eastAsia="zh-CN"/>
        </w:rPr>
        <w:t>系</w:t>
      </w:r>
      <w:r>
        <w:rPr>
          <w:rStyle w:val="af8"/>
          <w:rFonts w:ascii="宋体" w:eastAsia="宋体" w:hAnsi="宋体" w:cs="宋体" w:hint="eastAsia"/>
          <w:b w:val="0"/>
          <w:bCs w:val="0"/>
          <w:color w:val="000000"/>
          <w:lang w:eastAsia="zh-CN"/>
        </w:rPr>
        <w:t>统</w:t>
      </w:r>
      <w:r>
        <w:rPr>
          <w:rStyle w:val="af8"/>
          <w:rFonts w:ascii="MS Mincho" w:eastAsia="MS Mincho" w:hAnsi="MS Mincho" w:cs="MS Mincho" w:hint="eastAsia"/>
          <w:b w:val="0"/>
          <w:bCs w:val="0"/>
          <w:color w:val="000000"/>
          <w:lang w:eastAsia="zh-CN"/>
        </w:rPr>
        <w:t>主</w:t>
      </w:r>
      <w:r>
        <w:rPr>
          <w:rStyle w:val="af8"/>
          <w:rFonts w:ascii="宋体" w:eastAsia="宋体" w:hAnsi="宋体" w:cs="宋体" w:hint="eastAsia"/>
          <w:b w:val="0"/>
          <w:bCs w:val="0"/>
          <w:color w:val="000000"/>
          <w:lang w:eastAsia="zh-CN"/>
        </w:rPr>
        <w:t>频</w:t>
      </w:r>
      <w:r>
        <w:rPr>
          <w:rStyle w:val="af8"/>
          <w:rFonts w:ascii="Arial" w:hAnsi="Arial" w:cs="Arial"/>
          <w:b w:val="0"/>
          <w:bCs w:val="0"/>
          <w:color w:val="000000"/>
          <w:lang w:eastAsia="zh-CN"/>
        </w:rPr>
        <w:t xml:space="preserve"> 168MHz</w:t>
      </w:r>
      <w:r>
        <w:rPr>
          <w:rFonts w:ascii="Arial" w:hAnsi="Arial" w:cs="Arial"/>
          <w:color w:val="000000"/>
          <w:lang w:eastAsia="zh-CN"/>
        </w:rPr>
        <w:t>，</w:t>
      </w:r>
      <w:r>
        <w:rPr>
          <w:rFonts w:ascii="宋体" w:eastAsia="宋体" w:hAnsi="宋体" w:cs="宋体" w:hint="eastAsia"/>
          <w:color w:val="000000"/>
          <w:lang w:eastAsia="zh-CN"/>
        </w:rPr>
        <w:t>计</w:t>
      </w:r>
      <w:r>
        <w:rPr>
          <w:rFonts w:ascii="MS Mincho" w:eastAsia="MS Mincho" w:hAnsi="MS Mincho" w:cs="MS Mincho" w:hint="eastAsia"/>
          <w:color w:val="000000"/>
          <w:lang w:eastAsia="zh-CN"/>
        </w:rPr>
        <w:t>数器每个</w:t>
      </w:r>
      <w:r>
        <w:rPr>
          <w:rFonts w:ascii="宋体" w:eastAsia="宋体" w:hAnsi="宋体" w:cs="宋体" w:hint="eastAsia"/>
          <w:color w:val="000000"/>
          <w:lang w:eastAsia="zh-CN"/>
        </w:rPr>
        <w:t>计</w:t>
      </w:r>
      <w:r>
        <w:rPr>
          <w:rFonts w:ascii="MS Mincho" w:eastAsia="MS Mincho" w:hAnsi="MS Mincho" w:cs="MS Mincho" w:hint="eastAsia"/>
          <w:color w:val="000000"/>
          <w:lang w:eastAsia="zh-CN"/>
        </w:rPr>
        <w:t>数脉冲</w:t>
      </w:r>
      <w:r>
        <w:rPr>
          <w:rFonts w:ascii="宋体" w:eastAsia="宋体" w:hAnsi="宋体" w:cs="宋体" w:hint="eastAsia"/>
          <w:color w:val="000000"/>
          <w:lang w:eastAsia="zh-CN"/>
        </w:rPr>
        <w:t>对应</w:t>
      </w:r>
      <w:r>
        <w:rPr>
          <w:rFonts w:ascii="MS Mincho" w:eastAsia="MS Mincho" w:hAnsi="MS Mincho" w:cs="MS Mincho" w:hint="eastAsia"/>
          <w:color w:val="000000"/>
          <w:lang w:eastAsia="zh-CN"/>
        </w:rPr>
        <w:t>系</w:t>
      </w:r>
      <w:r>
        <w:rPr>
          <w:rFonts w:ascii="宋体" w:eastAsia="宋体" w:hAnsi="宋体" w:cs="宋体" w:hint="eastAsia"/>
          <w:color w:val="000000"/>
          <w:lang w:eastAsia="zh-CN"/>
        </w:rPr>
        <w:t>统</w:t>
      </w:r>
      <w:r>
        <w:rPr>
          <w:rFonts w:ascii="MS Mincho" w:eastAsia="MS Mincho" w:hAnsi="MS Mincho" w:cs="MS Mincho" w:hint="eastAsia"/>
          <w:color w:val="000000"/>
          <w:lang w:eastAsia="zh-CN"/>
        </w:rPr>
        <w:t>一个</w:t>
      </w:r>
      <w:r>
        <w:rPr>
          <w:rFonts w:ascii="宋体" w:eastAsia="宋体" w:hAnsi="宋体" w:cs="宋体" w:hint="eastAsia"/>
          <w:color w:val="000000"/>
          <w:lang w:eastAsia="zh-CN"/>
        </w:rPr>
        <w:t>时钟</w:t>
      </w:r>
      <w:r>
        <w:rPr>
          <w:rFonts w:ascii="MS Mincho" w:eastAsia="MS Mincho" w:hAnsi="MS Mincho" w:cs="MS Mincho" w:hint="eastAsia"/>
          <w:color w:val="000000"/>
          <w:lang w:eastAsia="zh-CN"/>
        </w:rPr>
        <w:t>周期。</w:t>
      </w:r>
    </w:p>
    <w:p w:rsidR="008E1F88" w:rsidRDefault="008E1F88" w:rsidP="00246A9D">
      <w:pPr>
        <w:spacing w:line="360" w:lineRule="atLeast"/>
        <w:rPr>
          <w:rFonts w:ascii="Arial" w:hAnsi="Arial" w:cs="Arial"/>
          <w:color w:val="000000"/>
          <w:sz w:val="24"/>
          <w:szCs w:val="24"/>
          <w:lang w:eastAsia="zh-CN"/>
        </w:rPr>
      </w:pPr>
      <w:r>
        <w:rPr>
          <w:rFonts w:ascii="Arial" w:hAnsi="Arial" w:cs="Arial"/>
          <w:b/>
          <w:bCs/>
          <w:color w:val="000000"/>
          <w:sz w:val="24"/>
          <w:szCs w:val="24"/>
          <w:lang w:eastAsia="zh-CN"/>
        </w:rPr>
        <w:t>二、消抖周期</w:t>
      </w:r>
      <w:r>
        <w:rPr>
          <w:rFonts w:ascii="宋体" w:eastAsia="宋体" w:hAnsi="宋体" w:cs="宋体" w:hint="eastAsia"/>
          <w:b/>
          <w:bCs/>
          <w:color w:val="000000"/>
          <w:sz w:val="24"/>
          <w:szCs w:val="24"/>
          <w:lang w:eastAsia="zh-CN"/>
        </w:rPr>
        <w:t>计</w:t>
      </w:r>
      <w:r>
        <w:rPr>
          <w:rFonts w:ascii="MS Gothic" w:eastAsia="MS Gothic" w:hAnsi="MS Gothic" w:cs="MS Gothic" w:hint="eastAsia"/>
          <w:b/>
          <w:bCs/>
          <w:color w:val="000000"/>
          <w:sz w:val="24"/>
          <w:szCs w:val="24"/>
          <w:lang w:eastAsia="zh-CN"/>
        </w:rPr>
        <w:t>算公式</w:t>
      </w:r>
    </w:p>
    <w:p w:rsidR="00246A9D" w:rsidRDefault="008E1F88" w:rsidP="00246A9D">
      <w:pPr>
        <w:spacing w:line="360" w:lineRule="atLeast"/>
        <w:rPr>
          <w:rFonts w:ascii="宋体" w:eastAsia="宋体" w:hAnsi="宋体" w:cs="宋体"/>
          <w:color w:val="000000"/>
          <w:sz w:val="29"/>
          <w:szCs w:val="29"/>
          <w:lang w:eastAsia="zh-CN"/>
        </w:rPr>
      </w:pPr>
      <w:r>
        <w:rPr>
          <w:rFonts w:ascii="Times New Roman" w:hAnsi="Times New Roman" w:cs="Times New Roman"/>
          <w:color w:val="000000"/>
          <w:sz w:val="29"/>
          <w:szCs w:val="29"/>
          <w:lang w:eastAsia="zh-CN"/>
        </w:rPr>
        <w:t>消抖</w:t>
      </w:r>
      <w:r>
        <w:rPr>
          <w:rFonts w:ascii="宋体" w:eastAsia="宋体" w:hAnsi="宋体" w:cs="宋体" w:hint="eastAsia"/>
          <w:color w:val="000000"/>
          <w:sz w:val="29"/>
          <w:szCs w:val="29"/>
          <w:lang w:eastAsia="zh-CN"/>
        </w:rPr>
        <w:t>计</w:t>
      </w:r>
      <w:r>
        <w:rPr>
          <w:rFonts w:ascii="MS Mincho" w:eastAsia="MS Mincho" w:hAnsi="MS Mincho" w:cs="MS Mincho" w:hint="eastAsia"/>
          <w:color w:val="000000"/>
          <w:sz w:val="29"/>
          <w:szCs w:val="29"/>
          <w:lang w:eastAsia="zh-CN"/>
        </w:rPr>
        <w:t>数</w:t>
      </w:r>
      <w:r>
        <w:rPr>
          <w:rFonts w:ascii="宋体" w:eastAsia="宋体" w:hAnsi="宋体" w:cs="宋体" w:hint="eastAsia"/>
          <w:color w:val="000000"/>
          <w:sz w:val="29"/>
          <w:szCs w:val="29"/>
          <w:lang w:eastAsia="zh-CN"/>
        </w:rPr>
        <w:t>值</w:t>
      </w:r>
      <w:r>
        <w:rPr>
          <w:rFonts w:ascii="Times New Roman" w:hAnsi="Times New Roman" w:cs="Times New Roman"/>
          <w:color w:val="000000"/>
          <w:sz w:val="29"/>
          <w:szCs w:val="29"/>
          <w:lang w:eastAsia="zh-CN"/>
        </w:rPr>
        <w:t>=</w:t>
      </w:r>
      <w:r>
        <w:rPr>
          <w:rFonts w:ascii="Times New Roman" w:hAnsi="Times New Roman" w:cs="Times New Roman"/>
          <w:color w:val="000000"/>
          <w:sz w:val="29"/>
          <w:szCs w:val="29"/>
          <w:lang w:eastAsia="zh-CN"/>
        </w:rPr>
        <w:t>系</w:t>
      </w:r>
      <w:r>
        <w:rPr>
          <w:rFonts w:ascii="宋体" w:eastAsia="宋体" w:hAnsi="宋体" w:cs="宋体" w:hint="eastAsia"/>
          <w:color w:val="000000"/>
          <w:sz w:val="29"/>
          <w:szCs w:val="29"/>
          <w:lang w:eastAsia="zh-CN"/>
        </w:rPr>
        <w:t>统时钟频</w:t>
      </w:r>
      <w:r>
        <w:rPr>
          <w:rFonts w:ascii="Times New Roman" w:hAnsi="Times New Roman" w:cs="Times New Roman"/>
          <w:color w:val="000000"/>
          <w:sz w:val="29"/>
          <w:szCs w:val="29"/>
          <w:lang w:eastAsia="zh-CN"/>
        </w:rPr>
        <w:t>率</w:t>
      </w:r>
      <w:r>
        <w:rPr>
          <w:rFonts w:ascii="Times New Roman" w:hAnsi="Times New Roman" w:cs="Times New Roman"/>
          <w:color w:val="000000"/>
          <w:sz w:val="29"/>
          <w:szCs w:val="29"/>
          <w:lang w:eastAsia="zh-CN"/>
        </w:rPr>
        <w:t>×</w:t>
      </w:r>
      <w:r>
        <w:rPr>
          <w:rFonts w:ascii="Times New Roman" w:hAnsi="Times New Roman" w:cs="Times New Roman"/>
          <w:color w:val="000000"/>
          <w:sz w:val="29"/>
          <w:szCs w:val="29"/>
          <w:lang w:eastAsia="zh-CN"/>
        </w:rPr>
        <w:t>消抖延</w:t>
      </w:r>
      <w:r>
        <w:rPr>
          <w:rFonts w:ascii="宋体" w:eastAsia="宋体" w:hAnsi="宋体" w:cs="宋体" w:hint="eastAsia"/>
          <w:color w:val="000000"/>
          <w:sz w:val="29"/>
          <w:szCs w:val="29"/>
          <w:lang w:eastAsia="zh-CN"/>
        </w:rPr>
        <w:t>时时间</w:t>
      </w:r>
    </w:p>
    <w:p w:rsidR="00246A9D" w:rsidRDefault="00246A9D" w:rsidP="00246A9D">
      <w:pPr>
        <w:spacing w:line="360" w:lineRule="atLeast"/>
        <w:rPr>
          <w:rFonts w:ascii="Arial" w:hAnsi="Arial" w:cs="Arial"/>
          <w:color w:val="000000"/>
          <w:sz w:val="24"/>
          <w:szCs w:val="24"/>
          <w:lang w:eastAsia="zh-CN"/>
        </w:rPr>
      </w:pPr>
      <w:r>
        <w:rPr>
          <w:rFonts w:ascii="Arial" w:hAnsi="Arial" w:cs="Arial"/>
          <w:b/>
          <w:bCs/>
          <w:color w:val="000000"/>
          <w:sz w:val="24"/>
          <w:szCs w:val="24"/>
          <w:lang w:eastAsia="zh-CN"/>
        </w:rPr>
        <w:t>三、</w:t>
      </w:r>
      <w:r>
        <w:rPr>
          <w:rFonts w:ascii="Arial" w:hAnsi="Arial" w:cs="Arial"/>
          <w:b/>
          <w:bCs/>
          <w:color w:val="000000"/>
          <w:sz w:val="24"/>
          <w:szCs w:val="24"/>
          <w:lang w:eastAsia="zh-CN"/>
        </w:rPr>
        <w:t xml:space="preserve">DWT </w:t>
      </w:r>
      <w:r>
        <w:rPr>
          <w:rFonts w:ascii="Arial" w:hAnsi="Arial" w:cs="Arial"/>
          <w:b/>
          <w:bCs/>
          <w:color w:val="000000"/>
          <w:sz w:val="24"/>
          <w:szCs w:val="24"/>
          <w:lang w:eastAsia="zh-CN"/>
        </w:rPr>
        <w:t>消抖核心原理</w:t>
      </w:r>
    </w:p>
    <w:p w:rsidR="00246A9D" w:rsidRDefault="00246A9D" w:rsidP="00246A9D">
      <w:pPr>
        <w:spacing w:line="360" w:lineRule="atLeast"/>
        <w:rPr>
          <w:rFonts w:ascii="Arial" w:hAnsi="Arial" w:cs="Arial"/>
          <w:color w:val="000000"/>
          <w:sz w:val="24"/>
          <w:szCs w:val="24"/>
          <w:lang w:eastAsia="zh-CN"/>
        </w:rPr>
      </w:pPr>
      <w:r>
        <w:rPr>
          <w:rFonts w:ascii="Arial" w:hAnsi="Arial" w:cs="Arial"/>
          <w:color w:val="000000"/>
          <w:lang w:eastAsia="zh-CN"/>
        </w:rPr>
        <w:t>按</w:t>
      </w:r>
      <w:r>
        <w:rPr>
          <w:rFonts w:ascii="宋体" w:eastAsia="宋体" w:hAnsi="宋体" w:cs="宋体" w:hint="eastAsia"/>
          <w:color w:val="000000"/>
          <w:lang w:eastAsia="zh-CN"/>
        </w:rPr>
        <w:t>键</w:t>
      </w:r>
      <w:r>
        <w:rPr>
          <w:rFonts w:ascii="MS Mincho" w:eastAsia="MS Mincho" w:hAnsi="MS Mincho" w:cs="MS Mincho" w:hint="eastAsia"/>
          <w:color w:val="000000"/>
          <w:lang w:eastAsia="zh-CN"/>
        </w:rPr>
        <w:t>机械</w:t>
      </w:r>
      <w:r>
        <w:rPr>
          <w:rFonts w:ascii="宋体" w:eastAsia="宋体" w:hAnsi="宋体" w:cs="宋体" w:hint="eastAsia"/>
          <w:color w:val="000000"/>
          <w:lang w:eastAsia="zh-CN"/>
        </w:rPr>
        <w:t>动</w:t>
      </w:r>
      <w:r>
        <w:rPr>
          <w:rFonts w:ascii="MS Mincho" w:eastAsia="MS Mincho" w:hAnsi="MS Mincho" w:cs="MS Mincho" w:hint="eastAsia"/>
          <w:color w:val="000000"/>
          <w:lang w:eastAsia="zh-CN"/>
        </w:rPr>
        <w:t>作会</w:t>
      </w:r>
      <w:r>
        <w:rPr>
          <w:rFonts w:ascii="宋体" w:eastAsia="宋体" w:hAnsi="宋体" w:cs="宋体" w:hint="eastAsia"/>
          <w:color w:val="000000"/>
          <w:lang w:eastAsia="zh-CN"/>
        </w:rPr>
        <w:t>产</w:t>
      </w:r>
      <w:r>
        <w:rPr>
          <w:rFonts w:ascii="Arial" w:hAnsi="Arial" w:cs="Arial"/>
          <w:color w:val="000000"/>
          <w:lang w:eastAsia="zh-CN"/>
        </w:rPr>
        <w:t>生</w:t>
      </w:r>
      <w:r>
        <w:rPr>
          <w:rStyle w:val="af8"/>
          <w:rFonts w:ascii="Arial" w:hAnsi="Arial" w:cs="Arial"/>
          <w:b w:val="0"/>
          <w:bCs w:val="0"/>
          <w:color w:val="000000"/>
          <w:lang w:eastAsia="zh-CN"/>
        </w:rPr>
        <w:t>5~20ms</w:t>
      </w:r>
      <w:r>
        <w:rPr>
          <w:rFonts w:ascii="Arial" w:hAnsi="Arial" w:cs="Arial"/>
          <w:color w:val="000000"/>
          <w:lang w:eastAsia="zh-CN"/>
        </w:rPr>
        <w:t>的</w:t>
      </w:r>
      <w:r>
        <w:rPr>
          <w:rFonts w:ascii="宋体" w:eastAsia="宋体" w:hAnsi="宋体" w:cs="宋体" w:hint="eastAsia"/>
          <w:color w:val="000000"/>
          <w:lang w:eastAsia="zh-CN"/>
        </w:rPr>
        <w:t>电</w:t>
      </w:r>
      <w:r>
        <w:rPr>
          <w:rFonts w:ascii="MS Mincho" w:eastAsia="MS Mincho" w:hAnsi="MS Mincho" w:cs="MS Mincho" w:hint="eastAsia"/>
          <w:color w:val="000000"/>
          <w:lang w:eastAsia="zh-CN"/>
        </w:rPr>
        <w:t>平抖</w:t>
      </w:r>
      <w:r>
        <w:rPr>
          <w:rFonts w:ascii="宋体" w:eastAsia="宋体" w:hAnsi="宋体" w:cs="宋体" w:hint="eastAsia"/>
          <w:color w:val="000000"/>
          <w:lang w:eastAsia="zh-CN"/>
        </w:rPr>
        <w:t>动</w:t>
      </w:r>
      <w:r>
        <w:rPr>
          <w:rFonts w:ascii="MS Mincho" w:eastAsia="MS Mincho" w:hAnsi="MS Mincho" w:cs="MS Mincho" w:hint="eastAsia"/>
          <w:color w:val="000000"/>
          <w:lang w:eastAsia="zh-CN"/>
        </w:rPr>
        <w:t>，抖</w:t>
      </w:r>
      <w:r>
        <w:rPr>
          <w:rFonts w:ascii="宋体" w:eastAsia="宋体" w:hAnsi="宋体" w:cs="宋体" w:hint="eastAsia"/>
          <w:color w:val="000000"/>
          <w:lang w:eastAsia="zh-CN"/>
        </w:rPr>
        <w:t>动</w:t>
      </w:r>
      <w:r>
        <w:rPr>
          <w:rFonts w:ascii="MS Mincho" w:eastAsia="MS Mincho" w:hAnsi="MS Mincho" w:cs="MS Mincho" w:hint="eastAsia"/>
          <w:color w:val="000000"/>
          <w:lang w:eastAsia="zh-CN"/>
        </w:rPr>
        <w:t>期</w:t>
      </w:r>
      <w:r>
        <w:rPr>
          <w:rFonts w:ascii="宋体" w:eastAsia="宋体" w:hAnsi="宋体" w:cs="宋体" w:hint="eastAsia"/>
          <w:color w:val="000000"/>
          <w:lang w:eastAsia="zh-CN"/>
        </w:rPr>
        <w:t>间电</w:t>
      </w:r>
      <w:r>
        <w:rPr>
          <w:rFonts w:ascii="MS Mincho" w:eastAsia="MS Mincho" w:hAnsi="MS Mincho" w:cs="MS Mincho" w:hint="eastAsia"/>
          <w:color w:val="000000"/>
          <w:lang w:eastAsia="zh-CN"/>
        </w:rPr>
        <w:t>平反复跳</w:t>
      </w:r>
      <w:r>
        <w:rPr>
          <w:rFonts w:ascii="宋体" w:eastAsia="宋体" w:hAnsi="宋体" w:cs="宋体" w:hint="eastAsia"/>
          <w:color w:val="000000"/>
          <w:lang w:eastAsia="zh-CN"/>
        </w:rPr>
        <w:t>变</w:t>
      </w:r>
      <w:r>
        <w:rPr>
          <w:rFonts w:ascii="MS Mincho" w:eastAsia="MS Mincho" w:hAnsi="MS Mincho" w:cs="MS Mincho" w:hint="eastAsia"/>
          <w:color w:val="000000"/>
          <w:lang w:eastAsia="zh-CN"/>
        </w:rPr>
        <w:t>，会造成</w:t>
      </w:r>
      <w:r>
        <w:rPr>
          <w:rFonts w:ascii="宋体" w:eastAsia="宋体" w:hAnsi="宋体" w:cs="宋体" w:hint="eastAsia"/>
          <w:color w:val="000000"/>
          <w:lang w:eastAsia="zh-CN"/>
        </w:rPr>
        <w:t>误</w:t>
      </w:r>
      <w:r>
        <w:rPr>
          <w:rFonts w:ascii="MS Mincho" w:eastAsia="MS Mincho" w:hAnsi="MS Mincho" w:cs="MS Mincho" w:hint="eastAsia"/>
          <w:color w:val="000000"/>
          <w:lang w:eastAsia="zh-CN"/>
        </w:rPr>
        <w:t>触</w:t>
      </w:r>
      <w:r>
        <w:rPr>
          <w:rFonts w:ascii="宋体" w:eastAsia="宋体" w:hAnsi="宋体" w:cs="宋体" w:hint="eastAsia"/>
          <w:color w:val="000000"/>
          <w:lang w:eastAsia="zh-CN"/>
        </w:rPr>
        <w:t>发</w:t>
      </w:r>
      <w:r>
        <w:rPr>
          <w:rFonts w:ascii="MS Mincho" w:eastAsia="MS Mincho" w:hAnsi="MS Mincho" w:cs="MS Mincho" w:hint="eastAsia"/>
          <w:color w:val="000000"/>
          <w:lang w:eastAsia="zh-CN"/>
        </w:rPr>
        <w:t>。</w:t>
      </w:r>
    </w:p>
    <w:p w:rsidR="00246A9D" w:rsidRDefault="00246A9D" w:rsidP="00246A9D">
      <w:pPr>
        <w:spacing w:line="360" w:lineRule="atLeast"/>
        <w:rPr>
          <w:rFonts w:ascii="Arial" w:hAnsi="Arial" w:cs="Arial"/>
          <w:color w:val="000000"/>
          <w:lang w:eastAsia="zh-CN"/>
        </w:rPr>
      </w:pPr>
      <w:r>
        <w:rPr>
          <w:rFonts w:ascii="Arial" w:hAnsi="Arial" w:cs="Arial"/>
          <w:color w:val="000000"/>
          <w:lang w:eastAsia="zh-CN"/>
        </w:rPr>
        <w:t xml:space="preserve">DWT </w:t>
      </w:r>
      <w:r>
        <w:rPr>
          <w:rFonts w:ascii="Arial" w:hAnsi="Arial" w:cs="Arial"/>
          <w:color w:val="000000"/>
          <w:lang w:eastAsia="zh-CN"/>
        </w:rPr>
        <w:t>消抖利用</w:t>
      </w:r>
      <w:r>
        <w:rPr>
          <w:rStyle w:val="af8"/>
          <w:rFonts w:ascii="Arial" w:hAnsi="Arial" w:cs="Arial"/>
          <w:b w:val="0"/>
          <w:bCs w:val="0"/>
          <w:color w:val="000000"/>
          <w:lang w:eastAsia="zh-CN"/>
        </w:rPr>
        <w:t>硬件自由</w:t>
      </w:r>
      <w:r>
        <w:rPr>
          <w:rStyle w:val="af8"/>
          <w:rFonts w:ascii="宋体" w:eastAsia="宋体" w:hAnsi="宋体" w:cs="宋体" w:hint="eastAsia"/>
          <w:b w:val="0"/>
          <w:bCs w:val="0"/>
          <w:color w:val="000000"/>
          <w:lang w:eastAsia="zh-CN"/>
        </w:rPr>
        <w:t>计</w:t>
      </w:r>
      <w:r>
        <w:rPr>
          <w:rStyle w:val="af8"/>
          <w:rFonts w:ascii="MS Mincho" w:eastAsia="MS Mincho" w:hAnsi="MS Mincho" w:cs="MS Mincho" w:hint="eastAsia"/>
          <w:b w:val="0"/>
          <w:bCs w:val="0"/>
          <w:color w:val="000000"/>
          <w:lang w:eastAsia="zh-CN"/>
        </w:rPr>
        <w:t>数器</w:t>
      </w:r>
      <w:r>
        <w:rPr>
          <w:rFonts w:ascii="Arial" w:hAnsi="Arial" w:cs="Arial"/>
          <w:color w:val="000000"/>
          <w:lang w:eastAsia="zh-CN"/>
        </w:rPr>
        <w:t>做</w:t>
      </w:r>
      <w:r>
        <w:rPr>
          <w:rFonts w:ascii="宋体" w:eastAsia="宋体" w:hAnsi="宋体" w:cs="宋体" w:hint="eastAsia"/>
          <w:color w:val="000000"/>
          <w:lang w:eastAsia="zh-CN"/>
        </w:rPr>
        <w:t>计时</w:t>
      </w:r>
      <w:r>
        <w:rPr>
          <w:rFonts w:ascii="MS Mincho" w:eastAsia="MS Mincho" w:hAnsi="MS Mincho" w:cs="MS Mincho" w:hint="eastAsia"/>
          <w:color w:val="000000"/>
          <w:lang w:eastAsia="zh-CN"/>
        </w:rPr>
        <w:t>：</w:t>
      </w:r>
    </w:p>
    <w:p w:rsidR="00246A9D" w:rsidRDefault="00246A9D" w:rsidP="00246A9D">
      <w:pPr>
        <w:numPr>
          <w:ilvl w:val="0"/>
          <w:numId w:val="11"/>
        </w:numPr>
        <w:spacing w:after="0" w:line="360" w:lineRule="atLeast"/>
        <w:ind w:left="0"/>
        <w:rPr>
          <w:rFonts w:ascii="Arial" w:hAnsi="Arial" w:cs="Arial"/>
          <w:color w:val="000000"/>
          <w:lang w:eastAsia="zh-CN"/>
        </w:rPr>
      </w:pPr>
      <w:r>
        <w:rPr>
          <w:rFonts w:ascii="宋体" w:eastAsia="宋体" w:hAnsi="宋体" w:cs="宋体" w:hint="eastAsia"/>
          <w:color w:val="000000"/>
          <w:lang w:eastAsia="zh-CN"/>
        </w:rPr>
        <w:lastRenderedPageBreak/>
        <w:t>检测</w:t>
      </w:r>
      <w:r>
        <w:rPr>
          <w:rFonts w:ascii="MS Mincho" w:eastAsia="MS Mincho" w:hAnsi="MS Mincho" w:cs="MS Mincho" w:hint="eastAsia"/>
          <w:color w:val="000000"/>
          <w:lang w:eastAsia="zh-CN"/>
        </w:rPr>
        <w:t>到按</w:t>
      </w:r>
      <w:r>
        <w:rPr>
          <w:rFonts w:ascii="宋体" w:eastAsia="宋体" w:hAnsi="宋体" w:cs="宋体" w:hint="eastAsia"/>
          <w:color w:val="000000"/>
          <w:lang w:eastAsia="zh-CN"/>
        </w:rPr>
        <w:t>键电</w:t>
      </w:r>
      <w:r>
        <w:rPr>
          <w:rFonts w:ascii="MS Mincho" w:eastAsia="MS Mincho" w:hAnsi="MS Mincho" w:cs="MS Mincho" w:hint="eastAsia"/>
          <w:color w:val="000000"/>
          <w:lang w:eastAsia="zh-CN"/>
        </w:rPr>
        <w:t>平跳</w:t>
      </w:r>
      <w:r>
        <w:rPr>
          <w:rFonts w:ascii="宋体" w:eastAsia="宋体" w:hAnsi="宋体" w:cs="宋体" w:hint="eastAsia"/>
          <w:color w:val="000000"/>
          <w:lang w:eastAsia="zh-CN"/>
        </w:rPr>
        <w:t>变</w:t>
      </w:r>
      <w:r>
        <w:rPr>
          <w:rFonts w:ascii="MS Mincho" w:eastAsia="MS Mincho" w:hAnsi="MS Mincho" w:cs="MS Mincho" w:hint="eastAsia"/>
          <w:color w:val="000000"/>
          <w:lang w:eastAsia="zh-CN"/>
        </w:rPr>
        <w:t>后</w:t>
      </w:r>
      <w:r>
        <w:rPr>
          <w:rFonts w:ascii="Arial" w:hAnsi="Arial" w:cs="Arial"/>
          <w:color w:val="000000"/>
          <w:lang w:eastAsia="zh-CN"/>
        </w:rPr>
        <w:t>，</w:t>
      </w:r>
      <w:r>
        <w:rPr>
          <w:rStyle w:val="af8"/>
          <w:rFonts w:ascii="Arial" w:hAnsi="Arial" w:cs="Arial"/>
          <w:b w:val="0"/>
          <w:bCs w:val="0"/>
          <w:color w:val="000000"/>
          <w:lang w:eastAsia="zh-CN"/>
        </w:rPr>
        <w:t>不立即判定按</w:t>
      </w:r>
      <w:r>
        <w:rPr>
          <w:rStyle w:val="af8"/>
          <w:rFonts w:ascii="宋体" w:eastAsia="宋体" w:hAnsi="宋体" w:cs="宋体" w:hint="eastAsia"/>
          <w:b w:val="0"/>
          <w:bCs w:val="0"/>
          <w:color w:val="000000"/>
          <w:lang w:eastAsia="zh-CN"/>
        </w:rPr>
        <w:t>键</w:t>
      </w:r>
      <w:r>
        <w:rPr>
          <w:rStyle w:val="af8"/>
          <w:rFonts w:ascii="MS Mincho" w:eastAsia="MS Mincho" w:hAnsi="MS Mincho" w:cs="MS Mincho" w:hint="eastAsia"/>
          <w:b w:val="0"/>
          <w:bCs w:val="0"/>
          <w:color w:val="000000"/>
          <w:lang w:eastAsia="zh-CN"/>
        </w:rPr>
        <w:t>状</w:t>
      </w:r>
      <w:r>
        <w:rPr>
          <w:rStyle w:val="af8"/>
          <w:rFonts w:ascii="宋体" w:eastAsia="宋体" w:hAnsi="宋体" w:cs="宋体" w:hint="eastAsia"/>
          <w:b w:val="0"/>
          <w:bCs w:val="0"/>
          <w:color w:val="000000"/>
          <w:lang w:eastAsia="zh-CN"/>
        </w:rPr>
        <w:t>态</w:t>
      </w:r>
      <w:r>
        <w:rPr>
          <w:rFonts w:ascii="Arial" w:hAnsi="Arial" w:cs="Arial"/>
          <w:color w:val="000000"/>
          <w:lang w:eastAsia="zh-CN"/>
        </w:rPr>
        <w:t>；</w:t>
      </w:r>
    </w:p>
    <w:p w:rsidR="00246A9D" w:rsidRDefault="00246A9D" w:rsidP="00246A9D">
      <w:pPr>
        <w:numPr>
          <w:ilvl w:val="0"/>
          <w:numId w:val="11"/>
        </w:numPr>
        <w:spacing w:after="0" w:line="360" w:lineRule="atLeast"/>
        <w:ind w:left="0"/>
        <w:rPr>
          <w:rFonts w:ascii="Arial" w:hAnsi="Arial" w:cs="Arial"/>
          <w:color w:val="000000"/>
          <w:lang w:eastAsia="zh-CN"/>
        </w:rPr>
      </w:pPr>
      <w:r>
        <w:rPr>
          <w:rFonts w:ascii="宋体" w:eastAsia="宋体" w:hAnsi="宋体" w:cs="宋体" w:hint="eastAsia"/>
          <w:color w:val="000000"/>
          <w:lang w:eastAsia="zh-CN"/>
        </w:rPr>
        <w:t>读</w:t>
      </w:r>
      <w:r>
        <w:rPr>
          <w:rFonts w:ascii="MS Mincho" w:eastAsia="MS Mincho" w:hAnsi="MS Mincho" w:cs="MS Mincho" w:hint="eastAsia"/>
          <w:color w:val="000000"/>
          <w:lang w:eastAsia="zh-CN"/>
        </w:rPr>
        <w:t>取当前</w:t>
      </w:r>
      <w:r>
        <w:rPr>
          <w:rFonts w:ascii="Arial" w:hAnsi="Arial" w:cs="Arial"/>
          <w:color w:val="000000"/>
          <w:lang w:eastAsia="zh-CN"/>
        </w:rPr>
        <w:t xml:space="preserve"> DWT </w:t>
      </w:r>
      <w:r>
        <w:rPr>
          <w:rFonts w:ascii="宋体" w:eastAsia="宋体" w:hAnsi="宋体" w:cs="宋体" w:hint="eastAsia"/>
          <w:color w:val="000000"/>
          <w:lang w:eastAsia="zh-CN"/>
        </w:rPr>
        <w:t>计</w:t>
      </w:r>
      <w:r>
        <w:rPr>
          <w:rFonts w:ascii="MS Mincho" w:eastAsia="MS Mincho" w:hAnsi="MS Mincho" w:cs="MS Mincho" w:hint="eastAsia"/>
          <w:color w:val="000000"/>
          <w:lang w:eastAsia="zh-CN"/>
        </w:rPr>
        <w:t>数</w:t>
      </w:r>
      <w:r>
        <w:rPr>
          <w:rFonts w:ascii="宋体" w:eastAsia="宋体" w:hAnsi="宋体" w:cs="宋体" w:hint="eastAsia"/>
          <w:color w:val="000000"/>
          <w:lang w:eastAsia="zh-CN"/>
        </w:rPr>
        <w:t>值</w:t>
      </w:r>
      <w:r>
        <w:rPr>
          <w:rFonts w:ascii="MS Mincho" w:eastAsia="MS Mincho" w:hAnsi="MS Mincho" w:cs="MS Mincho" w:hint="eastAsia"/>
          <w:color w:val="000000"/>
          <w:lang w:eastAsia="zh-CN"/>
        </w:rPr>
        <w:t>作</w:t>
      </w:r>
      <w:r>
        <w:rPr>
          <w:rFonts w:ascii="宋体" w:eastAsia="宋体" w:hAnsi="宋体" w:cs="宋体" w:hint="eastAsia"/>
          <w:color w:val="000000"/>
          <w:lang w:eastAsia="zh-CN"/>
        </w:rPr>
        <w:t>为计时</w:t>
      </w:r>
      <w:r>
        <w:rPr>
          <w:rFonts w:ascii="MS Mincho" w:eastAsia="MS Mincho" w:hAnsi="MS Mincho" w:cs="MS Mincho" w:hint="eastAsia"/>
          <w:color w:val="000000"/>
          <w:lang w:eastAsia="zh-CN"/>
        </w:rPr>
        <w:t>起点；</w:t>
      </w:r>
    </w:p>
    <w:p w:rsidR="00246A9D" w:rsidRDefault="00246A9D" w:rsidP="00246A9D">
      <w:pPr>
        <w:numPr>
          <w:ilvl w:val="0"/>
          <w:numId w:val="11"/>
        </w:numPr>
        <w:spacing w:after="0" w:line="360" w:lineRule="atLeast"/>
        <w:ind w:left="0"/>
        <w:rPr>
          <w:rFonts w:ascii="Arial" w:hAnsi="Arial" w:cs="Arial"/>
          <w:color w:val="000000"/>
          <w:lang w:eastAsia="zh-CN"/>
        </w:rPr>
      </w:pPr>
      <w:r>
        <w:rPr>
          <w:rFonts w:ascii="Arial" w:hAnsi="Arial" w:cs="Arial"/>
          <w:color w:val="000000"/>
          <w:lang w:eastAsia="zh-CN"/>
        </w:rPr>
        <w:t>持</w:t>
      </w:r>
      <w:r>
        <w:rPr>
          <w:rFonts w:ascii="宋体" w:eastAsia="宋体" w:hAnsi="宋体" w:cs="宋体" w:hint="eastAsia"/>
          <w:color w:val="000000"/>
          <w:lang w:eastAsia="zh-CN"/>
        </w:rPr>
        <w:t>续轮询</w:t>
      </w:r>
      <w:r>
        <w:rPr>
          <w:rFonts w:ascii="MS Mincho" w:eastAsia="MS Mincho" w:hAnsi="MS Mincho" w:cs="MS Mincho" w:hint="eastAsia"/>
          <w:color w:val="000000"/>
          <w:lang w:eastAsia="zh-CN"/>
        </w:rPr>
        <w:t>按</w:t>
      </w:r>
      <w:r>
        <w:rPr>
          <w:rFonts w:ascii="宋体" w:eastAsia="宋体" w:hAnsi="宋体" w:cs="宋体" w:hint="eastAsia"/>
          <w:color w:val="000000"/>
          <w:lang w:eastAsia="zh-CN"/>
        </w:rPr>
        <w:t>键电</w:t>
      </w:r>
      <w:r>
        <w:rPr>
          <w:rFonts w:ascii="MS Mincho" w:eastAsia="MS Mincho" w:hAnsi="MS Mincho" w:cs="MS Mincho" w:hint="eastAsia"/>
          <w:color w:val="000000"/>
          <w:lang w:eastAsia="zh-CN"/>
        </w:rPr>
        <w:t>平，同</w:t>
      </w:r>
      <w:r>
        <w:rPr>
          <w:rFonts w:ascii="宋体" w:eastAsia="宋体" w:hAnsi="宋体" w:cs="宋体" w:hint="eastAsia"/>
          <w:color w:val="000000"/>
          <w:lang w:eastAsia="zh-CN"/>
        </w:rPr>
        <w:t>时对</w:t>
      </w:r>
      <w:r>
        <w:rPr>
          <w:rFonts w:ascii="MS Mincho" w:eastAsia="MS Mincho" w:hAnsi="MS Mincho" w:cs="MS Mincho" w:hint="eastAsia"/>
          <w:color w:val="000000"/>
          <w:lang w:eastAsia="zh-CN"/>
        </w:rPr>
        <w:t>比</w:t>
      </w:r>
      <w:r>
        <w:rPr>
          <w:rFonts w:ascii="Arial" w:hAnsi="Arial" w:cs="Arial"/>
          <w:color w:val="000000"/>
          <w:lang w:eastAsia="zh-CN"/>
        </w:rPr>
        <w:t xml:space="preserve"> DWT </w:t>
      </w:r>
      <w:r>
        <w:rPr>
          <w:rFonts w:ascii="Arial" w:hAnsi="Arial" w:cs="Arial"/>
          <w:color w:val="000000"/>
          <w:lang w:eastAsia="zh-CN"/>
        </w:rPr>
        <w:t>当前</w:t>
      </w:r>
      <w:r>
        <w:rPr>
          <w:rFonts w:ascii="宋体" w:eastAsia="宋体" w:hAnsi="宋体" w:cs="宋体" w:hint="eastAsia"/>
          <w:color w:val="000000"/>
          <w:lang w:eastAsia="zh-CN"/>
        </w:rPr>
        <w:t>计</w:t>
      </w:r>
      <w:r>
        <w:rPr>
          <w:rFonts w:ascii="MS Mincho" w:eastAsia="MS Mincho" w:hAnsi="MS Mincho" w:cs="MS Mincho" w:hint="eastAsia"/>
          <w:color w:val="000000"/>
          <w:lang w:eastAsia="zh-CN"/>
        </w:rPr>
        <w:t>数</w:t>
      </w:r>
      <w:r>
        <w:rPr>
          <w:rFonts w:ascii="宋体" w:eastAsia="宋体" w:hAnsi="宋体" w:cs="宋体" w:hint="eastAsia"/>
          <w:color w:val="000000"/>
          <w:lang w:eastAsia="zh-CN"/>
        </w:rPr>
        <w:t>值</w:t>
      </w:r>
      <w:r>
        <w:rPr>
          <w:rFonts w:ascii="MS Mincho" w:eastAsia="MS Mincho" w:hAnsi="MS Mincho" w:cs="MS Mincho" w:hint="eastAsia"/>
          <w:color w:val="000000"/>
          <w:lang w:eastAsia="zh-CN"/>
        </w:rPr>
        <w:t>与起点</w:t>
      </w:r>
      <w:r>
        <w:rPr>
          <w:rFonts w:ascii="宋体" w:eastAsia="宋体" w:hAnsi="宋体" w:cs="宋体" w:hint="eastAsia"/>
          <w:color w:val="000000"/>
          <w:lang w:eastAsia="zh-CN"/>
        </w:rPr>
        <w:t>值</w:t>
      </w:r>
      <w:r>
        <w:rPr>
          <w:rFonts w:ascii="MS Mincho" w:eastAsia="MS Mincho" w:hAnsi="MS Mincho" w:cs="MS Mincho" w:hint="eastAsia"/>
          <w:color w:val="000000"/>
          <w:lang w:eastAsia="zh-CN"/>
        </w:rPr>
        <w:t>；</w:t>
      </w:r>
    </w:p>
    <w:p w:rsidR="00246A9D" w:rsidRDefault="00246A9D" w:rsidP="00246A9D">
      <w:pPr>
        <w:numPr>
          <w:ilvl w:val="0"/>
          <w:numId w:val="11"/>
        </w:numPr>
        <w:spacing w:after="0" w:line="360" w:lineRule="atLeast"/>
        <w:ind w:left="0"/>
        <w:rPr>
          <w:rFonts w:ascii="Arial" w:hAnsi="Arial" w:cs="Arial"/>
          <w:color w:val="000000"/>
          <w:lang w:eastAsia="zh-CN"/>
        </w:rPr>
      </w:pPr>
      <w:r>
        <w:rPr>
          <w:rFonts w:ascii="Arial" w:hAnsi="Arial" w:cs="Arial"/>
          <w:color w:val="000000"/>
          <w:lang w:eastAsia="zh-CN"/>
        </w:rPr>
        <w:t>当</w:t>
      </w:r>
      <w:r>
        <w:rPr>
          <w:rFonts w:ascii="宋体" w:eastAsia="宋体" w:hAnsi="宋体" w:cs="宋体" w:hint="eastAsia"/>
          <w:color w:val="000000"/>
          <w:lang w:eastAsia="zh-CN"/>
        </w:rPr>
        <w:t>计</w:t>
      </w:r>
      <w:r>
        <w:rPr>
          <w:rFonts w:ascii="MS Mincho" w:eastAsia="MS Mincho" w:hAnsi="MS Mincho" w:cs="MS Mincho" w:hint="eastAsia"/>
          <w:color w:val="000000"/>
          <w:lang w:eastAsia="zh-CN"/>
        </w:rPr>
        <w:t>数</w:t>
      </w:r>
      <w:r>
        <w:rPr>
          <w:rFonts w:ascii="宋体" w:eastAsia="宋体" w:hAnsi="宋体" w:cs="宋体" w:hint="eastAsia"/>
          <w:color w:val="000000"/>
          <w:lang w:eastAsia="zh-CN"/>
        </w:rPr>
        <w:t>值</w:t>
      </w:r>
      <w:r>
        <w:rPr>
          <w:rFonts w:ascii="MS Mincho" w:eastAsia="MS Mincho" w:hAnsi="MS Mincho" w:cs="MS Mincho" w:hint="eastAsia"/>
          <w:color w:val="000000"/>
          <w:lang w:eastAsia="zh-CN"/>
        </w:rPr>
        <w:t>差</w:t>
      </w:r>
      <w:r>
        <w:rPr>
          <w:rFonts w:ascii="宋体" w:eastAsia="宋体" w:hAnsi="宋体" w:cs="宋体" w:hint="eastAsia"/>
          <w:color w:val="000000"/>
          <w:lang w:eastAsia="zh-CN"/>
        </w:rPr>
        <w:t>值</w:t>
      </w:r>
      <w:r>
        <w:rPr>
          <w:rFonts w:ascii="Arial" w:hAnsi="Arial" w:cs="Arial"/>
          <w:color w:val="000000"/>
          <w:lang w:eastAsia="zh-CN"/>
        </w:rPr>
        <w:t xml:space="preserve"> ≥ </w:t>
      </w:r>
      <w:r>
        <w:rPr>
          <w:rFonts w:ascii="宋体" w:eastAsia="宋体" w:hAnsi="宋体" w:cs="宋体" w:hint="eastAsia"/>
          <w:color w:val="000000"/>
          <w:lang w:eastAsia="zh-CN"/>
        </w:rPr>
        <w:t>预设</w:t>
      </w:r>
      <w:r>
        <w:rPr>
          <w:rFonts w:ascii="MS Mincho" w:eastAsia="MS Mincho" w:hAnsi="MS Mincho" w:cs="MS Mincho" w:hint="eastAsia"/>
          <w:color w:val="000000"/>
          <w:lang w:eastAsia="zh-CN"/>
        </w:rPr>
        <w:t>消抖周期（如</w:t>
      </w:r>
      <w:r>
        <w:rPr>
          <w:rFonts w:ascii="Arial" w:hAnsi="Arial" w:cs="Arial"/>
          <w:color w:val="000000"/>
          <w:lang w:eastAsia="zh-CN"/>
        </w:rPr>
        <w:t xml:space="preserve"> 8400000</w:t>
      </w:r>
      <w:r>
        <w:rPr>
          <w:rFonts w:ascii="Arial" w:hAnsi="Arial" w:cs="Arial"/>
          <w:color w:val="000000"/>
          <w:lang w:eastAsia="zh-CN"/>
        </w:rPr>
        <w:t>），且</w:t>
      </w:r>
      <w:r>
        <w:rPr>
          <w:rFonts w:ascii="宋体" w:eastAsia="宋体" w:hAnsi="宋体" w:cs="宋体" w:hint="eastAsia"/>
          <w:color w:val="000000"/>
          <w:lang w:eastAsia="zh-CN"/>
        </w:rPr>
        <w:t>电</w:t>
      </w:r>
      <w:r>
        <w:rPr>
          <w:rFonts w:ascii="MS Mincho" w:eastAsia="MS Mincho" w:hAnsi="MS Mincho" w:cs="MS Mincho" w:hint="eastAsia"/>
          <w:color w:val="000000"/>
          <w:lang w:eastAsia="zh-CN"/>
        </w:rPr>
        <w:t>平保持</w:t>
      </w:r>
      <w:r>
        <w:rPr>
          <w:rFonts w:ascii="宋体" w:eastAsia="宋体" w:hAnsi="宋体" w:cs="宋体" w:hint="eastAsia"/>
          <w:color w:val="000000"/>
          <w:lang w:eastAsia="zh-CN"/>
        </w:rPr>
        <w:t>稳</w:t>
      </w:r>
      <w:r>
        <w:rPr>
          <w:rFonts w:ascii="MS Mincho" w:eastAsia="MS Mincho" w:hAnsi="MS Mincho" w:cs="MS Mincho" w:hint="eastAsia"/>
          <w:color w:val="000000"/>
          <w:lang w:eastAsia="zh-CN"/>
        </w:rPr>
        <w:t>定，才确</w:t>
      </w:r>
      <w:r>
        <w:rPr>
          <w:rFonts w:ascii="宋体" w:eastAsia="宋体" w:hAnsi="宋体" w:cs="宋体" w:hint="eastAsia"/>
          <w:color w:val="000000"/>
          <w:lang w:eastAsia="zh-CN"/>
        </w:rPr>
        <w:t>认</w:t>
      </w:r>
      <w:r>
        <w:rPr>
          <w:rFonts w:ascii="MS Mincho" w:eastAsia="MS Mincho" w:hAnsi="MS Mincho" w:cs="MS Mincho" w:hint="eastAsia"/>
          <w:color w:val="000000"/>
          <w:lang w:eastAsia="zh-CN"/>
        </w:rPr>
        <w:t>按</w:t>
      </w:r>
      <w:r>
        <w:rPr>
          <w:rFonts w:ascii="宋体" w:eastAsia="宋体" w:hAnsi="宋体" w:cs="宋体" w:hint="eastAsia"/>
          <w:color w:val="000000"/>
          <w:lang w:eastAsia="zh-CN"/>
        </w:rPr>
        <w:t>键</w:t>
      </w:r>
      <w:r>
        <w:rPr>
          <w:rFonts w:ascii="MS Mincho" w:eastAsia="MS Mincho" w:hAnsi="MS Mincho" w:cs="MS Mincho" w:hint="eastAsia"/>
          <w:color w:val="000000"/>
          <w:lang w:eastAsia="zh-CN"/>
        </w:rPr>
        <w:t>有效</w:t>
      </w:r>
      <w:r>
        <w:rPr>
          <w:rFonts w:ascii="Arial" w:hAnsi="Arial" w:cs="Arial"/>
          <w:color w:val="000000"/>
          <w:lang w:eastAsia="zh-CN"/>
        </w:rPr>
        <w:t>。</w:t>
      </w:r>
    </w:p>
    <w:p w:rsidR="008E1F88" w:rsidRPr="00246A9D" w:rsidRDefault="008E1F88" w:rsidP="008E1F88">
      <w:pPr>
        <w:spacing w:after="170"/>
        <w:rPr>
          <w:rFonts w:eastAsia="宋体"/>
          <w:lang w:eastAsia="zh-CN"/>
        </w:rPr>
      </w:pPr>
    </w:p>
    <w:p w:rsidR="00B53A05" w:rsidRDefault="00156F5F">
      <w:pPr>
        <w:spacing w:before="170" w:after="113" w:line="324" w:lineRule="auto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2.3 汽车电子应用场景</w:t>
      </w:r>
    </w:p>
    <w:p w:rsidR="002E32D8" w:rsidRPr="002E32D8" w:rsidRDefault="002E32D8" w:rsidP="002E32D8">
      <w:pPr>
        <w:spacing w:after="0" w:line="324" w:lineRule="auto"/>
        <w:rPr>
          <w:rFonts w:eastAsia="宋体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应</w:t>
      </w:r>
      <w:r>
        <w:rPr>
          <w:rFonts w:ascii="Yu Gothic UI" w:eastAsia="Yu Gothic UI" w:hAnsi="Yu Gothic UI" w:cs="Yu Gothic UI" w:hint="eastAsia"/>
          <w:lang w:eastAsia="zh-CN"/>
        </w:rPr>
        <w:t>用背景</w:t>
      </w:r>
    </w:p>
    <w:p w:rsidR="002E32D8" w:rsidRDefault="002E32D8" w:rsidP="002E32D8">
      <w:pPr>
        <w:spacing w:after="0" w:line="324" w:lineRule="auto"/>
        <w:rPr>
          <w:lang w:eastAsia="zh-CN"/>
        </w:rPr>
      </w:pPr>
      <w:r>
        <w:rPr>
          <w:rFonts w:hint="eastAsia"/>
          <w:lang w:eastAsia="zh-CN"/>
        </w:rPr>
        <w:t>汽</w:t>
      </w:r>
      <w:r>
        <w:rPr>
          <w:rFonts w:ascii="微软雅黑" w:eastAsia="微软雅黑" w:hAnsi="微软雅黑" w:cs="微软雅黑" w:hint="eastAsia"/>
          <w:lang w:eastAsia="zh-CN"/>
        </w:rPr>
        <w:t>车车</w:t>
      </w:r>
      <w:r>
        <w:rPr>
          <w:rFonts w:ascii="Yu Gothic UI" w:eastAsia="Yu Gothic UI" w:hAnsi="Yu Gothic UI" w:cs="Yu Gothic UI" w:hint="eastAsia"/>
          <w:lang w:eastAsia="zh-CN"/>
        </w:rPr>
        <w:t>身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控系</w:t>
      </w:r>
      <w:r>
        <w:rPr>
          <w:rFonts w:ascii="微软雅黑" w:eastAsia="微软雅黑" w:hAnsi="微软雅黑" w:cs="微软雅黑" w:hint="eastAsia"/>
          <w:lang w:eastAsia="zh-CN"/>
        </w:rPr>
        <w:t>统</w:t>
      </w:r>
      <w:r>
        <w:rPr>
          <w:rFonts w:ascii="Yu Gothic UI" w:eastAsia="Yu Gothic UI" w:hAnsi="Yu Gothic UI" w:cs="Yu Gothic UI" w:hint="eastAsia"/>
          <w:lang w:eastAsia="zh-CN"/>
        </w:rPr>
        <w:t>中，空</w:t>
      </w:r>
      <w:r>
        <w:rPr>
          <w:rFonts w:ascii="微软雅黑" w:eastAsia="微软雅黑" w:hAnsi="微软雅黑" w:cs="微软雅黑" w:hint="eastAsia"/>
          <w:lang w:eastAsia="zh-CN"/>
        </w:rPr>
        <w:t>调</w:t>
      </w:r>
      <w:r>
        <w:rPr>
          <w:rFonts w:ascii="Yu Gothic UI" w:eastAsia="Yu Gothic UI" w:hAnsi="Yu Gothic UI" w:cs="Yu Gothic UI" w:hint="eastAsia"/>
          <w:lang w:eastAsia="zh-CN"/>
        </w:rPr>
        <w:t>鼓</w:t>
      </w:r>
      <w:r>
        <w:rPr>
          <w:rFonts w:ascii="微软雅黑" w:eastAsia="微软雅黑" w:hAnsi="微软雅黑" w:cs="微软雅黑" w:hint="eastAsia"/>
          <w:lang w:eastAsia="zh-CN"/>
        </w:rPr>
        <w:t>风</w:t>
      </w:r>
      <w:r>
        <w:rPr>
          <w:rFonts w:ascii="Yu Gothic UI" w:eastAsia="Yu Gothic UI" w:hAnsi="Yu Gothic UI" w:cs="Yu Gothic UI" w:hint="eastAsia"/>
          <w:lang w:eastAsia="zh-CN"/>
        </w:rPr>
        <w:t>机、雨刮器、座椅加</w:t>
      </w:r>
      <w:r>
        <w:rPr>
          <w:rFonts w:ascii="微软雅黑" w:eastAsia="微软雅黑" w:hAnsi="微软雅黑" w:cs="微软雅黑" w:hint="eastAsia"/>
          <w:lang w:eastAsia="zh-CN"/>
        </w:rPr>
        <w:t>热</w:t>
      </w:r>
      <w:r>
        <w:rPr>
          <w:rFonts w:ascii="Yu Gothic UI" w:eastAsia="Yu Gothic UI" w:hAnsi="Yu Gothic UI" w:cs="Yu Gothic UI" w:hint="eastAsia"/>
          <w:lang w:eastAsia="zh-CN"/>
        </w:rPr>
        <w:t>、冷却</w:t>
      </w:r>
      <w:r>
        <w:rPr>
          <w:rFonts w:ascii="微软雅黑" w:eastAsia="微软雅黑" w:hAnsi="微软雅黑" w:cs="微软雅黑" w:hint="eastAsia"/>
          <w:lang w:eastAsia="zh-CN"/>
        </w:rPr>
        <w:t>风</w:t>
      </w:r>
      <w:r>
        <w:rPr>
          <w:rFonts w:ascii="Yu Gothic UI" w:eastAsia="Yu Gothic UI" w:hAnsi="Yu Gothic UI" w:cs="Yu Gothic UI" w:hint="eastAsia"/>
          <w:lang w:eastAsia="zh-CN"/>
        </w:rPr>
        <w:t>扇等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器均采用多档位分</w:t>
      </w:r>
      <w:r>
        <w:rPr>
          <w:rFonts w:ascii="微软雅黑" w:eastAsia="微软雅黑" w:hAnsi="微软雅黑" w:cs="微软雅黑" w:hint="eastAsia"/>
          <w:lang w:eastAsia="zh-CN"/>
        </w:rPr>
        <w:t>级</w:t>
      </w:r>
      <w:r>
        <w:rPr>
          <w:rFonts w:ascii="Yu Gothic UI" w:eastAsia="Yu Gothic UI" w:hAnsi="Yu Gothic UI" w:cs="Yu Gothic UI" w:hint="eastAsia"/>
          <w:lang w:eastAsia="zh-CN"/>
        </w:rPr>
        <w:t>控制方案，</w:t>
      </w:r>
      <w:r>
        <w:rPr>
          <w:rFonts w:ascii="微软雅黑" w:eastAsia="微软雅黑" w:hAnsi="微软雅黑" w:cs="微软雅黑" w:hint="eastAsia"/>
          <w:lang w:eastAsia="zh-CN"/>
        </w:rPr>
        <w:t>车载</w:t>
      </w:r>
      <w:r>
        <w:rPr>
          <w:lang w:eastAsia="zh-CN"/>
        </w:rPr>
        <w:t>BCM</w:t>
      </w:r>
      <w:r>
        <w:rPr>
          <w:rFonts w:hint="eastAsia"/>
          <w:lang w:eastAsia="zh-CN"/>
        </w:rPr>
        <w:t>、空</w:t>
      </w:r>
      <w:r>
        <w:rPr>
          <w:rFonts w:ascii="微软雅黑" w:eastAsia="微软雅黑" w:hAnsi="微软雅黑" w:cs="微软雅黑" w:hint="eastAsia"/>
          <w:lang w:eastAsia="zh-CN"/>
        </w:rPr>
        <w:t>调</w:t>
      </w:r>
      <w:r>
        <w:rPr>
          <w:rFonts w:ascii="Yu Gothic UI" w:eastAsia="Yu Gothic UI" w:hAnsi="Yu Gothic UI" w:cs="Yu Gothic UI" w:hint="eastAsia"/>
          <w:lang w:eastAsia="zh-CN"/>
        </w:rPr>
        <w:t>控制器普遍采用</w:t>
      </w:r>
      <w:r>
        <w:rPr>
          <w:lang w:eastAsia="zh-CN"/>
        </w:rPr>
        <w:t>STM32F4</w:t>
      </w:r>
      <w:r>
        <w:rPr>
          <w:rFonts w:hint="eastAsia"/>
          <w:lang w:eastAsia="zh-CN"/>
        </w:rPr>
        <w:t>系列</w:t>
      </w:r>
      <w:r>
        <w:rPr>
          <w:rFonts w:ascii="微软雅黑" w:eastAsia="微软雅黑" w:hAnsi="微软雅黑" w:cs="微软雅黑" w:hint="eastAsia"/>
          <w:lang w:eastAsia="zh-CN"/>
        </w:rPr>
        <w:t>单</w:t>
      </w:r>
      <w:r>
        <w:rPr>
          <w:rFonts w:ascii="Yu Gothic UI" w:eastAsia="Yu Gothic UI" w:hAnsi="Yu Gothic UI" w:cs="Yu Gothic UI" w:hint="eastAsia"/>
          <w:lang w:eastAsia="zh-CN"/>
        </w:rPr>
        <w:t>片机作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rFonts w:ascii="Yu Gothic UI" w:eastAsia="Yu Gothic UI" w:hAnsi="Yu Gothic UI" w:cs="Yu Gothic UI" w:hint="eastAsia"/>
          <w:lang w:eastAsia="zh-CN"/>
        </w:rPr>
        <w:t>主控。</w:t>
      </w:r>
      <w:r>
        <w:rPr>
          <w:rFonts w:ascii="微软雅黑" w:eastAsia="微软雅黑" w:hAnsi="微软雅黑" w:cs="微软雅黑" w:hint="eastAsia"/>
          <w:lang w:eastAsia="zh-CN"/>
        </w:rPr>
        <w:t>驾驶员</w:t>
      </w:r>
      <w:r>
        <w:rPr>
          <w:rFonts w:hint="eastAsia"/>
          <w:lang w:eastAsia="zh-CN"/>
        </w:rPr>
        <w:t>通</w:t>
      </w:r>
      <w:r>
        <w:rPr>
          <w:rFonts w:ascii="微软雅黑" w:eastAsia="微软雅黑" w:hAnsi="微软雅黑" w:cs="微软雅黑" w:hint="eastAsia"/>
          <w:lang w:eastAsia="zh-CN"/>
        </w:rPr>
        <w:t>过</w:t>
      </w:r>
      <w:r>
        <w:rPr>
          <w:rFonts w:ascii="Yu Gothic UI" w:eastAsia="Yu Gothic UI" w:hAnsi="Yu Gothic UI" w:cs="Yu Gothic UI" w:hint="eastAsia"/>
          <w:lang w:eastAsia="zh-CN"/>
        </w:rPr>
        <w:t>物理按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Yu Gothic UI" w:eastAsia="Yu Gothic UI" w:hAnsi="Yu Gothic UI" w:cs="Yu Gothic UI" w:hint="eastAsia"/>
          <w:lang w:eastAsia="zh-CN"/>
        </w:rPr>
        <w:t>切</w:t>
      </w:r>
      <w:r>
        <w:rPr>
          <w:rFonts w:ascii="微软雅黑" w:eastAsia="微软雅黑" w:hAnsi="微软雅黑" w:cs="微软雅黑" w:hint="eastAsia"/>
          <w:lang w:eastAsia="zh-CN"/>
        </w:rPr>
        <w:t>换</w:t>
      </w:r>
      <w:r>
        <w:rPr>
          <w:rFonts w:ascii="Yu Gothic UI" w:eastAsia="Yu Gothic UI" w:hAnsi="Yu Gothic UI" w:cs="Yu Gothic UI" w:hint="eastAsia"/>
          <w:lang w:eastAsia="zh-CN"/>
        </w:rPr>
        <w:t>工作档位，控制器采集按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Yu Gothic UI" w:eastAsia="Yu Gothic UI" w:hAnsi="Yu Gothic UI" w:cs="Yu Gothic UI" w:hint="eastAsia"/>
          <w:lang w:eastAsia="zh-CN"/>
        </w:rPr>
        <w:t>信号并运算，分</w:t>
      </w:r>
      <w:r>
        <w:rPr>
          <w:rFonts w:ascii="微软雅黑" w:eastAsia="微软雅黑" w:hAnsi="微软雅黑" w:cs="微软雅黑" w:hint="eastAsia"/>
          <w:lang w:eastAsia="zh-CN"/>
        </w:rPr>
        <w:t>级输</w:t>
      </w:r>
      <w:r>
        <w:rPr>
          <w:rFonts w:ascii="Yu Gothic UI" w:eastAsia="Yu Gothic UI" w:hAnsi="Yu Gothic UI" w:cs="Yu Gothic UI" w:hint="eastAsia"/>
          <w:lang w:eastAsia="zh-CN"/>
        </w:rPr>
        <w:t>出</w:t>
      </w:r>
      <w:r>
        <w:rPr>
          <w:rFonts w:ascii="微软雅黑" w:eastAsia="微软雅黑" w:hAnsi="微软雅黑" w:cs="微软雅黑" w:hint="eastAsia"/>
          <w:lang w:eastAsia="zh-CN"/>
        </w:rPr>
        <w:t>驱动</w:t>
      </w:r>
      <w:r>
        <w:rPr>
          <w:rFonts w:ascii="Yu Gothic UI" w:eastAsia="Yu Gothic UI" w:hAnsi="Yu Gothic UI" w:cs="Yu Gothic UI" w:hint="eastAsia"/>
          <w:lang w:eastAsia="zh-CN"/>
        </w:rPr>
        <w:t>信号控制</w:t>
      </w:r>
      <w:r>
        <w:rPr>
          <w:rFonts w:ascii="微软雅黑" w:eastAsia="微软雅黑" w:hAnsi="微软雅黑" w:cs="微软雅黑" w:hint="eastAsia"/>
          <w:lang w:eastAsia="zh-CN"/>
        </w:rPr>
        <w:t>负载</w:t>
      </w:r>
      <w:r>
        <w:rPr>
          <w:rFonts w:ascii="Yu Gothic UI" w:eastAsia="Yu Gothic UI" w:hAnsi="Yu Gothic UI" w:cs="Yu Gothic UI" w:hint="eastAsia"/>
          <w:lang w:eastAsia="zh-CN"/>
        </w:rPr>
        <w:t>功率，本次档位</w:t>
      </w:r>
      <w:r>
        <w:rPr>
          <w:rFonts w:ascii="微软雅黑" w:eastAsia="微软雅黑" w:hAnsi="微软雅黑" w:cs="微软雅黑" w:hint="eastAsia"/>
          <w:lang w:eastAsia="zh-CN"/>
        </w:rPr>
        <w:t>设</w:t>
      </w:r>
      <w:r>
        <w:rPr>
          <w:rFonts w:ascii="Yu Gothic UI" w:eastAsia="Yu Gothic UI" w:hAnsi="Yu Gothic UI" w:cs="Yu Gothic UI" w:hint="eastAsia"/>
          <w:lang w:eastAsia="zh-CN"/>
        </w:rPr>
        <w:t>置</w:t>
      </w:r>
      <w:r>
        <w:rPr>
          <w:rFonts w:ascii="微软雅黑" w:eastAsia="微软雅黑" w:hAnsi="微软雅黑" w:cs="微软雅黑" w:hint="eastAsia"/>
          <w:lang w:eastAsia="zh-CN"/>
        </w:rPr>
        <w:t>实验</w:t>
      </w:r>
      <w:r>
        <w:rPr>
          <w:rFonts w:ascii="Yu Gothic UI" w:eastAsia="Yu Gothic UI" w:hAnsi="Yu Gothic UI" w:cs="Yu Gothic UI" w:hint="eastAsia"/>
          <w:lang w:eastAsia="zh-CN"/>
        </w:rPr>
        <w:t>正是以上</w:t>
      </w:r>
      <w:r>
        <w:rPr>
          <w:rFonts w:ascii="微软雅黑" w:eastAsia="微软雅黑" w:hAnsi="微软雅黑" w:cs="微软雅黑" w:hint="eastAsia"/>
          <w:lang w:eastAsia="zh-CN"/>
        </w:rPr>
        <w:t>车载</w:t>
      </w:r>
      <w:r>
        <w:rPr>
          <w:rFonts w:ascii="Yu Gothic UI" w:eastAsia="Yu Gothic UI" w:hAnsi="Yu Gothic UI" w:cs="Yu Gothic UI" w:hint="eastAsia"/>
          <w:lang w:eastAsia="zh-CN"/>
        </w:rPr>
        <w:t>控制系</w:t>
      </w:r>
      <w:r>
        <w:rPr>
          <w:rFonts w:ascii="微软雅黑" w:eastAsia="微软雅黑" w:hAnsi="微软雅黑" w:cs="微软雅黑" w:hint="eastAsia"/>
          <w:lang w:eastAsia="zh-CN"/>
        </w:rPr>
        <w:t>统</w:t>
      </w:r>
      <w:r>
        <w:rPr>
          <w:rFonts w:ascii="Yu Gothic UI" w:eastAsia="Yu Gothic UI" w:hAnsi="Yu Gothic UI" w:cs="Yu Gothic UI" w:hint="eastAsia"/>
          <w:lang w:eastAsia="zh-CN"/>
        </w:rPr>
        <w:t>的原理</w:t>
      </w:r>
      <w:r>
        <w:rPr>
          <w:rFonts w:ascii="微软雅黑" w:eastAsia="微软雅黑" w:hAnsi="微软雅黑" w:cs="微软雅黑" w:hint="eastAsia"/>
          <w:lang w:eastAsia="zh-CN"/>
        </w:rPr>
        <w:t>缩</w:t>
      </w:r>
      <w:r>
        <w:rPr>
          <w:rFonts w:ascii="Yu Gothic UI" w:eastAsia="Yu Gothic UI" w:hAnsi="Yu Gothic UI" w:cs="Yu Gothic UI" w:hint="eastAsia"/>
          <w:lang w:eastAsia="zh-CN"/>
        </w:rPr>
        <w:t>版，模</w:t>
      </w:r>
      <w:r>
        <w:rPr>
          <w:rFonts w:ascii="微软雅黑" w:eastAsia="微软雅黑" w:hAnsi="微软雅黑" w:cs="微软雅黑" w:hint="eastAsia"/>
          <w:lang w:eastAsia="zh-CN"/>
        </w:rPr>
        <w:t>拟实车输</w:t>
      </w:r>
      <w:r>
        <w:rPr>
          <w:rFonts w:ascii="Yu Gothic UI" w:eastAsia="Yu Gothic UI" w:hAnsi="Yu Gothic UI" w:cs="Yu Gothic UI" w:hint="eastAsia"/>
          <w:lang w:eastAsia="zh-CN"/>
        </w:rPr>
        <w:t>入</w:t>
      </w:r>
      <w:r>
        <w:rPr>
          <w:lang w:eastAsia="zh-CN"/>
        </w:rPr>
        <w:t>-</w:t>
      </w:r>
      <w:r>
        <w:rPr>
          <w:rFonts w:hint="eastAsia"/>
          <w:lang w:eastAsia="zh-CN"/>
        </w:rPr>
        <w:t>运算</w:t>
      </w:r>
      <w:r>
        <w:rPr>
          <w:lang w:eastAsia="zh-CN"/>
        </w:rPr>
        <w:t>-</w:t>
      </w:r>
      <w:r>
        <w:rPr>
          <w:rFonts w:ascii="微软雅黑" w:eastAsia="微软雅黑" w:hAnsi="微软雅黑" w:cs="微软雅黑" w:hint="eastAsia"/>
          <w:lang w:eastAsia="zh-CN"/>
        </w:rPr>
        <w:t>输</w:t>
      </w:r>
      <w:r>
        <w:rPr>
          <w:rFonts w:ascii="Yu Gothic UI" w:eastAsia="Yu Gothic UI" w:hAnsi="Yu Gothic UI" w:cs="Yu Gothic UI" w:hint="eastAsia"/>
          <w:lang w:eastAsia="zh-CN"/>
        </w:rPr>
        <w:t>出完整控制流程。</w:t>
      </w:r>
      <w:r>
        <w:rPr>
          <w:lang w:eastAsia="zh-CN"/>
        </w:rPr>
        <w:t xml:space="preserve"> </w:t>
      </w:r>
    </w:p>
    <w:p w:rsidR="002E32D8" w:rsidRPr="002E32D8" w:rsidRDefault="002E32D8" w:rsidP="002E32D8">
      <w:pPr>
        <w:spacing w:after="0" w:line="324" w:lineRule="auto"/>
        <w:rPr>
          <w:rFonts w:eastAsia="宋体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实验</w:t>
      </w:r>
      <w:r>
        <w:rPr>
          <w:rFonts w:ascii="Yu Gothic UI" w:eastAsia="Yu Gothic UI" w:hAnsi="Yu Gothic UI" w:cs="Yu Gothic UI" w:hint="eastAsia"/>
          <w:lang w:eastAsia="zh-CN"/>
        </w:rPr>
        <w:t>意</w:t>
      </w:r>
      <w:r>
        <w:rPr>
          <w:rFonts w:ascii="微软雅黑" w:eastAsia="微软雅黑" w:hAnsi="微软雅黑" w:cs="微软雅黑" w:hint="eastAsia"/>
          <w:lang w:eastAsia="zh-CN"/>
        </w:rPr>
        <w:t>义</w:t>
      </w:r>
    </w:p>
    <w:p w:rsidR="002E32D8" w:rsidRPr="002E32D8" w:rsidRDefault="002E32D8" w:rsidP="002E32D8">
      <w:pPr>
        <w:spacing w:after="0" w:line="324" w:lineRule="auto"/>
        <w:rPr>
          <w:rFonts w:eastAsia="宋体"/>
          <w:lang w:eastAsia="zh-CN"/>
        </w:rPr>
      </w:pPr>
      <w:r>
        <w:rPr>
          <w:lang w:eastAsia="zh-CN"/>
        </w:rPr>
        <w:t>1. </w:t>
      </w:r>
      <w:r>
        <w:rPr>
          <w:rFonts w:ascii="微软雅黑" w:eastAsia="微软雅黑" w:hAnsi="微软雅黑" w:cs="微软雅黑" w:hint="eastAsia"/>
          <w:lang w:eastAsia="zh-CN"/>
        </w:rPr>
        <w:t>专业层</w:t>
      </w:r>
      <w:r>
        <w:rPr>
          <w:rFonts w:ascii="Yu Gothic UI" w:eastAsia="Yu Gothic UI" w:hAnsi="Yu Gothic UI" w:cs="Yu Gothic UI" w:hint="eastAsia"/>
          <w:lang w:eastAsia="zh-CN"/>
        </w:rPr>
        <w:t>面：依托</w:t>
      </w:r>
      <w:r>
        <w:rPr>
          <w:lang w:eastAsia="zh-CN"/>
        </w:rPr>
        <w:t>STM32F407</w:t>
      </w:r>
      <w:r>
        <w:rPr>
          <w:rFonts w:ascii="微软雅黑" w:eastAsia="微软雅黑" w:hAnsi="微软雅黑" w:cs="微软雅黑" w:hint="eastAsia"/>
          <w:lang w:eastAsia="zh-CN"/>
        </w:rPr>
        <w:t>车载</w:t>
      </w:r>
      <w:r>
        <w:rPr>
          <w:rFonts w:ascii="Yu Gothic UI" w:eastAsia="Yu Gothic UI" w:hAnsi="Yu Gothic UI" w:cs="Yu Gothic UI" w:hint="eastAsia"/>
          <w:lang w:eastAsia="zh-CN"/>
        </w:rPr>
        <w:t>芯片完成档位开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Yu Gothic UI" w:eastAsia="Yu Gothic UI" w:hAnsi="Yu Gothic UI" w:cs="Yu Gothic UI" w:hint="eastAsia"/>
          <w:lang w:eastAsia="zh-CN"/>
        </w:rPr>
        <w:t>，直</w:t>
      </w:r>
      <w:r>
        <w:rPr>
          <w:rFonts w:ascii="微软雅黑" w:eastAsia="微软雅黑" w:hAnsi="微软雅黑" w:cs="微软雅黑" w:hint="eastAsia"/>
          <w:lang w:eastAsia="zh-CN"/>
        </w:rPr>
        <w:t>观</w:t>
      </w:r>
      <w:r>
        <w:rPr>
          <w:rFonts w:ascii="Yu Gothic UI" w:eastAsia="Yu Gothic UI" w:hAnsi="Yu Gothic UI" w:cs="Yu Gothic UI" w:hint="eastAsia"/>
          <w:lang w:eastAsia="zh-CN"/>
        </w:rPr>
        <w:t>理解汽</w:t>
      </w:r>
      <w:r>
        <w:rPr>
          <w:rFonts w:ascii="微软雅黑" w:eastAsia="微软雅黑" w:hAnsi="微软雅黑" w:cs="微软雅黑" w:hint="eastAsia"/>
          <w:lang w:eastAsia="zh-CN"/>
        </w:rPr>
        <w:t>车电</w:t>
      </w:r>
      <w:r>
        <w:rPr>
          <w:rFonts w:ascii="Yu Gothic UI" w:eastAsia="Yu Gothic UI" w:hAnsi="Yu Gothic UI" w:cs="Yu Gothic UI" w:hint="eastAsia"/>
          <w:lang w:eastAsia="zh-CN"/>
        </w:rPr>
        <w:t>器分</w:t>
      </w:r>
      <w:r>
        <w:rPr>
          <w:rFonts w:ascii="微软雅黑" w:eastAsia="微软雅黑" w:hAnsi="微软雅黑" w:cs="微软雅黑" w:hint="eastAsia"/>
          <w:lang w:eastAsia="zh-CN"/>
        </w:rPr>
        <w:t>级</w:t>
      </w:r>
      <w:r>
        <w:rPr>
          <w:rFonts w:ascii="Yu Gothic UI" w:eastAsia="Yu Gothic UI" w:hAnsi="Yu Gothic UI" w:cs="Yu Gothic UI" w:hint="eastAsia"/>
          <w:lang w:eastAsia="zh-CN"/>
        </w:rPr>
        <w:t>控制原理，</w:t>
      </w:r>
      <w:r>
        <w:rPr>
          <w:rFonts w:ascii="微软雅黑" w:eastAsia="微软雅黑" w:hAnsi="微软雅黑" w:cs="微软雅黑" w:hint="eastAsia"/>
          <w:lang w:eastAsia="zh-CN"/>
        </w:rPr>
        <w:t>衔</w:t>
      </w:r>
      <w:r>
        <w:rPr>
          <w:rFonts w:ascii="Yu Gothic UI" w:eastAsia="Yu Gothic UI" w:hAnsi="Yu Gothic UI" w:cs="Yu Gothic UI" w:hint="eastAsia"/>
          <w:lang w:eastAsia="zh-CN"/>
        </w:rPr>
        <w:t>接汽</w:t>
      </w:r>
      <w:r>
        <w:rPr>
          <w:rFonts w:ascii="微软雅黑" w:eastAsia="微软雅黑" w:hAnsi="微软雅黑" w:cs="微软雅黑" w:hint="eastAsia"/>
          <w:lang w:eastAsia="zh-CN"/>
        </w:rPr>
        <w:t>车电</w:t>
      </w:r>
      <w:r>
        <w:rPr>
          <w:rFonts w:ascii="Yu Gothic UI" w:eastAsia="Yu Gothic UI" w:hAnsi="Yu Gothic UI" w:cs="Yu Gothic UI" w:hint="eastAsia"/>
          <w:lang w:eastAsia="zh-CN"/>
        </w:rPr>
        <w:t>器与</w:t>
      </w:r>
      <w:r>
        <w:rPr>
          <w:rFonts w:ascii="微软雅黑" w:eastAsia="微软雅黑" w:hAnsi="微软雅黑" w:cs="微软雅黑" w:hint="eastAsia"/>
          <w:lang w:eastAsia="zh-CN"/>
        </w:rPr>
        <w:t>车载</w:t>
      </w:r>
      <w:r>
        <w:rPr>
          <w:rFonts w:ascii="Yu Gothic UI" w:eastAsia="Yu Gothic UI" w:hAnsi="Yu Gothic UI" w:cs="Yu Gothic UI" w:hint="eastAsia"/>
          <w:lang w:eastAsia="zh-CN"/>
        </w:rPr>
        <w:t>嵌入式开</w:t>
      </w:r>
      <w:r>
        <w:rPr>
          <w:rFonts w:ascii="微软雅黑" w:eastAsia="微软雅黑" w:hAnsi="微软雅黑" w:cs="微软雅黑" w:hint="eastAsia"/>
          <w:lang w:eastAsia="zh-CN"/>
        </w:rPr>
        <w:t>发课</w:t>
      </w:r>
      <w:r>
        <w:rPr>
          <w:rFonts w:ascii="Yu Gothic UI" w:eastAsia="Yu Gothic UI" w:hAnsi="Yu Gothic UI" w:cs="Yu Gothic UI" w:hint="eastAsia"/>
          <w:lang w:eastAsia="zh-CN"/>
        </w:rPr>
        <w:t>程内容；</w:t>
      </w:r>
    </w:p>
    <w:p w:rsidR="002E32D8" w:rsidRPr="002E32D8" w:rsidRDefault="002E32D8" w:rsidP="002E32D8">
      <w:pPr>
        <w:spacing w:after="0" w:line="324" w:lineRule="auto"/>
        <w:rPr>
          <w:rFonts w:eastAsia="宋体"/>
          <w:lang w:eastAsia="zh-CN"/>
        </w:rPr>
      </w:pPr>
      <w:r>
        <w:rPr>
          <w:lang w:eastAsia="zh-CN"/>
        </w:rPr>
        <w:t>2. </w:t>
      </w:r>
      <w:r>
        <w:rPr>
          <w:rFonts w:hint="eastAsia"/>
          <w:lang w:eastAsia="zh-CN"/>
        </w:rPr>
        <w:t>工程</w:t>
      </w:r>
      <w:r>
        <w:rPr>
          <w:rFonts w:ascii="微软雅黑" w:eastAsia="微软雅黑" w:hAnsi="微软雅黑" w:cs="微软雅黑" w:hint="eastAsia"/>
          <w:lang w:eastAsia="zh-CN"/>
        </w:rPr>
        <w:t>层</w:t>
      </w:r>
      <w:r>
        <w:rPr>
          <w:rFonts w:ascii="Yu Gothic UI" w:eastAsia="Yu Gothic UI" w:hAnsi="Yu Gothic UI" w:cs="Yu Gothic UI" w:hint="eastAsia"/>
          <w:lang w:eastAsia="zh-CN"/>
        </w:rPr>
        <w:t>面：复</w:t>
      </w:r>
      <w:r>
        <w:rPr>
          <w:rFonts w:ascii="微软雅黑" w:eastAsia="微软雅黑" w:hAnsi="微软雅黑" w:cs="微软雅黑" w:hint="eastAsia"/>
          <w:lang w:eastAsia="zh-CN"/>
        </w:rPr>
        <w:t>现实车</w:t>
      </w:r>
      <w:r>
        <w:rPr>
          <w:rFonts w:ascii="Yu Gothic UI" w:eastAsia="Yu Gothic UI" w:hAnsi="Yu Gothic UI" w:cs="Yu Gothic UI" w:hint="eastAsia"/>
          <w:lang w:eastAsia="zh-CN"/>
        </w:rPr>
        <w:t>档位常</w:t>
      </w:r>
      <w:r>
        <w:rPr>
          <w:rFonts w:ascii="微软雅黑" w:eastAsia="微软雅黑" w:hAnsi="微软雅黑" w:cs="微软雅黑" w:hint="eastAsia"/>
          <w:lang w:eastAsia="zh-CN"/>
        </w:rPr>
        <w:t>见</w:t>
      </w:r>
      <w:r>
        <w:rPr>
          <w:rFonts w:ascii="Yu Gothic UI" w:eastAsia="Yu Gothic UI" w:hAnsi="Yu Gothic UI" w:cs="Yu Gothic UI" w:hint="eastAsia"/>
          <w:lang w:eastAsia="zh-CN"/>
        </w:rPr>
        <w:t>故障（按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Yu Gothic UI" w:eastAsia="Yu Gothic UI" w:hAnsi="Yu Gothic UI" w:cs="Yu Gothic UI" w:hint="eastAsia"/>
          <w:lang w:eastAsia="zh-CN"/>
        </w:rPr>
        <w:t>抖</w:t>
      </w:r>
      <w:r>
        <w:rPr>
          <w:rFonts w:ascii="微软雅黑" w:eastAsia="微软雅黑" w:hAnsi="微软雅黑" w:cs="微软雅黑" w:hint="eastAsia"/>
          <w:lang w:eastAsia="zh-CN"/>
        </w:rPr>
        <w:t>动</w:t>
      </w:r>
      <w:r>
        <w:rPr>
          <w:rFonts w:ascii="Yu Gothic UI" w:eastAsia="Yu Gothic UI" w:hAnsi="Yu Gothic UI" w:cs="Yu Gothic UI" w:hint="eastAsia"/>
          <w:lang w:eastAsia="zh-CN"/>
        </w:rPr>
        <w:t>、档位越界、</w:t>
      </w:r>
      <w:r>
        <w:rPr>
          <w:rFonts w:ascii="微软雅黑" w:eastAsia="微软雅黑" w:hAnsi="微软雅黑" w:cs="微软雅黑" w:hint="eastAsia"/>
          <w:lang w:eastAsia="zh-CN"/>
        </w:rPr>
        <w:t>负载</w:t>
      </w:r>
      <w:r>
        <w:rPr>
          <w:rFonts w:ascii="Yu Gothic UI" w:eastAsia="Yu Gothic UI" w:hAnsi="Yu Gothic UI" w:cs="Yu Gothic UI" w:hint="eastAsia"/>
          <w:lang w:eastAsia="zh-CN"/>
        </w:rPr>
        <w:t>不工作），提升汽</w:t>
      </w:r>
      <w:r>
        <w:rPr>
          <w:rFonts w:ascii="微软雅黑" w:eastAsia="微软雅黑" w:hAnsi="微软雅黑" w:cs="微软雅黑" w:hint="eastAsia"/>
          <w:lang w:eastAsia="zh-CN"/>
        </w:rPr>
        <w:t>车电</w:t>
      </w:r>
      <w:r>
        <w:rPr>
          <w:rFonts w:ascii="Yu Gothic UI" w:eastAsia="Yu Gothic UI" w:hAnsi="Yu Gothic UI" w:cs="Yu Gothic UI" w:hint="eastAsia"/>
          <w:lang w:eastAsia="zh-CN"/>
        </w:rPr>
        <w:t>控故障分析与</w:t>
      </w:r>
      <w:r>
        <w:rPr>
          <w:rFonts w:ascii="微软雅黑" w:eastAsia="微软雅黑" w:hAnsi="微软雅黑" w:cs="微软雅黑" w:hint="eastAsia"/>
          <w:lang w:eastAsia="zh-CN"/>
        </w:rPr>
        <w:t>检</w:t>
      </w:r>
      <w:r>
        <w:rPr>
          <w:rFonts w:ascii="Yu Gothic UI" w:eastAsia="Yu Gothic UI" w:hAnsi="Yu Gothic UI" w:cs="Yu Gothic UI" w:hint="eastAsia"/>
          <w:lang w:eastAsia="zh-CN"/>
        </w:rPr>
        <w:t>修能力；</w:t>
      </w:r>
    </w:p>
    <w:p w:rsidR="00B53A05" w:rsidRDefault="002E32D8" w:rsidP="002E32D8">
      <w:pPr>
        <w:spacing w:after="0" w:line="324" w:lineRule="auto"/>
        <w:rPr>
          <w:lang w:eastAsia="zh-CN"/>
        </w:rPr>
      </w:pPr>
      <w:r>
        <w:rPr>
          <w:lang w:eastAsia="zh-CN"/>
        </w:rPr>
        <w:t>3. </w:t>
      </w:r>
      <w:r>
        <w:rPr>
          <w:rFonts w:hint="eastAsia"/>
          <w:lang w:eastAsia="zh-CN"/>
        </w:rPr>
        <w:t>拓展</w:t>
      </w:r>
      <w:r>
        <w:rPr>
          <w:rFonts w:ascii="微软雅黑" w:eastAsia="微软雅黑" w:hAnsi="微软雅黑" w:cs="微软雅黑" w:hint="eastAsia"/>
          <w:lang w:eastAsia="zh-CN"/>
        </w:rPr>
        <w:t>层</w:t>
      </w:r>
      <w:r>
        <w:rPr>
          <w:rFonts w:ascii="Yu Gothic UI" w:eastAsia="Yu Gothic UI" w:hAnsi="Yu Gothic UI" w:cs="Yu Gothic UI" w:hint="eastAsia"/>
          <w:lang w:eastAsia="zh-CN"/>
        </w:rPr>
        <w:t>面：本固定档位程序可升</w:t>
      </w:r>
      <w:r>
        <w:rPr>
          <w:rFonts w:ascii="微软雅黑" w:eastAsia="微软雅黑" w:hAnsi="微软雅黑" w:cs="微软雅黑" w:hint="eastAsia"/>
          <w:lang w:eastAsia="zh-CN"/>
        </w:rPr>
        <w:t>级为</w:t>
      </w:r>
      <w:r>
        <w:rPr>
          <w:lang w:eastAsia="zh-CN"/>
        </w:rPr>
        <w:t>PWM</w:t>
      </w:r>
      <w:r>
        <w:rPr>
          <w:rFonts w:hint="eastAsia"/>
          <w:lang w:eastAsia="zh-CN"/>
        </w:rPr>
        <w:t>无</w:t>
      </w:r>
      <w:r>
        <w:rPr>
          <w:rFonts w:ascii="微软雅黑" w:eastAsia="微软雅黑" w:hAnsi="微软雅黑" w:cs="微软雅黑" w:hint="eastAsia"/>
          <w:lang w:eastAsia="zh-CN"/>
        </w:rPr>
        <w:t>级调</w:t>
      </w:r>
      <w:r>
        <w:rPr>
          <w:rFonts w:ascii="Yu Gothic UI" w:eastAsia="Yu Gothic UI" w:hAnsi="Yu Gothic UI" w:cs="Yu Gothic UI" w:hint="eastAsia"/>
          <w:lang w:eastAsia="zh-CN"/>
        </w:rPr>
        <w:t>速、</w:t>
      </w:r>
      <w:r>
        <w:rPr>
          <w:rFonts w:ascii="微软雅黑" w:eastAsia="微软雅黑" w:hAnsi="微软雅黑" w:cs="微软雅黑" w:hint="eastAsia"/>
          <w:lang w:eastAsia="zh-CN"/>
        </w:rPr>
        <w:t>传</w:t>
      </w:r>
      <w:r>
        <w:rPr>
          <w:rFonts w:ascii="Yu Gothic UI" w:eastAsia="Yu Gothic UI" w:hAnsi="Yu Gothic UI" w:cs="Yu Gothic UI" w:hint="eastAsia"/>
          <w:lang w:eastAsia="zh-CN"/>
        </w:rPr>
        <w:t>感器自</w:t>
      </w:r>
      <w:r>
        <w:rPr>
          <w:rFonts w:ascii="微软雅黑" w:eastAsia="微软雅黑" w:hAnsi="微软雅黑" w:cs="微软雅黑" w:hint="eastAsia"/>
          <w:lang w:eastAsia="zh-CN"/>
        </w:rPr>
        <w:t>动换挡</w:t>
      </w:r>
      <w:r>
        <w:rPr>
          <w:rFonts w:ascii="Yu Gothic UI" w:eastAsia="Yu Gothic UI" w:hAnsi="Yu Gothic UI" w:cs="Yu Gothic UI"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rFonts w:ascii="Yu Gothic UI" w:eastAsia="Yu Gothic UI" w:hAnsi="Yu Gothic UI" w:cs="Yu Gothic UI" w:hint="eastAsia"/>
          <w:lang w:eastAsia="zh-CN"/>
        </w:rPr>
        <w:t>新能源汽</w:t>
      </w:r>
      <w:r>
        <w:rPr>
          <w:rFonts w:ascii="微软雅黑" w:eastAsia="微软雅黑" w:hAnsi="微软雅黑" w:cs="微软雅黑" w:hint="eastAsia"/>
          <w:lang w:eastAsia="zh-CN"/>
        </w:rPr>
        <w:t>车热</w:t>
      </w:r>
      <w:r>
        <w:rPr>
          <w:rFonts w:ascii="Yu Gothic UI" w:eastAsia="Yu Gothic UI" w:hAnsi="Yu Gothic UI" w:cs="Yu Gothic UI" w:hint="eastAsia"/>
          <w:lang w:eastAsia="zh-CN"/>
        </w:rPr>
        <w:t>管理、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机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控学</w:t>
      </w:r>
      <w:r>
        <w:rPr>
          <w:rFonts w:ascii="微软雅黑" w:eastAsia="微软雅黑" w:hAnsi="微软雅黑" w:cs="微软雅黑" w:hint="eastAsia"/>
          <w:lang w:eastAsia="zh-CN"/>
        </w:rPr>
        <w:t>习</w:t>
      </w:r>
      <w:r>
        <w:rPr>
          <w:rFonts w:ascii="Yu Gothic UI" w:eastAsia="Yu Gothic UI" w:hAnsi="Yu Gothic UI" w:cs="Yu Gothic UI" w:hint="eastAsia"/>
          <w:lang w:eastAsia="zh-CN"/>
        </w:rPr>
        <w:t>奠定底</w:t>
      </w:r>
      <w:r>
        <w:rPr>
          <w:rFonts w:ascii="微软雅黑" w:eastAsia="微软雅黑" w:hAnsi="微软雅黑" w:cs="微软雅黑" w:hint="eastAsia"/>
          <w:lang w:eastAsia="zh-CN"/>
        </w:rPr>
        <w:t>层逻辑</w:t>
      </w:r>
      <w:r>
        <w:rPr>
          <w:rFonts w:ascii="Yu Gothic UI" w:eastAsia="Yu Gothic UI" w:hAnsi="Yu Gothic UI" w:cs="Yu Gothic UI" w:hint="eastAsia"/>
          <w:lang w:eastAsia="zh-CN"/>
        </w:rPr>
        <w:t>。</w:t>
      </w:r>
    </w:p>
    <w:p w:rsidR="00B53A05" w:rsidRDefault="00156F5F">
      <w:pPr>
        <w:spacing w:before="283" w:after="170" w:line="324" w:lineRule="auto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三、硬件设计与连接（15分）</w:t>
      </w:r>
    </w:p>
    <w:p w:rsidR="00B53A05" w:rsidRDefault="00156F5F">
      <w:pPr>
        <w:spacing w:before="170" w:after="113" w:line="324" w:lineRule="auto"/>
        <w:rPr>
          <w:rFonts w:ascii="黑体" w:eastAsia="黑体" w:hAnsi="黑体"/>
          <w:b/>
          <w:sz w:val="28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3.1 硬件连接图</w:t>
      </w:r>
    </w:p>
    <w:tbl>
      <w:tblPr>
        <w:tblW w:w="9898" w:type="dxa"/>
        <w:tblInd w:w="96" w:type="dxa"/>
        <w:tblLook w:val="04A0" w:firstRow="1" w:lastRow="0" w:firstColumn="1" w:lastColumn="0" w:noHBand="0" w:noVBand="1"/>
      </w:tblPr>
      <w:tblGrid>
        <w:gridCol w:w="2350"/>
        <w:gridCol w:w="1664"/>
        <w:gridCol w:w="5884"/>
      </w:tblGrid>
      <w:tr w:rsidR="00DB7829" w:rsidTr="00246A9D">
        <w:trPr>
          <w:trHeight w:val="288"/>
        </w:trPr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B7829" w:rsidRDefault="00DB7829" w:rsidP="00246A9D">
            <w:pPr>
              <w:jc w:val="center"/>
              <w:textAlignment w:val="center"/>
              <w:rPr>
                <w:rFonts w:eastAsia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eastAsia="zh-CN" w:bidi="ar"/>
              </w:rPr>
              <w:t>STM32 引脚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B7829" w:rsidRDefault="00DB7829" w:rsidP="00246A9D">
            <w:pPr>
              <w:jc w:val="center"/>
              <w:textAlignment w:val="center"/>
              <w:rPr>
                <w:rFonts w:eastAsia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eastAsia="zh-CN" w:bidi="ar"/>
              </w:rPr>
              <w:t>外接器件</w:t>
            </w:r>
          </w:p>
        </w:tc>
        <w:tc>
          <w:tcPr>
            <w:tcW w:w="5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B7829" w:rsidRDefault="00DB7829" w:rsidP="00246A9D">
            <w:pPr>
              <w:jc w:val="center"/>
              <w:textAlignment w:val="center"/>
              <w:rPr>
                <w:rFonts w:eastAsia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eastAsia="zh-CN" w:bidi="ar"/>
              </w:rPr>
              <w:t>接线说明</w:t>
            </w:r>
          </w:p>
        </w:tc>
      </w:tr>
      <w:tr w:rsidR="00DB7829" w:rsidTr="00246A9D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B7829" w:rsidRDefault="00DB7829" w:rsidP="00246A9D">
            <w:pPr>
              <w:jc w:val="center"/>
              <w:textAlignment w:val="center"/>
              <w:rPr>
                <w:rFonts w:eastAsia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eastAsia="zh-CN" w:bidi="ar"/>
              </w:rPr>
              <w:t>PE4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B7829" w:rsidRDefault="00DB7829" w:rsidP="00246A9D">
            <w:pPr>
              <w:jc w:val="center"/>
              <w:textAlignment w:val="center"/>
              <w:rPr>
                <w:rFonts w:eastAsia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eastAsia="zh-CN" w:bidi="ar"/>
              </w:rPr>
              <w:t>KEY0 按键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B7829" w:rsidRDefault="00DB7829" w:rsidP="00246A9D">
            <w:pPr>
              <w:jc w:val="center"/>
              <w:textAlignment w:val="center"/>
              <w:rPr>
                <w:rFonts w:eastAsia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eastAsia="zh-CN" w:bidi="ar"/>
              </w:rPr>
              <w:t>按键一端接 PE4，另一端接 GND，芯片内部上拉</w:t>
            </w:r>
          </w:p>
        </w:tc>
      </w:tr>
      <w:tr w:rsidR="00DB7829" w:rsidTr="00246A9D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B7829" w:rsidRDefault="00DB7829" w:rsidP="00246A9D">
            <w:pPr>
              <w:jc w:val="center"/>
              <w:textAlignment w:val="center"/>
              <w:rPr>
                <w:rFonts w:eastAsia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eastAsia="zh-CN" w:bidi="ar"/>
              </w:rPr>
              <w:t>PF9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B7829" w:rsidRDefault="00DB7829" w:rsidP="00246A9D">
            <w:pPr>
              <w:jc w:val="center"/>
              <w:textAlignment w:val="center"/>
              <w:rPr>
                <w:rFonts w:eastAsia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eastAsia="zh-CN" w:bidi="ar"/>
              </w:rPr>
              <w:t>LED0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B7829" w:rsidRDefault="00DB7829" w:rsidP="00246A9D">
            <w:pPr>
              <w:jc w:val="center"/>
              <w:textAlignment w:val="center"/>
              <w:rPr>
                <w:rFonts w:eastAsia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eastAsia="zh-CN" w:bidi="ar"/>
              </w:rPr>
              <w:t>LED 阳极串限流电阻接 3.3V，阴极接 PF9</w:t>
            </w:r>
          </w:p>
        </w:tc>
      </w:tr>
      <w:tr w:rsidR="00DB7829" w:rsidTr="00246A9D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B7829" w:rsidRDefault="00DB7829" w:rsidP="00246A9D">
            <w:pPr>
              <w:jc w:val="center"/>
              <w:textAlignment w:val="center"/>
              <w:rPr>
                <w:rFonts w:eastAsia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eastAsia="zh-CN" w:bidi="ar"/>
              </w:rPr>
              <w:t>PF10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B7829" w:rsidRDefault="00DB7829" w:rsidP="00246A9D">
            <w:pPr>
              <w:jc w:val="center"/>
              <w:textAlignment w:val="center"/>
              <w:rPr>
                <w:rFonts w:eastAsia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eastAsia="zh-CN" w:bidi="ar"/>
              </w:rPr>
              <w:t>LED1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B7829" w:rsidRDefault="00DB7829" w:rsidP="00246A9D">
            <w:pPr>
              <w:jc w:val="center"/>
              <w:textAlignment w:val="center"/>
              <w:rPr>
                <w:rFonts w:eastAsia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eastAsia="zh-CN" w:bidi="ar"/>
              </w:rPr>
              <w:t>LED 阳极串限流电阻接 3.3V，阴极接 PF10</w:t>
            </w:r>
          </w:p>
        </w:tc>
      </w:tr>
      <w:tr w:rsidR="00DB7829" w:rsidTr="00246A9D">
        <w:trPr>
          <w:trHeight w:val="940"/>
        </w:trPr>
        <w:tc>
          <w:tcPr>
            <w:tcW w:w="9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7829" w:rsidRDefault="00DB7829" w:rsidP="00246A9D">
            <w:pPr>
              <w:jc w:val="center"/>
              <w:textAlignment w:val="center"/>
              <w:rPr>
                <w:rFonts w:eastAsia="宋体" w:cs="宋体"/>
                <w:color w:val="000000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lang w:eastAsia="zh-CN" w:bidi="ar"/>
              </w:rPr>
              <w:lastRenderedPageBreak/>
              <w:t>开发板 MicroUSB 接电脑提供电源；</w:t>
            </w:r>
            <w:r>
              <w:rPr>
                <w:rFonts w:ascii="宋体" w:eastAsia="宋体" w:hAnsi="宋体" w:cs="宋体" w:hint="eastAsia"/>
                <w:color w:val="000000"/>
                <w:lang w:eastAsia="zh-CN" w:bidi="ar"/>
              </w:rPr>
              <w:br/>
              <w:t>CH340 串口模块 TX、RX 接开发板 ISP 串口引脚，</w:t>
            </w:r>
            <w:r>
              <w:rPr>
                <w:rFonts w:ascii="宋体" w:eastAsia="宋体" w:hAnsi="宋体" w:cs="宋体" w:hint="eastAsia"/>
                <w:color w:val="000000"/>
                <w:lang w:eastAsia="zh-CN" w:bidi="ar"/>
              </w:rPr>
              <w:br/>
              <w:t>用于程序烧录。</w:t>
            </w:r>
          </w:p>
        </w:tc>
      </w:tr>
    </w:tbl>
    <w:p w:rsidR="00B4706C" w:rsidRPr="00B4706C" w:rsidRDefault="00B4706C">
      <w:pPr>
        <w:spacing w:before="170" w:after="113" w:line="324" w:lineRule="auto"/>
        <w:rPr>
          <w:rFonts w:eastAsia="宋体"/>
          <w:lang w:eastAsia="zh-CN"/>
        </w:rPr>
      </w:pPr>
    </w:p>
    <w:p w:rsidR="00B53A05" w:rsidRDefault="00156F5F">
      <w:pPr>
        <w:spacing w:before="170" w:after="113" w:line="324" w:lineRule="auto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3.2 引脚配置说明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516"/>
        <w:gridCol w:w="2505"/>
        <w:gridCol w:w="2362"/>
        <w:gridCol w:w="2579"/>
      </w:tblGrid>
      <w:tr w:rsidR="008E1F88" w:rsidTr="008E1F88">
        <w:tc>
          <w:tcPr>
            <w:tcW w:w="2571" w:type="dxa"/>
          </w:tcPr>
          <w:p w:rsidR="008E1F88" w:rsidRDefault="008E1F88">
            <w:pPr>
              <w:jc w:val="center"/>
            </w:pPr>
            <w:r>
              <w:rPr>
                <w:rFonts w:ascii="宋体" w:eastAsia="宋体" w:hAnsi="宋体"/>
                <w:sz w:val="24"/>
              </w:rPr>
              <w:t>功能</w:t>
            </w:r>
          </w:p>
        </w:tc>
        <w:tc>
          <w:tcPr>
            <w:tcW w:w="2562" w:type="dxa"/>
          </w:tcPr>
          <w:p w:rsidR="008E1F88" w:rsidRDefault="008E1F88">
            <w:pPr>
              <w:jc w:val="center"/>
            </w:pPr>
            <w:r>
              <w:rPr>
                <w:rFonts w:ascii="宋体" w:eastAsia="宋体" w:hAnsi="宋体"/>
                <w:sz w:val="24"/>
              </w:rPr>
              <w:t>GPIO引脚</w:t>
            </w:r>
          </w:p>
        </w:tc>
        <w:tc>
          <w:tcPr>
            <w:tcW w:w="2422" w:type="dxa"/>
          </w:tcPr>
          <w:p w:rsidR="008E1F88" w:rsidRDefault="008E1F88">
            <w:pPr>
              <w:jc w:val="center"/>
              <w:rPr>
                <w:rFonts w:ascii="宋体" w:eastAsia="宋体" w:hAnsi="宋体"/>
                <w:sz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lang w:eastAsia="zh-CN"/>
              </w:rPr>
              <w:t>模式</w:t>
            </w:r>
          </w:p>
        </w:tc>
        <w:tc>
          <w:tcPr>
            <w:tcW w:w="2633" w:type="dxa"/>
          </w:tcPr>
          <w:p w:rsidR="008E1F88" w:rsidRDefault="008E1F88">
            <w:pPr>
              <w:jc w:val="center"/>
            </w:pPr>
            <w:r>
              <w:rPr>
                <w:rFonts w:ascii="宋体" w:eastAsia="宋体" w:hAnsi="宋体"/>
                <w:sz w:val="24"/>
              </w:rPr>
              <w:t>配置说明</w:t>
            </w:r>
          </w:p>
        </w:tc>
      </w:tr>
      <w:tr w:rsidR="008E1F88" w:rsidTr="008E1F88">
        <w:tc>
          <w:tcPr>
            <w:tcW w:w="2571" w:type="dxa"/>
          </w:tcPr>
          <w:p w:rsidR="008E1F88" w:rsidRPr="002E32D8" w:rsidRDefault="008E1F88" w:rsidP="00DB7829">
            <w:pPr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K</w:t>
            </w:r>
            <w:r>
              <w:rPr>
                <w:rFonts w:eastAsia="宋体"/>
                <w:lang w:eastAsia="zh-CN"/>
              </w:rPr>
              <w:t>EY0</w:t>
            </w:r>
          </w:p>
        </w:tc>
        <w:tc>
          <w:tcPr>
            <w:tcW w:w="2562" w:type="dxa"/>
          </w:tcPr>
          <w:p w:rsidR="008E1F88" w:rsidRPr="002E32D8" w:rsidRDefault="008E1F88" w:rsidP="00DB7829">
            <w:pPr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P</w:t>
            </w:r>
            <w:r>
              <w:rPr>
                <w:rFonts w:eastAsia="宋体"/>
                <w:lang w:eastAsia="zh-CN"/>
              </w:rPr>
              <w:t>E4</w:t>
            </w:r>
          </w:p>
        </w:tc>
        <w:tc>
          <w:tcPr>
            <w:tcW w:w="2422" w:type="dxa"/>
          </w:tcPr>
          <w:p w:rsidR="008E1F88" w:rsidRDefault="008E1F88">
            <w:pPr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 w:hint="eastAsia"/>
                <w:color w:val="000000"/>
                <w:sz w:val="19"/>
                <w:szCs w:val="19"/>
                <w:lang w:eastAsia="zh-CN"/>
              </w:rPr>
              <w:t>外部中断</w:t>
            </w:r>
          </w:p>
        </w:tc>
        <w:tc>
          <w:tcPr>
            <w:tcW w:w="2633" w:type="dxa"/>
          </w:tcPr>
          <w:p w:rsidR="008E1F88" w:rsidRPr="002E32D8" w:rsidRDefault="008E1F8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color w:val="000000"/>
                <w:sz w:val="19"/>
                <w:szCs w:val="19"/>
                <w:lang w:eastAsia="zh-CN"/>
              </w:rPr>
              <w:t>配</w:t>
            </w:r>
            <w:r>
              <w:rPr>
                <w:color w:val="000000"/>
                <w:sz w:val="19"/>
                <w:szCs w:val="19"/>
                <w:lang w:eastAsia="zh-CN"/>
              </w:rPr>
              <w:t>置为下降沿触发外部中断</w:t>
            </w:r>
            <w:r>
              <w:rPr>
                <w:color w:val="000000"/>
                <w:sz w:val="19"/>
                <w:szCs w:val="19"/>
                <w:lang w:eastAsia="zh-CN"/>
              </w:rPr>
              <w:t xml:space="preserve"> + </w:t>
            </w:r>
            <w:r>
              <w:rPr>
                <w:color w:val="000000"/>
                <w:sz w:val="19"/>
                <w:szCs w:val="19"/>
                <w:lang w:eastAsia="zh-CN"/>
              </w:rPr>
              <w:t>内部上拉，内部上拉省去外部上拉电阻，空闲时引脚高电平，按键接地按下产生下降沿，精准捕捉按键按下动作</w:t>
            </w:r>
          </w:p>
        </w:tc>
      </w:tr>
      <w:tr w:rsidR="008E1F88" w:rsidTr="008E1F88">
        <w:tc>
          <w:tcPr>
            <w:tcW w:w="2571" w:type="dxa"/>
          </w:tcPr>
          <w:p w:rsidR="008E1F88" w:rsidRPr="002E32D8" w:rsidRDefault="008E1F88" w:rsidP="00DB7829">
            <w:pPr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L</w:t>
            </w:r>
            <w:r>
              <w:rPr>
                <w:rFonts w:eastAsia="宋体"/>
                <w:lang w:eastAsia="zh-CN"/>
              </w:rPr>
              <w:t>ED0</w:t>
            </w:r>
          </w:p>
        </w:tc>
        <w:tc>
          <w:tcPr>
            <w:tcW w:w="2562" w:type="dxa"/>
          </w:tcPr>
          <w:p w:rsidR="008E1F88" w:rsidRPr="002E32D8" w:rsidRDefault="008E1F88" w:rsidP="00DB7829">
            <w:pPr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P</w:t>
            </w:r>
            <w:r>
              <w:rPr>
                <w:rFonts w:eastAsia="宋体"/>
                <w:lang w:eastAsia="zh-CN"/>
              </w:rPr>
              <w:t>F9</w:t>
            </w:r>
          </w:p>
        </w:tc>
        <w:tc>
          <w:tcPr>
            <w:tcW w:w="2422" w:type="dxa"/>
          </w:tcPr>
          <w:p w:rsidR="008E1F88" w:rsidRPr="008E1F88" w:rsidRDefault="008E1F8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推挽输出</w:t>
            </w:r>
          </w:p>
        </w:tc>
        <w:tc>
          <w:tcPr>
            <w:tcW w:w="2633" w:type="dxa"/>
          </w:tcPr>
          <w:p w:rsidR="008E1F88" w:rsidRDefault="008E1F8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LED </w:t>
            </w:r>
            <w:r>
              <w:rPr>
                <w:rFonts w:hint="eastAsia"/>
                <w:lang w:eastAsia="zh-CN"/>
              </w:rPr>
              <w:t>指示灯需要通过高低电平来控制亮灭，因此必须设置为通用输出模式，这样程序才能主动控制引脚电平，实现不同档位的灯光提示。命名为</w:t>
            </w:r>
            <w:r>
              <w:rPr>
                <w:rFonts w:hint="eastAsia"/>
                <w:lang w:eastAsia="zh-CN"/>
              </w:rPr>
              <w:t xml:space="preserve"> LED0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 xml:space="preserve">LED1 </w:t>
            </w:r>
            <w:r>
              <w:rPr>
                <w:rFonts w:hint="eastAsia"/>
                <w:lang w:eastAsia="zh-CN"/>
              </w:rPr>
              <w:t>是为了方便代码识别，让程序更清晰、便于调试。</w:t>
            </w:r>
          </w:p>
        </w:tc>
      </w:tr>
      <w:tr w:rsidR="008E1F88" w:rsidTr="008E1F88">
        <w:tc>
          <w:tcPr>
            <w:tcW w:w="2571" w:type="dxa"/>
          </w:tcPr>
          <w:p w:rsidR="008E1F88" w:rsidRPr="002E32D8" w:rsidRDefault="008E1F88" w:rsidP="00DB7829">
            <w:pPr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L</w:t>
            </w:r>
            <w:r>
              <w:rPr>
                <w:rFonts w:eastAsia="宋体"/>
                <w:lang w:eastAsia="zh-CN"/>
              </w:rPr>
              <w:t>ED1</w:t>
            </w:r>
          </w:p>
        </w:tc>
        <w:tc>
          <w:tcPr>
            <w:tcW w:w="2562" w:type="dxa"/>
          </w:tcPr>
          <w:p w:rsidR="008E1F88" w:rsidRPr="002E32D8" w:rsidRDefault="008E1F88" w:rsidP="00DB7829">
            <w:pPr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P</w:t>
            </w:r>
            <w:r>
              <w:rPr>
                <w:rFonts w:eastAsia="宋体"/>
                <w:lang w:eastAsia="zh-CN"/>
              </w:rPr>
              <w:t>F10</w:t>
            </w:r>
          </w:p>
        </w:tc>
        <w:tc>
          <w:tcPr>
            <w:tcW w:w="2422" w:type="dxa"/>
          </w:tcPr>
          <w:p w:rsidR="008E1F88" w:rsidRPr="008E1F88" w:rsidRDefault="008E1F8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推挽输出</w:t>
            </w:r>
          </w:p>
        </w:tc>
        <w:tc>
          <w:tcPr>
            <w:tcW w:w="2633" w:type="dxa"/>
          </w:tcPr>
          <w:p w:rsidR="008E1F88" w:rsidRDefault="008E1F8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LED </w:t>
            </w:r>
            <w:r>
              <w:rPr>
                <w:rFonts w:hint="eastAsia"/>
                <w:lang w:eastAsia="zh-CN"/>
              </w:rPr>
              <w:t>指示灯需要通过高低电平来控制亮灭，因此必须设置为通用输出模式，这样程序才能主动控制引脚电平，实现不同档位的灯光提示。命名为</w:t>
            </w:r>
            <w:r>
              <w:rPr>
                <w:rFonts w:hint="eastAsia"/>
                <w:lang w:eastAsia="zh-CN"/>
              </w:rPr>
              <w:t xml:space="preserve"> LED0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 xml:space="preserve">LED1 </w:t>
            </w:r>
            <w:r>
              <w:rPr>
                <w:rFonts w:hint="eastAsia"/>
                <w:lang w:eastAsia="zh-CN"/>
              </w:rPr>
              <w:t>是为了方便代码识别，让程序更清晰、便于调试。</w:t>
            </w:r>
          </w:p>
        </w:tc>
      </w:tr>
    </w:tbl>
    <w:p w:rsidR="00F22FEB" w:rsidRPr="00F22FEB" w:rsidRDefault="00F22FEB" w:rsidP="00F22FEB">
      <w:pPr>
        <w:spacing w:after="0" w:line="324" w:lineRule="auto"/>
        <w:rPr>
          <w:rFonts w:eastAsia="宋体"/>
          <w:lang w:eastAsia="zh-CN"/>
        </w:rPr>
      </w:pPr>
      <w:r>
        <w:rPr>
          <w:rFonts w:ascii="宋体" w:eastAsia="宋体" w:hAnsi="宋体" w:hint="eastAsia"/>
          <w:lang w:eastAsia="zh-CN"/>
        </w:rPr>
        <w:t>一．</w:t>
      </w:r>
      <w:r>
        <w:rPr>
          <w:lang w:eastAsia="zh-CN"/>
        </w:rPr>
        <w:t xml:space="preserve"> KEY0</w:t>
      </w:r>
      <w:r>
        <w:rPr>
          <w:rFonts w:hint="eastAsia"/>
          <w:lang w:eastAsia="zh-CN"/>
        </w:rPr>
        <w:t>：</w:t>
      </w:r>
      <w:r>
        <w:rPr>
          <w:lang w:eastAsia="zh-CN"/>
        </w:rPr>
        <w:t>PE4</w:t>
      </w:r>
      <w:r>
        <w:rPr>
          <w:rFonts w:hint="eastAsia"/>
          <w:lang w:eastAsia="zh-CN"/>
        </w:rPr>
        <w:t>，配置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rFonts w:ascii="Yu Gothic UI" w:eastAsia="Yu Gothic UI" w:hAnsi="Yu Gothic UI" w:cs="Yu Gothic UI" w:hint="eastAsia"/>
          <w:lang w:eastAsia="zh-CN"/>
        </w:rPr>
        <w:t>外部中断（下降沿触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Yu Gothic UI" w:eastAsia="Yu Gothic UI" w:hAnsi="Yu Gothic UI" w:cs="Yu Gothic UI" w:hint="eastAsia"/>
          <w:lang w:eastAsia="zh-CN"/>
        </w:rPr>
        <w:t>）</w:t>
      </w:r>
    </w:p>
    <w:p w:rsidR="00F22FEB" w:rsidRPr="00F22FEB" w:rsidRDefault="00F22FEB" w:rsidP="00F22FEB">
      <w:pPr>
        <w:spacing w:after="0" w:line="324" w:lineRule="auto"/>
        <w:rPr>
          <w:rFonts w:eastAsia="宋体"/>
          <w:lang w:eastAsia="zh-CN"/>
        </w:rPr>
      </w:pPr>
      <w:r>
        <w:rPr>
          <w:rFonts w:hint="eastAsia"/>
          <w:lang w:eastAsia="zh-CN"/>
        </w:rPr>
        <w:t>功能</w:t>
      </w:r>
    </w:p>
    <w:p w:rsidR="00F22FEB" w:rsidRDefault="00F22FEB" w:rsidP="00F22FEB">
      <w:pPr>
        <w:spacing w:after="0" w:line="324" w:lineRule="auto"/>
        <w:rPr>
          <w:lang w:eastAsia="zh-CN"/>
        </w:rPr>
      </w:pPr>
      <w:r>
        <w:rPr>
          <w:rFonts w:hint="eastAsia"/>
          <w:lang w:eastAsia="zh-CN"/>
        </w:rPr>
        <w:lastRenderedPageBreak/>
        <w:t>作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rFonts w:ascii="Yu Gothic UI" w:eastAsia="Yu Gothic UI" w:hAnsi="Yu Gothic UI" w:cs="Yu Gothic UI" w:hint="eastAsia"/>
          <w:lang w:eastAsia="zh-CN"/>
        </w:rPr>
        <w:t>档位切</w:t>
      </w:r>
      <w:r>
        <w:rPr>
          <w:rFonts w:ascii="微软雅黑" w:eastAsia="微软雅黑" w:hAnsi="微软雅黑" w:cs="微软雅黑" w:hint="eastAsia"/>
          <w:lang w:eastAsia="zh-CN"/>
        </w:rPr>
        <w:t>换输</w:t>
      </w:r>
      <w:r>
        <w:rPr>
          <w:rFonts w:ascii="Yu Gothic UI" w:eastAsia="Yu Gothic UI" w:hAnsi="Yu Gothic UI" w:cs="Yu Gothic UI" w:hint="eastAsia"/>
          <w:lang w:eastAsia="zh-CN"/>
        </w:rPr>
        <w:t>入按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Yu Gothic UI" w:eastAsia="Yu Gothic UI" w:hAnsi="Yu Gothic UI" w:cs="Yu Gothic UI" w:hint="eastAsia"/>
          <w:lang w:eastAsia="zh-CN"/>
        </w:rPr>
        <w:t>，按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Yu Gothic UI" w:eastAsia="Yu Gothic UI" w:hAnsi="Yu Gothic UI" w:cs="Yu Gothic UI" w:hint="eastAsia"/>
          <w:lang w:eastAsia="zh-CN"/>
        </w:rPr>
        <w:t>按下</w:t>
      </w:r>
      <w:r>
        <w:rPr>
          <w:rFonts w:ascii="微软雅黑" w:eastAsia="微软雅黑" w:hAnsi="微软雅黑" w:cs="微软雅黑" w:hint="eastAsia"/>
          <w:lang w:eastAsia="zh-CN"/>
        </w:rPr>
        <w:t>产</w:t>
      </w:r>
      <w:r>
        <w:rPr>
          <w:rFonts w:ascii="Yu Gothic UI" w:eastAsia="Yu Gothic UI" w:hAnsi="Yu Gothic UI" w:cs="Yu Gothic UI" w:hint="eastAsia"/>
          <w:lang w:eastAsia="zh-CN"/>
        </w:rPr>
        <w:t>生下降沿信号，触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Yu Gothic UI" w:eastAsia="Yu Gothic UI" w:hAnsi="Yu Gothic UI" w:cs="Yu Gothic UI" w:hint="eastAsia"/>
          <w:lang w:eastAsia="zh-CN"/>
        </w:rPr>
        <w:t>外部中断</w:t>
      </w:r>
      <w:r>
        <w:rPr>
          <w:rFonts w:ascii="微软雅黑" w:eastAsia="微软雅黑" w:hAnsi="微软雅黑" w:cs="微软雅黑" w:hint="eastAsia"/>
          <w:lang w:eastAsia="zh-CN"/>
        </w:rPr>
        <w:t>进</w:t>
      </w:r>
      <w:r>
        <w:rPr>
          <w:rFonts w:ascii="Yu Gothic UI" w:eastAsia="Yu Gothic UI" w:hAnsi="Yu Gothic UI" w:cs="Yu Gothic UI" w:hint="eastAsia"/>
          <w:lang w:eastAsia="zh-CN"/>
        </w:rPr>
        <w:t>入中断服</w:t>
      </w:r>
      <w:r>
        <w:rPr>
          <w:rFonts w:ascii="微软雅黑" w:eastAsia="微软雅黑" w:hAnsi="微软雅黑" w:cs="微软雅黑" w:hint="eastAsia"/>
          <w:lang w:eastAsia="zh-CN"/>
        </w:rPr>
        <w:t>务</w:t>
      </w:r>
      <w:r>
        <w:rPr>
          <w:rFonts w:ascii="Yu Gothic UI" w:eastAsia="Yu Gothic UI" w:hAnsi="Yu Gothic UI" w:cs="Yu Gothic UI" w:hint="eastAsia"/>
          <w:lang w:eastAsia="zh-CN"/>
        </w:rPr>
        <w:t>函数，在中断里完成档位</w:t>
      </w:r>
      <w:r>
        <w:rPr>
          <w:lang w:eastAsia="zh-CN"/>
        </w:rPr>
        <w:t>+1</w:t>
      </w:r>
      <w:r>
        <w:rPr>
          <w:rFonts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lang w:eastAsia="zh-CN"/>
        </w:rPr>
        <w:t>实现</w:t>
      </w:r>
      <w:r>
        <w:rPr>
          <w:rFonts w:ascii="Yu Gothic UI" w:eastAsia="Yu Gothic UI" w:hAnsi="Yu Gothic UI" w:cs="Yu Gothic UI" w:hint="eastAsia"/>
          <w:lang w:eastAsia="zh-CN"/>
        </w:rPr>
        <w:t>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Yu Gothic UI" w:eastAsia="Yu Gothic UI" w:hAnsi="Yu Gothic UI" w:cs="Yu Gothic UI" w:hint="eastAsia"/>
          <w:lang w:eastAsia="zh-CN"/>
        </w:rPr>
        <w:t>即</w:t>
      </w:r>
      <w:r>
        <w:rPr>
          <w:rFonts w:ascii="微软雅黑" w:eastAsia="微软雅黑" w:hAnsi="微软雅黑" w:cs="微软雅黑" w:hint="eastAsia"/>
          <w:lang w:eastAsia="zh-CN"/>
        </w:rPr>
        <w:t>时</w:t>
      </w:r>
      <w:r>
        <w:rPr>
          <w:rFonts w:ascii="Yu Gothic UI" w:eastAsia="Yu Gothic UI" w:hAnsi="Yu Gothic UI" w:cs="Yu Gothic UI" w:hint="eastAsia"/>
          <w:lang w:eastAsia="zh-CN"/>
        </w:rPr>
        <w:t>响</w:t>
      </w:r>
      <w:r>
        <w:rPr>
          <w:rFonts w:ascii="微软雅黑" w:eastAsia="微软雅黑" w:hAnsi="微软雅黑" w:cs="微软雅黑" w:hint="eastAsia"/>
          <w:lang w:eastAsia="zh-CN"/>
        </w:rPr>
        <w:t>应</w:t>
      </w:r>
      <w:r>
        <w:rPr>
          <w:rFonts w:ascii="Yu Gothic UI" w:eastAsia="Yu Gothic UI" w:hAnsi="Yu Gothic UI" w:cs="Yu Gothic UI" w:hint="eastAsia"/>
          <w:lang w:eastAsia="zh-CN"/>
        </w:rPr>
        <w:t>档位</w:t>
      </w:r>
      <w:r>
        <w:rPr>
          <w:rFonts w:ascii="微软雅黑" w:eastAsia="微软雅黑" w:hAnsi="微软雅黑" w:cs="微软雅黑" w:hint="eastAsia"/>
          <w:lang w:eastAsia="zh-CN"/>
        </w:rPr>
        <w:t>变换</w:t>
      </w:r>
      <w:r>
        <w:rPr>
          <w:rFonts w:ascii="Yu Gothic UI" w:eastAsia="Yu Gothic UI" w:hAnsi="Yu Gothic UI" w:cs="Yu Gothic UI" w:hint="eastAsia"/>
          <w:lang w:eastAsia="zh-CN"/>
        </w:rPr>
        <w:t>。</w:t>
      </w:r>
    </w:p>
    <w:p w:rsidR="00F22FEB" w:rsidRDefault="00F22FEB" w:rsidP="00F22FEB">
      <w:pPr>
        <w:spacing w:after="0" w:line="324" w:lineRule="auto"/>
        <w:rPr>
          <w:lang w:eastAsia="zh-CN"/>
        </w:rPr>
      </w:pPr>
      <w:r>
        <w:rPr>
          <w:lang w:eastAsia="zh-CN"/>
        </w:rPr>
        <w:t xml:space="preserve"> </w:t>
      </w:r>
    </w:p>
    <w:p w:rsidR="00F22FEB" w:rsidRPr="00F22FEB" w:rsidRDefault="00F22FEB" w:rsidP="00F22FEB">
      <w:pPr>
        <w:spacing w:after="0" w:line="324" w:lineRule="auto"/>
        <w:rPr>
          <w:rFonts w:eastAsia="宋体"/>
          <w:lang w:eastAsia="zh-CN"/>
        </w:rPr>
      </w:pPr>
      <w:r>
        <w:rPr>
          <w:rFonts w:hint="eastAsia"/>
          <w:lang w:eastAsia="zh-CN"/>
        </w:rPr>
        <w:t>配置理由</w:t>
      </w:r>
    </w:p>
    <w:p w:rsidR="00F22FEB" w:rsidRPr="00F22FEB" w:rsidRDefault="00F22FEB" w:rsidP="00F22FEB">
      <w:pPr>
        <w:spacing w:after="0" w:line="324" w:lineRule="auto"/>
        <w:rPr>
          <w:rFonts w:eastAsia="宋体"/>
          <w:lang w:eastAsia="zh-CN"/>
        </w:rPr>
      </w:pPr>
      <w:r>
        <w:rPr>
          <w:lang w:eastAsia="zh-CN"/>
        </w:rPr>
        <w:t>1. </w:t>
      </w:r>
      <w:r>
        <w:rPr>
          <w:rFonts w:ascii="微软雅黑" w:eastAsia="微软雅黑" w:hAnsi="微软雅黑" w:cs="微软雅黑" w:hint="eastAsia"/>
          <w:lang w:eastAsia="zh-CN"/>
        </w:rPr>
        <w:t>选</w:t>
      </w:r>
      <w:r>
        <w:rPr>
          <w:rFonts w:ascii="Yu Gothic UI" w:eastAsia="Yu Gothic UI" w:hAnsi="Yu Gothic UI" w:cs="Yu Gothic UI" w:hint="eastAsia"/>
          <w:lang w:eastAsia="zh-CN"/>
        </w:rPr>
        <w:t>用外部中断模式：相比</w:t>
      </w:r>
      <w:r>
        <w:rPr>
          <w:rFonts w:ascii="微软雅黑" w:eastAsia="微软雅黑" w:hAnsi="微软雅黑" w:cs="微软雅黑" w:hint="eastAsia"/>
          <w:lang w:eastAsia="zh-CN"/>
        </w:rPr>
        <w:t>轮询扫</w:t>
      </w:r>
      <w:r>
        <w:rPr>
          <w:rFonts w:ascii="Yu Gothic UI" w:eastAsia="Yu Gothic UI" w:hAnsi="Yu Gothic UI" w:cs="Yu Gothic UI" w:hint="eastAsia"/>
          <w:lang w:eastAsia="zh-CN"/>
        </w:rPr>
        <w:t>描，</w:t>
      </w:r>
      <w:r>
        <w:rPr>
          <w:lang w:eastAsia="zh-CN"/>
        </w:rPr>
        <w:t>CPU</w:t>
      </w:r>
      <w:r>
        <w:rPr>
          <w:rFonts w:hint="eastAsia"/>
          <w:lang w:eastAsia="zh-CN"/>
        </w:rPr>
        <w:t>不用循</w:t>
      </w:r>
      <w:r>
        <w:rPr>
          <w:rFonts w:ascii="微软雅黑" w:eastAsia="微软雅黑" w:hAnsi="微软雅黑" w:cs="微软雅黑" w:hint="eastAsia"/>
          <w:lang w:eastAsia="zh-CN"/>
        </w:rPr>
        <w:t>环查询</w:t>
      </w:r>
      <w:r>
        <w:rPr>
          <w:rFonts w:ascii="Yu Gothic UI" w:eastAsia="Yu Gothic UI" w:hAnsi="Yu Gothic UI" w:cs="Yu Gothic UI" w:hint="eastAsia"/>
          <w:lang w:eastAsia="zh-CN"/>
        </w:rPr>
        <w:t>引脚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平，</w:t>
      </w:r>
      <w:r>
        <w:rPr>
          <w:rFonts w:ascii="微软雅黑" w:eastAsia="微软雅黑" w:hAnsi="微软雅黑" w:cs="微软雅黑" w:hint="eastAsia"/>
          <w:lang w:eastAsia="zh-CN"/>
        </w:rPr>
        <w:t>节</w:t>
      </w:r>
      <w:r>
        <w:rPr>
          <w:rFonts w:ascii="Yu Gothic UI" w:eastAsia="Yu Gothic UI" w:hAnsi="Yu Gothic UI" w:cs="Yu Gothic UI" w:hint="eastAsia"/>
          <w:lang w:eastAsia="zh-CN"/>
        </w:rPr>
        <w:t>省</w:t>
      </w:r>
      <w:r>
        <w:rPr>
          <w:lang w:eastAsia="zh-CN"/>
        </w:rPr>
        <w:t>MCU</w:t>
      </w:r>
      <w:r>
        <w:rPr>
          <w:rFonts w:ascii="微软雅黑" w:eastAsia="微软雅黑" w:hAnsi="微软雅黑" w:cs="微软雅黑" w:hint="eastAsia"/>
          <w:lang w:eastAsia="zh-CN"/>
        </w:rPr>
        <w:t>资</w:t>
      </w:r>
      <w:r>
        <w:rPr>
          <w:rFonts w:ascii="Yu Gothic UI" w:eastAsia="Yu Gothic UI" w:hAnsi="Yu Gothic UI" w:cs="Yu Gothic UI" w:hint="eastAsia"/>
          <w:lang w:eastAsia="zh-CN"/>
        </w:rPr>
        <w:t>源，按</w:t>
      </w:r>
      <w:r>
        <w:rPr>
          <w:rFonts w:ascii="微软雅黑" w:eastAsia="微软雅黑" w:hAnsi="微软雅黑" w:cs="微软雅黑" w:hint="eastAsia"/>
          <w:lang w:eastAsia="zh-CN"/>
        </w:rPr>
        <w:t>键动</w:t>
      </w:r>
      <w:r>
        <w:rPr>
          <w:rFonts w:ascii="Yu Gothic UI" w:eastAsia="Yu Gothic UI" w:hAnsi="Yu Gothic UI" w:cs="Yu Gothic UI" w:hint="eastAsia"/>
          <w:lang w:eastAsia="zh-CN"/>
        </w:rPr>
        <w:t>作立刻响</w:t>
      </w:r>
      <w:r>
        <w:rPr>
          <w:rFonts w:ascii="微软雅黑" w:eastAsia="微软雅黑" w:hAnsi="微软雅黑" w:cs="微软雅黑" w:hint="eastAsia"/>
          <w:lang w:eastAsia="zh-CN"/>
        </w:rPr>
        <w:t>应</w:t>
      </w:r>
      <w:r>
        <w:rPr>
          <w:rFonts w:ascii="Yu Gothic UI" w:eastAsia="Yu Gothic UI" w:hAnsi="Yu Gothic UI" w:cs="Yu Gothic UI" w:hint="eastAsia"/>
          <w:lang w:eastAsia="zh-CN"/>
        </w:rPr>
        <w:t>，符合汽</w:t>
      </w:r>
      <w:r>
        <w:rPr>
          <w:rFonts w:ascii="微软雅黑" w:eastAsia="微软雅黑" w:hAnsi="微软雅黑" w:cs="微软雅黑" w:hint="eastAsia"/>
          <w:lang w:eastAsia="zh-CN"/>
        </w:rPr>
        <w:t>车电</w:t>
      </w:r>
      <w:r>
        <w:rPr>
          <w:rFonts w:ascii="Yu Gothic UI" w:eastAsia="Yu Gothic UI" w:hAnsi="Yu Gothic UI" w:cs="Yu Gothic UI" w:hint="eastAsia"/>
          <w:lang w:eastAsia="zh-CN"/>
        </w:rPr>
        <w:t>控按</w:t>
      </w:r>
      <w:r>
        <w:rPr>
          <w:rFonts w:ascii="微软雅黑" w:eastAsia="微软雅黑" w:hAnsi="微软雅黑" w:cs="微软雅黑" w:hint="eastAsia"/>
          <w:lang w:eastAsia="zh-CN"/>
        </w:rPr>
        <w:t>键实时</w:t>
      </w:r>
      <w:r>
        <w:rPr>
          <w:rFonts w:ascii="Yu Gothic UI" w:eastAsia="Yu Gothic UI" w:hAnsi="Yu Gothic UI" w:cs="Yu Gothic UI" w:hint="eastAsia"/>
          <w:lang w:eastAsia="zh-CN"/>
        </w:rPr>
        <w:t>响</w:t>
      </w:r>
      <w:r>
        <w:rPr>
          <w:rFonts w:ascii="微软雅黑" w:eastAsia="微软雅黑" w:hAnsi="微软雅黑" w:cs="微软雅黑" w:hint="eastAsia"/>
          <w:lang w:eastAsia="zh-CN"/>
        </w:rPr>
        <w:t>应</w:t>
      </w:r>
      <w:r>
        <w:rPr>
          <w:rFonts w:ascii="Yu Gothic UI" w:eastAsia="Yu Gothic UI" w:hAnsi="Yu Gothic UI" w:cs="Yu Gothic UI" w:hint="eastAsia"/>
          <w:lang w:eastAsia="zh-CN"/>
        </w:rPr>
        <w:t>需求；</w:t>
      </w:r>
    </w:p>
    <w:p w:rsidR="00F22FEB" w:rsidRPr="00F22FEB" w:rsidRDefault="00F22FEB" w:rsidP="00F22FEB">
      <w:pPr>
        <w:spacing w:after="0" w:line="324" w:lineRule="auto"/>
        <w:rPr>
          <w:rFonts w:eastAsia="宋体"/>
          <w:lang w:eastAsia="zh-CN"/>
        </w:rPr>
      </w:pPr>
      <w:r>
        <w:rPr>
          <w:lang w:eastAsia="zh-CN"/>
        </w:rPr>
        <w:t>2. </w:t>
      </w:r>
      <w:r>
        <w:rPr>
          <w:rFonts w:hint="eastAsia"/>
          <w:lang w:eastAsia="zh-CN"/>
        </w:rPr>
        <w:t>下降沿触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Yu Gothic UI" w:eastAsia="Yu Gothic UI" w:hAnsi="Yu Gothic UI" w:cs="Yu Gothic UI" w:hint="eastAsia"/>
          <w:lang w:eastAsia="zh-CN"/>
        </w:rPr>
        <w:t>：按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Yu Gothic UI" w:eastAsia="Yu Gothic UI" w:hAnsi="Yu Gothic UI" w:cs="Yu Gothic UI" w:hint="eastAsia"/>
          <w:lang w:eastAsia="zh-CN"/>
        </w:rPr>
        <w:t>常</w:t>
      </w:r>
      <w:r>
        <w:rPr>
          <w:rFonts w:ascii="微软雅黑" w:eastAsia="微软雅黑" w:hAnsi="微软雅黑" w:cs="微软雅黑" w:hint="eastAsia"/>
          <w:lang w:eastAsia="zh-CN"/>
        </w:rPr>
        <w:t>态</w:t>
      </w:r>
      <w:r>
        <w:rPr>
          <w:rFonts w:ascii="Yu Gothic UI" w:eastAsia="Yu Gothic UI" w:hAnsi="Yu Gothic UI" w:cs="Yu Gothic UI" w:hint="eastAsia"/>
          <w:lang w:eastAsia="zh-CN"/>
        </w:rPr>
        <w:t>引脚高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平，按下接地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平拉低，形成下降沿，精准捕捉按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Yu Gothic UI" w:eastAsia="Yu Gothic UI" w:hAnsi="Yu Gothic UI" w:cs="Yu Gothic UI" w:hint="eastAsia"/>
          <w:lang w:eastAsia="zh-CN"/>
        </w:rPr>
        <w:t>按下</w:t>
      </w:r>
      <w:r>
        <w:rPr>
          <w:rFonts w:ascii="微软雅黑" w:eastAsia="微软雅黑" w:hAnsi="微软雅黑" w:cs="微软雅黑" w:hint="eastAsia"/>
          <w:lang w:eastAsia="zh-CN"/>
        </w:rPr>
        <w:t>动</w:t>
      </w:r>
      <w:r>
        <w:rPr>
          <w:rFonts w:ascii="Yu Gothic UI" w:eastAsia="Yu Gothic UI" w:hAnsi="Yu Gothic UI" w:cs="Yu Gothic UI" w:hint="eastAsia"/>
          <w:lang w:eastAsia="zh-CN"/>
        </w:rPr>
        <w:t>作；</w:t>
      </w:r>
    </w:p>
    <w:p w:rsidR="00F22FEB" w:rsidRPr="00F22FEB" w:rsidRDefault="00F22FEB" w:rsidP="00F22FEB">
      <w:pPr>
        <w:spacing w:after="0" w:line="324" w:lineRule="auto"/>
        <w:rPr>
          <w:rFonts w:eastAsia="宋体"/>
          <w:lang w:eastAsia="zh-CN"/>
        </w:rPr>
      </w:pPr>
      <w:r>
        <w:rPr>
          <w:lang w:eastAsia="zh-CN"/>
        </w:rPr>
        <w:t>3. PE4</w:t>
      </w:r>
      <w:r>
        <w:rPr>
          <w:rFonts w:hint="eastAsia"/>
          <w:lang w:eastAsia="zh-CN"/>
        </w:rPr>
        <w:t>可复用</w:t>
      </w:r>
      <w:r>
        <w:rPr>
          <w:lang w:eastAsia="zh-CN"/>
        </w:rPr>
        <w:t>EXTI4</w:t>
      </w:r>
      <w:r>
        <w:rPr>
          <w:rFonts w:hint="eastAsia"/>
          <w:lang w:eastAsia="zh-CN"/>
        </w:rPr>
        <w:t>外部中断通道，硬件</w:t>
      </w:r>
      <w:r>
        <w:rPr>
          <w:rFonts w:ascii="微软雅黑" w:eastAsia="微软雅黑" w:hAnsi="微软雅黑" w:cs="微软雅黑" w:hint="eastAsia"/>
          <w:lang w:eastAsia="zh-CN"/>
        </w:rPr>
        <w:t>资</w:t>
      </w:r>
      <w:r>
        <w:rPr>
          <w:rFonts w:ascii="Yu Gothic UI" w:eastAsia="Yu Gothic UI" w:hAnsi="Yu Gothic UI" w:cs="Yu Gothic UI" w:hint="eastAsia"/>
          <w:lang w:eastAsia="zh-CN"/>
        </w:rPr>
        <w:t>源适配，是</w:t>
      </w:r>
      <w:r>
        <w:rPr>
          <w:lang w:eastAsia="zh-CN"/>
        </w:rPr>
        <w:t>STM32F4</w:t>
      </w:r>
      <w:r>
        <w:rPr>
          <w:rFonts w:hint="eastAsia"/>
          <w:lang w:eastAsia="zh-CN"/>
        </w:rPr>
        <w:t>常</w:t>
      </w:r>
      <w:r>
        <w:rPr>
          <w:rFonts w:ascii="微软雅黑" w:eastAsia="微软雅黑" w:hAnsi="微软雅黑" w:cs="微软雅黑" w:hint="eastAsia"/>
          <w:lang w:eastAsia="zh-CN"/>
        </w:rPr>
        <w:t>规</w:t>
      </w:r>
      <w:r>
        <w:rPr>
          <w:rFonts w:ascii="Yu Gothic UI" w:eastAsia="Yu Gothic UI" w:hAnsi="Yu Gothic UI" w:cs="Yu Gothic UI" w:hint="eastAsia"/>
          <w:lang w:eastAsia="zh-CN"/>
        </w:rPr>
        <w:t>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Yu Gothic UI" w:eastAsia="Yu Gothic UI" w:hAnsi="Yu Gothic UI" w:cs="Yu Gothic UI" w:hint="eastAsia"/>
          <w:lang w:eastAsia="zh-CN"/>
        </w:rPr>
        <w:t>中断引脚</w:t>
      </w:r>
      <w:r>
        <w:rPr>
          <w:rFonts w:ascii="微软雅黑" w:eastAsia="微软雅黑" w:hAnsi="微软雅黑" w:cs="微软雅黑" w:hint="eastAsia"/>
          <w:lang w:eastAsia="zh-CN"/>
        </w:rPr>
        <w:t>选</w:t>
      </w:r>
      <w:r>
        <w:rPr>
          <w:rFonts w:ascii="Yu Gothic UI" w:eastAsia="Yu Gothic UI" w:hAnsi="Yu Gothic UI" w:cs="Yu Gothic UI" w:hint="eastAsia"/>
          <w:lang w:eastAsia="zh-CN"/>
        </w:rPr>
        <w:t>型。</w:t>
      </w:r>
    </w:p>
    <w:p w:rsidR="00F22FEB" w:rsidRPr="00F22FEB" w:rsidRDefault="00F22FEB" w:rsidP="00F22FEB">
      <w:pPr>
        <w:spacing w:after="0" w:line="324" w:lineRule="auto"/>
        <w:rPr>
          <w:rFonts w:eastAsia="宋体"/>
          <w:lang w:eastAsia="zh-CN"/>
        </w:rPr>
      </w:pPr>
      <w:r>
        <w:rPr>
          <w:rFonts w:ascii="宋体" w:eastAsia="宋体" w:hAnsi="宋体" w:hint="eastAsia"/>
          <w:lang w:eastAsia="zh-CN"/>
        </w:rPr>
        <w:t>二．</w:t>
      </w:r>
      <w:r>
        <w:rPr>
          <w:lang w:eastAsia="zh-CN"/>
        </w:rPr>
        <w:t xml:space="preserve"> LED0</w:t>
      </w:r>
      <w:r>
        <w:rPr>
          <w:rFonts w:hint="eastAsia"/>
          <w:lang w:eastAsia="zh-CN"/>
        </w:rPr>
        <w:t>：</w:t>
      </w:r>
      <w:r>
        <w:rPr>
          <w:lang w:eastAsia="zh-CN"/>
        </w:rPr>
        <w:t>PF9</w:t>
      </w:r>
      <w:r>
        <w:rPr>
          <w:rFonts w:hint="eastAsia"/>
          <w:lang w:eastAsia="zh-CN"/>
        </w:rPr>
        <w:t>，推挽</w:t>
      </w:r>
      <w:r>
        <w:rPr>
          <w:rFonts w:ascii="微软雅黑" w:eastAsia="微软雅黑" w:hAnsi="微软雅黑" w:cs="微软雅黑" w:hint="eastAsia"/>
          <w:lang w:eastAsia="zh-CN"/>
        </w:rPr>
        <w:t>输</w:t>
      </w:r>
      <w:r>
        <w:rPr>
          <w:rFonts w:ascii="Yu Gothic UI" w:eastAsia="Yu Gothic UI" w:hAnsi="Yu Gothic UI" w:cs="Yu Gothic UI" w:hint="eastAsia"/>
          <w:lang w:eastAsia="zh-CN"/>
        </w:rPr>
        <w:t>出、低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平点亮</w:t>
      </w:r>
    </w:p>
    <w:p w:rsidR="00F22FEB" w:rsidRPr="00F22FEB" w:rsidRDefault="00F22FEB" w:rsidP="00F22FEB">
      <w:pPr>
        <w:spacing w:after="0" w:line="324" w:lineRule="auto"/>
        <w:rPr>
          <w:rFonts w:eastAsia="宋体"/>
          <w:lang w:eastAsia="zh-CN"/>
        </w:rPr>
      </w:pPr>
      <w:r>
        <w:rPr>
          <w:rFonts w:hint="eastAsia"/>
          <w:lang w:eastAsia="zh-CN"/>
        </w:rPr>
        <w:t>功能</w:t>
      </w:r>
    </w:p>
    <w:p w:rsidR="00F22FEB" w:rsidRPr="00F22FEB" w:rsidRDefault="00F22FEB" w:rsidP="00F22FEB">
      <w:pPr>
        <w:spacing w:after="0" w:line="324" w:lineRule="auto"/>
        <w:rPr>
          <w:rFonts w:eastAsia="宋体"/>
          <w:lang w:eastAsia="zh-CN"/>
        </w:rPr>
      </w:pPr>
      <w:r>
        <w:rPr>
          <w:rFonts w:hint="eastAsia"/>
          <w:lang w:eastAsia="zh-CN"/>
        </w:rPr>
        <w:t>档位状</w:t>
      </w:r>
      <w:r>
        <w:rPr>
          <w:rFonts w:ascii="微软雅黑" w:eastAsia="微软雅黑" w:hAnsi="微软雅黑" w:cs="微软雅黑" w:hint="eastAsia"/>
          <w:lang w:eastAsia="zh-CN"/>
        </w:rPr>
        <w:t>态</w:t>
      </w:r>
      <w:r>
        <w:rPr>
          <w:rFonts w:ascii="Yu Gothic UI" w:eastAsia="Yu Gothic UI" w:hAnsi="Yu Gothic UI" w:cs="Yu Gothic UI" w:hint="eastAsia"/>
          <w:lang w:eastAsia="zh-CN"/>
        </w:rPr>
        <w:t>指示，档位</w:t>
      </w:r>
      <w:r>
        <w:rPr>
          <w:lang w:eastAsia="zh-CN"/>
        </w:rPr>
        <w:t>1</w:t>
      </w:r>
      <w:r>
        <w:rPr>
          <w:rFonts w:ascii="微软雅黑" w:eastAsia="微软雅黑" w:hAnsi="微软雅黑" w:cs="微软雅黑" w:hint="eastAsia"/>
          <w:lang w:eastAsia="zh-CN"/>
        </w:rPr>
        <w:t>时</w:t>
      </w:r>
      <w:r>
        <w:rPr>
          <w:lang w:eastAsia="zh-CN"/>
        </w:rPr>
        <w:t>PF9</w:t>
      </w:r>
      <w:r>
        <w:rPr>
          <w:rFonts w:ascii="微软雅黑" w:eastAsia="微软雅黑" w:hAnsi="微软雅黑" w:cs="微软雅黑" w:hint="eastAsia"/>
          <w:lang w:eastAsia="zh-CN"/>
        </w:rPr>
        <w:t>输</w:t>
      </w:r>
      <w:r>
        <w:rPr>
          <w:rFonts w:ascii="Yu Gothic UI" w:eastAsia="Yu Gothic UI" w:hAnsi="Yu Gothic UI" w:cs="Yu Gothic UI" w:hint="eastAsia"/>
          <w:lang w:eastAsia="zh-CN"/>
        </w:rPr>
        <w:t>出低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平，</w:t>
      </w:r>
      <w:r>
        <w:rPr>
          <w:lang w:eastAsia="zh-CN"/>
        </w:rPr>
        <w:t>LED0</w:t>
      </w:r>
      <w:r>
        <w:rPr>
          <w:rFonts w:hint="eastAsia"/>
          <w:lang w:eastAsia="zh-CN"/>
        </w:rPr>
        <w:t>点亮；高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平熄</w:t>
      </w:r>
      <w:r>
        <w:rPr>
          <w:rFonts w:ascii="微软雅黑" w:eastAsia="微软雅黑" w:hAnsi="微软雅黑" w:cs="微软雅黑" w:hint="eastAsia"/>
          <w:lang w:eastAsia="zh-CN"/>
        </w:rPr>
        <w:t>灭</w:t>
      </w:r>
      <w:r>
        <w:rPr>
          <w:rFonts w:ascii="Yu Gothic UI" w:eastAsia="Yu Gothic UI" w:hAnsi="Yu Gothic UI" w:cs="Yu Gothic UI" w:hint="eastAsia"/>
          <w:lang w:eastAsia="zh-CN"/>
        </w:rPr>
        <w:t>，用来</w:t>
      </w:r>
      <w:r>
        <w:rPr>
          <w:rFonts w:ascii="微软雅黑" w:eastAsia="微软雅黑" w:hAnsi="微软雅黑" w:cs="微软雅黑" w:hint="eastAsia"/>
          <w:lang w:eastAsia="zh-CN"/>
        </w:rPr>
        <w:t>标识</w:t>
      </w:r>
      <w:r>
        <w:rPr>
          <w:rFonts w:ascii="Yu Gothic UI" w:eastAsia="Yu Gothic UI" w:hAnsi="Yu Gothic UI" w:cs="Yu Gothic UI" w:hint="eastAsia"/>
          <w:lang w:eastAsia="zh-CN"/>
        </w:rPr>
        <w:t>当前工作档位。</w:t>
      </w:r>
    </w:p>
    <w:p w:rsidR="00F22FEB" w:rsidRPr="00F22FEB" w:rsidRDefault="00F22FEB" w:rsidP="00F22FEB">
      <w:pPr>
        <w:spacing w:after="0" w:line="324" w:lineRule="auto"/>
        <w:rPr>
          <w:rFonts w:eastAsia="宋体"/>
          <w:lang w:eastAsia="zh-CN"/>
        </w:rPr>
      </w:pPr>
      <w:r>
        <w:rPr>
          <w:rFonts w:hint="eastAsia"/>
          <w:lang w:eastAsia="zh-CN"/>
        </w:rPr>
        <w:t>配置理由</w:t>
      </w:r>
    </w:p>
    <w:p w:rsidR="00F22FEB" w:rsidRPr="00F22FEB" w:rsidRDefault="00F22FEB" w:rsidP="00F22FEB">
      <w:pPr>
        <w:spacing w:after="0" w:line="324" w:lineRule="auto"/>
        <w:rPr>
          <w:rFonts w:eastAsia="宋体"/>
          <w:lang w:eastAsia="zh-CN"/>
        </w:rPr>
      </w:pPr>
      <w:r>
        <w:rPr>
          <w:lang w:eastAsia="zh-CN"/>
        </w:rPr>
        <w:t>1. </w:t>
      </w:r>
      <w:r>
        <w:rPr>
          <w:rFonts w:hint="eastAsia"/>
          <w:lang w:eastAsia="zh-CN"/>
        </w:rPr>
        <w:t>推挽</w:t>
      </w:r>
      <w:r>
        <w:rPr>
          <w:rFonts w:ascii="微软雅黑" w:eastAsia="微软雅黑" w:hAnsi="微软雅黑" w:cs="微软雅黑" w:hint="eastAsia"/>
          <w:lang w:eastAsia="zh-CN"/>
        </w:rPr>
        <w:t>输</w:t>
      </w:r>
      <w:r>
        <w:rPr>
          <w:rFonts w:ascii="Yu Gothic UI" w:eastAsia="Yu Gothic UI" w:hAnsi="Yu Gothic UI" w:cs="Yu Gothic UI" w:hint="eastAsia"/>
          <w:lang w:eastAsia="zh-CN"/>
        </w:rPr>
        <w:t>出（</w:t>
      </w:r>
      <w:r>
        <w:rPr>
          <w:lang w:eastAsia="zh-CN"/>
        </w:rPr>
        <w:t>PP</w:t>
      </w:r>
      <w:r>
        <w:rPr>
          <w:rFonts w:hint="eastAsia"/>
          <w:lang w:eastAsia="zh-CN"/>
        </w:rPr>
        <w:t>）：可主</w:t>
      </w:r>
      <w:r>
        <w:rPr>
          <w:rFonts w:ascii="微软雅黑" w:eastAsia="微软雅黑" w:hAnsi="微软雅黑" w:cs="微软雅黑" w:hint="eastAsia"/>
          <w:lang w:eastAsia="zh-CN"/>
        </w:rPr>
        <w:t>动输</w:t>
      </w:r>
      <w:r>
        <w:rPr>
          <w:rFonts w:ascii="Yu Gothic UI" w:eastAsia="Yu Gothic UI" w:hAnsi="Yu Gothic UI" w:cs="Yu Gothic UI" w:hint="eastAsia"/>
          <w:lang w:eastAsia="zh-CN"/>
        </w:rPr>
        <w:t>出高低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平，灌</w:t>
      </w:r>
      <w:r>
        <w:rPr>
          <w:lang w:eastAsia="zh-CN"/>
        </w:rPr>
        <w:t>/</w:t>
      </w:r>
      <w:r>
        <w:rPr>
          <w:rFonts w:hint="eastAsia"/>
          <w:lang w:eastAsia="zh-CN"/>
        </w:rPr>
        <w:t>拉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流</w:t>
      </w:r>
      <w:r>
        <w:rPr>
          <w:rFonts w:ascii="微软雅黑" w:eastAsia="微软雅黑" w:hAnsi="微软雅黑" w:cs="微软雅黑" w:hint="eastAsia"/>
          <w:lang w:eastAsia="zh-CN"/>
        </w:rPr>
        <w:t>驱动</w:t>
      </w:r>
      <w:r>
        <w:rPr>
          <w:lang w:eastAsia="zh-CN"/>
        </w:rPr>
        <w:t>LED</w:t>
      </w:r>
      <w:r>
        <w:rPr>
          <w:rFonts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lang w:eastAsia="zh-CN"/>
        </w:rPr>
        <w:t>驱动</w:t>
      </w:r>
      <w:r>
        <w:rPr>
          <w:rFonts w:ascii="Yu Gothic UI" w:eastAsia="Yu Gothic UI" w:hAnsi="Yu Gothic UI" w:cs="Yu Gothic UI" w:hint="eastAsia"/>
          <w:lang w:eastAsia="zh-CN"/>
        </w:rPr>
        <w:t>能力充足，无需外接上拉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阻就能</w:t>
      </w:r>
      <w:r>
        <w:rPr>
          <w:rFonts w:ascii="微软雅黑" w:eastAsia="微软雅黑" w:hAnsi="微软雅黑" w:cs="微软雅黑" w:hint="eastAsia"/>
          <w:lang w:eastAsia="zh-CN"/>
        </w:rPr>
        <w:t>稳</w:t>
      </w:r>
      <w:r>
        <w:rPr>
          <w:rFonts w:ascii="Yu Gothic UI" w:eastAsia="Yu Gothic UI" w:hAnsi="Yu Gothic UI" w:cs="Yu Gothic UI" w:hint="eastAsia"/>
          <w:lang w:eastAsia="zh-CN"/>
        </w:rPr>
        <w:t>定点亮指示灯；</w:t>
      </w:r>
    </w:p>
    <w:p w:rsidR="00F22FEB" w:rsidRPr="00F22FEB" w:rsidRDefault="00F22FEB" w:rsidP="00F22FEB">
      <w:pPr>
        <w:spacing w:after="0" w:line="324" w:lineRule="auto"/>
        <w:rPr>
          <w:rFonts w:eastAsia="宋体"/>
          <w:lang w:eastAsia="zh-CN"/>
        </w:rPr>
      </w:pPr>
      <w:r>
        <w:rPr>
          <w:lang w:eastAsia="zh-CN"/>
        </w:rPr>
        <w:t>2. </w:t>
      </w:r>
      <w:r>
        <w:rPr>
          <w:rFonts w:hint="eastAsia"/>
          <w:lang w:eastAsia="zh-CN"/>
        </w:rPr>
        <w:t>低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平点亮：</w:t>
      </w:r>
      <w:r>
        <w:rPr>
          <w:lang w:eastAsia="zh-CN"/>
        </w:rPr>
        <w:t>LED</w:t>
      </w:r>
      <w:r>
        <w:rPr>
          <w:rFonts w:hint="eastAsia"/>
          <w:lang w:eastAsia="zh-CN"/>
        </w:rPr>
        <w:t>阳极接</w:t>
      </w:r>
      <w:r>
        <w:rPr>
          <w:lang w:eastAsia="zh-CN"/>
        </w:rPr>
        <w:t>VCC</w:t>
      </w:r>
      <w:r>
        <w:rPr>
          <w:rFonts w:hint="eastAsia"/>
          <w:lang w:eastAsia="zh-CN"/>
        </w:rPr>
        <w:t>、阴极串</w:t>
      </w:r>
      <w:r>
        <w:rPr>
          <w:rFonts w:ascii="微软雅黑" w:eastAsia="微软雅黑" w:hAnsi="微软雅黑" w:cs="微软雅黑" w:hint="eastAsia"/>
          <w:lang w:eastAsia="zh-CN"/>
        </w:rPr>
        <w:t>联</w:t>
      </w:r>
      <w:r>
        <w:rPr>
          <w:rFonts w:ascii="Yu Gothic UI" w:eastAsia="Yu Gothic UI" w:hAnsi="Yu Gothic UI" w:cs="Yu Gothic UI" w:hint="eastAsia"/>
          <w:lang w:eastAsia="zh-CN"/>
        </w:rPr>
        <w:t>限流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阻接</w:t>
      </w:r>
      <w:r>
        <w:rPr>
          <w:lang w:eastAsia="zh-CN"/>
        </w:rPr>
        <w:t>PF9</w:t>
      </w:r>
      <w:r>
        <w:rPr>
          <w:rFonts w:hint="eastAsia"/>
          <w:lang w:eastAsia="zh-CN"/>
        </w:rPr>
        <w:t>，</w:t>
      </w:r>
      <w:r>
        <w:rPr>
          <w:lang w:eastAsia="zh-CN"/>
        </w:rPr>
        <w:t>IO</w:t>
      </w:r>
      <w:r>
        <w:rPr>
          <w:rFonts w:ascii="微软雅黑" w:eastAsia="微软雅黑" w:hAnsi="微软雅黑" w:cs="微软雅黑" w:hint="eastAsia"/>
          <w:lang w:eastAsia="zh-CN"/>
        </w:rPr>
        <w:t>输</w:t>
      </w:r>
      <w:r>
        <w:rPr>
          <w:rFonts w:ascii="Yu Gothic UI" w:eastAsia="Yu Gothic UI" w:hAnsi="Yu Gothic UI" w:cs="Yu Gothic UI" w:hint="eastAsia"/>
          <w:lang w:eastAsia="zh-CN"/>
        </w:rPr>
        <w:t>出低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平形成回路</w:t>
      </w:r>
      <w:r>
        <w:rPr>
          <w:rFonts w:ascii="微软雅黑" w:eastAsia="微软雅黑" w:hAnsi="微软雅黑" w:cs="微软雅黑" w:hint="eastAsia"/>
          <w:lang w:eastAsia="zh-CN"/>
        </w:rPr>
        <w:t>导</w:t>
      </w:r>
      <w:r>
        <w:rPr>
          <w:rFonts w:ascii="Yu Gothic UI" w:eastAsia="Yu Gothic UI" w:hAnsi="Yu Gothic UI" w:cs="Yu Gothic UI" w:hint="eastAsia"/>
          <w:lang w:eastAsia="zh-CN"/>
        </w:rPr>
        <w:t>通，是</w:t>
      </w:r>
      <w:r>
        <w:rPr>
          <w:rFonts w:ascii="微软雅黑" w:eastAsia="微软雅黑" w:hAnsi="微软雅黑" w:cs="微软雅黑" w:hint="eastAsia"/>
          <w:lang w:eastAsia="zh-CN"/>
        </w:rPr>
        <w:t>车载</w:t>
      </w:r>
      <w:r>
        <w:rPr>
          <w:rFonts w:ascii="Yu Gothic UI" w:eastAsia="Yu Gothic UI" w:hAnsi="Yu Gothic UI" w:cs="Yu Gothic UI" w:hint="eastAsia"/>
          <w:lang w:eastAsia="zh-CN"/>
        </w:rPr>
        <w:t>指示灯</w:t>
      </w:r>
      <w:r>
        <w:rPr>
          <w:rFonts w:ascii="微软雅黑" w:eastAsia="微软雅黑" w:hAnsi="微软雅黑" w:cs="微软雅黑" w:hint="eastAsia"/>
          <w:lang w:eastAsia="zh-CN"/>
        </w:rPr>
        <w:t>经</w:t>
      </w:r>
      <w:r>
        <w:rPr>
          <w:rFonts w:ascii="Yu Gothic UI" w:eastAsia="Yu Gothic UI" w:hAnsi="Yu Gothic UI" w:cs="Yu Gothic UI" w:hint="eastAsia"/>
          <w:lang w:eastAsia="zh-CN"/>
        </w:rPr>
        <w:t>典接</w:t>
      </w:r>
      <w:r>
        <w:rPr>
          <w:rFonts w:ascii="微软雅黑" w:eastAsia="微软雅黑" w:hAnsi="微软雅黑" w:cs="微软雅黑" w:hint="eastAsia"/>
          <w:lang w:eastAsia="zh-CN"/>
        </w:rPr>
        <w:t>线</w:t>
      </w:r>
      <w:r>
        <w:rPr>
          <w:rFonts w:ascii="Yu Gothic UI" w:eastAsia="Yu Gothic UI" w:hAnsi="Yu Gothic UI" w:cs="Yu Gothic UI" w:hint="eastAsia"/>
          <w:lang w:eastAsia="zh-CN"/>
        </w:rPr>
        <w:t>方式，</w:t>
      </w:r>
      <w:r>
        <w:rPr>
          <w:rFonts w:ascii="微软雅黑" w:eastAsia="微软雅黑" w:hAnsi="微软雅黑" w:cs="微软雅黑" w:hint="eastAsia"/>
          <w:lang w:eastAsia="zh-CN"/>
        </w:rPr>
        <w:t>简</w:t>
      </w:r>
      <w:r>
        <w:rPr>
          <w:rFonts w:ascii="Yu Gothic UI" w:eastAsia="Yu Gothic UI" w:hAnsi="Yu Gothic UI" w:cs="Yu Gothic UI" w:hint="eastAsia"/>
          <w:lang w:eastAsia="zh-CN"/>
        </w:rPr>
        <w:t>化外</w:t>
      </w:r>
      <w:r>
        <w:rPr>
          <w:rFonts w:ascii="微软雅黑" w:eastAsia="微软雅黑" w:hAnsi="微软雅黑" w:cs="微软雅黑" w:hint="eastAsia"/>
          <w:lang w:eastAsia="zh-CN"/>
        </w:rPr>
        <w:t>围</w:t>
      </w:r>
      <w:r>
        <w:rPr>
          <w:rFonts w:ascii="Yu Gothic UI" w:eastAsia="Yu Gothic UI" w:hAnsi="Yu Gothic UI" w:cs="Yu Gothic UI" w:hint="eastAsia"/>
          <w:lang w:eastAsia="zh-CN"/>
        </w:rPr>
        <w:t>硬件。</w:t>
      </w:r>
    </w:p>
    <w:p w:rsidR="00F22FEB" w:rsidRPr="00F22FEB" w:rsidRDefault="00F22FEB" w:rsidP="00F22FEB">
      <w:pPr>
        <w:spacing w:after="0" w:line="324" w:lineRule="auto"/>
        <w:rPr>
          <w:rFonts w:eastAsia="宋体"/>
          <w:lang w:eastAsia="zh-CN"/>
        </w:rPr>
      </w:pPr>
      <w:r>
        <w:rPr>
          <w:rFonts w:ascii="宋体" w:eastAsia="宋体" w:hAnsi="宋体" w:hint="eastAsia"/>
          <w:lang w:eastAsia="zh-CN"/>
        </w:rPr>
        <w:t>三</w:t>
      </w:r>
      <w:r>
        <w:rPr>
          <w:lang w:eastAsia="zh-CN"/>
        </w:rPr>
        <w:t>. LED1</w:t>
      </w:r>
      <w:r>
        <w:rPr>
          <w:rFonts w:hint="eastAsia"/>
          <w:lang w:eastAsia="zh-CN"/>
        </w:rPr>
        <w:t>：</w:t>
      </w:r>
      <w:r>
        <w:rPr>
          <w:lang w:eastAsia="zh-CN"/>
        </w:rPr>
        <w:t>PF10</w:t>
      </w:r>
      <w:r>
        <w:rPr>
          <w:rFonts w:hint="eastAsia"/>
          <w:lang w:eastAsia="zh-CN"/>
        </w:rPr>
        <w:t>，推挽</w:t>
      </w:r>
      <w:r>
        <w:rPr>
          <w:rFonts w:ascii="微软雅黑" w:eastAsia="微软雅黑" w:hAnsi="微软雅黑" w:cs="微软雅黑" w:hint="eastAsia"/>
          <w:lang w:eastAsia="zh-CN"/>
        </w:rPr>
        <w:t>输</w:t>
      </w:r>
      <w:r>
        <w:rPr>
          <w:rFonts w:ascii="Yu Gothic UI" w:eastAsia="Yu Gothic UI" w:hAnsi="Yu Gothic UI" w:cs="Yu Gothic UI" w:hint="eastAsia"/>
          <w:lang w:eastAsia="zh-CN"/>
        </w:rPr>
        <w:t>出、低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平点亮</w:t>
      </w:r>
    </w:p>
    <w:p w:rsidR="00F22FEB" w:rsidRPr="00F22FEB" w:rsidRDefault="00F22FEB" w:rsidP="00F22FEB">
      <w:pPr>
        <w:spacing w:after="0" w:line="324" w:lineRule="auto"/>
        <w:rPr>
          <w:rFonts w:eastAsia="宋体"/>
          <w:lang w:eastAsia="zh-CN"/>
        </w:rPr>
      </w:pPr>
      <w:r>
        <w:rPr>
          <w:rFonts w:hint="eastAsia"/>
          <w:lang w:eastAsia="zh-CN"/>
        </w:rPr>
        <w:t>功能</w:t>
      </w:r>
    </w:p>
    <w:p w:rsidR="00F22FEB" w:rsidRPr="00F22FEB" w:rsidRDefault="00F22FEB" w:rsidP="00F22FEB">
      <w:pPr>
        <w:spacing w:after="0" w:line="324" w:lineRule="auto"/>
        <w:rPr>
          <w:rFonts w:eastAsia="宋体"/>
          <w:lang w:eastAsia="zh-CN"/>
        </w:rPr>
      </w:pPr>
      <w:r>
        <w:rPr>
          <w:rFonts w:hint="eastAsia"/>
          <w:lang w:eastAsia="zh-CN"/>
        </w:rPr>
        <w:t>第二路档位指示灯，档位</w:t>
      </w:r>
      <w:r>
        <w:rPr>
          <w:lang w:eastAsia="zh-CN"/>
        </w:rPr>
        <w:t>2</w:t>
      </w:r>
      <w:r>
        <w:rPr>
          <w:rFonts w:ascii="微软雅黑" w:eastAsia="微软雅黑" w:hAnsi="微软雅黑" w:cs="微软雅黑" w:hint="eastAsia"/>
          <w:lang w:eastAsia="zh-CN"/>
        </w:rPr>
        <w:t>时</w:t>
      </w:r>
      <w:r>
        <w:rPr>
          <w:lang w:eastAsia="zh-CN"/>
        </w:rPr>
        <w:t>PF10</w:t>
      </w:r>
      <w:r>
        <w:rPr>
          <w:rFonts w:ascii="微软雅黑" w:eastAsia="微软雅黑" w:hAnsi="微软雅黑" w:cs="微软雅黑" w:hint="eastAsia"/>
          <w:lang w:eastAsia="zh-CN"/>
        </w:rPr>
        <w:t>输</w:t>
      </w:r>
      <w:r>
        <w:rPr>
          <w:rFonts w:ascii="Yu Gothic UI" w:eastAsia="Yu Gothic UI" w:hAnsi="Yu Gothic UI" w:cs="Yu Gothic UI" w:hint="eastAsia"/>
          <w:lang w:eastAsia="zh-CN"/>
        </w:rPr>
        <w:t>出低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平点亮，与</w:t>
      </w:r>
      <w:r>
        <w:rPr>
          <w:lang w:eastAsia="zh-CN"/>
        </w:rPr>
        <w:t>LED0</w:t>
      </w:r>
      <w:r>
        <w:rPr>
          <w:rFonts w:hint="eastAsia"/>
          <w:lang w:eastAsia="zh-CN"/>
        </w:rPr>
        <w:t>配合</w:t>
      </w:r>
      <w:r>
        <w:rPr>
          <w:rFonts w:ascii="微软雅黑" w:eastAsia="微软雅黑" w:hAnsi="微软雅黑" w:cs="微软雅黑" w:hint="eastAsia"/>
          <w:lang w:eastAsia="zh-CN"/>
        </w:rPr>
        <w:t>组</w:t>
      </w:r>
      <w:r>
        <w:rPr>
          <w:rFonts w:ascii="Yu Gothic UI" w:eastAsia="Yu Gothic UI" w:hAnsi="Yu Gothic UI" w:cs="Yu Gothic UI" w:hint="eastAsia"/>
          <w:lang w:eastAsia="zh-CN"/>
        </w:rPr>
        <w:t>合</w:t>
      </w:r>
      <w:r>
        <w:rPr>
          <w:rFonts w:ascii="微软雅黑" w:eastAsia="微软雅黑" w:hAnsi="微软雅黑" w:cs="微软雅黑" w:hint="eastAsia"/>
          <w:lang w:eastAsia="zh-CN"/>
        </w:rPr>
        <w:t>显</w:t>
      </w:r>
      <w:r>
        <w:rPr>
          <w:rFonts w:ascii="Yu Gothic UI" w:eastAsia="Yu Gothic UI" w:hAnsi="Yu Gothic UI" w:cs="Yu Gothic UI" w:hint="eastAsia"/>
          <w:lang w:eastAsia="zh-CN"/>
        </w:rPr>
        <w:t>示多</w:t>
      </w:r>
      <w:r>
        <w:rPr>
          <w:rFonts w:ascii="微软雅黑" w:eastAsia="微软雅黑" w:hAnsi="微软雅黑" w:cs="微软雅黑" w:hint="eastAsia"/>
          <w:lang w:eastAsia="zh-CN"/>
        </w:rPr>
        <w:t>级</w:t>
      </w:r>
      <w:r>
        <w:rPr>
          <w:rFonts w:ascii="Yu Gothic UI" w:eastAsia="Yu Gothic UI" w:hAnsi="Yu Gothic UI" w:cs="Yu Gothic UI" w:hint="eastAsia"/>
          <w:lang w:eastAsia="zh-CN"/>
        </w:rPr>
        <w:t>档位（</w:t>
      </w:r>
      <w:r>
        <w:rPr>
          <w:lang w:eastAsia="zh-CN"/>
        </w:rPr>
        <w:t>LED0</w:t>
      </w:r>
      <w:r>
        <w:rPr>
          <w:rFonts w:hint="eastAsia"/>
          <w:lang w:eastAsia="zh-CN"/>
        </w:rPr>
        <w:t>亮</w:t>
      </w:r>
      <w:r>
        <w:rPr>
          <w:lang w:eastAsia="zh-CN"/>
        </w:rPr>
        <w:t>=1</w:t>
      </w:r>
      <w:r>
        <w:rPr>
          <w:rFonts w:hint="eastAsia"/>
          <w:lang w:eastAsia="zh-CN"/>
        </w:rPr>
        <w:t>档、</w:t>
      </w:r>
      <w:r>
        <w:rPr>
          <w:lang w:eastAsia="zh-CN"/>
        </w:rPr>
        <w:t>LED0+LED1</w:t>
      </w:r>
      <w:r>
        <w:rPr>
          <w:rFonts w:hint="eastAsia"/>
          <w:lang w:eastAsia="zh-CN"/>
        </w:rPr>
        <w:t>全亮</w:t>
      </w:r>
      <w:r>
        <w:rPr>
          <w:lang w:eastAsia="zh-CN"/>
        </w:rPr>
        <w:t>=2</w:t>
      </w:r>
      <w:r>
        <w:rPr>
          <w:rFonts w:hint="eastAsia"/>
          <w:lang w:eastAsia="zh-CN"/>
        </w:rPr>
        <w:t>档），模</w:t>
      </w:r>
      <w:r>
        <w:rPr>
          <w:rFonts w:ascii="微软雅黑" w:eastAsia="微软雅黑" w:hAnsi="微软雅黑" w:cs="微软雅黑" w:hint="eastAsia"/>
          <w:lang w:eastAsia="zh-CN"/>
        </w:rPr>
        <w:t>拟</w:t>
      </w:r>
      <w:r>
        <w:rPr>
          <w:rFonts w:ascii="Yu Gothic UI" w:eastAsia="Yu Gothic UI" w:hAnsi="Yu Gothic UI" w:cs="Yu Gothic UI" w:hint="eastAsia"/>
          <w:lang w:eastAsia="zh-CN"/>
        </w:rPr>
        <w:t>汽</w:t>
      </w:r>
      <w:r>
        <w:rPr>
          <w:rFonts w:ascii="微软雅黑" w:eastAsia="微软雅黑" w:hAnsi="微软雅黑" w:cs="微软雅黑" w:hint="eastAsia"/>
          <w:lang w:eastAsia="zh-CN"/>
        </w:rPr>
        <w:t>车</w:t>
      </w:r>
      <w:r>
        <w:rPr>
          <w:rFonts w:ascii="Yu Gothic UI" w:eastAsia="Yu Gothic UI" w:hAnsi="Yu Gothic UI" w:cs="Yu Gothic UI" w:hint="eastAsia"/>
          <w:lang w:eastAsia="zh-CN"/>
        </w:rPr>
        <w:t>空</w:t>
      </w:r>
      <w:r>
        <w:rPr>
          <w:rFonts w:ascii="微软雅黑" w:eastAsia="微软雅黑" w:hAnsi="微软雅黑" w:cs="微软雅黑" w:hint="eastAsia"/>
          <w:lang w:eastAsia="zh-CN"/>
        </w:rPr>
        <w:t>调</w:t>
      </w:r>
      <w:r>
        <w:rPr>
          <w:lang w:eastAsia="zh-CN"/>
        </w:rPr>
        <w:t>/</w:t>
      </w:r>
      <w:r>
        <w:rPr>
          <w:rFonts w:hint="eastAsia"/>
          <w:lang w:eastAsia="zh-CN"/>
        </w:rPr>
        <w:t>雨刮多档位指示灯</w:t>
      </w:r>
      <w:r>
        <w:rPr>
          <w:rFonts w:ascii="微软雅黑" w:eastAsia="微软雅黑" w:hAnsi="微软雅黑" w:cs="微软雅黑" w:hint="eastAsia"/>
          <w:lang w:eastAsia="zh-CN"/>
        </w:rPr>
        <w:t>逻辑</w:t>
      </w:r>
      <w:r>
        <w:rPr>
          <w:rFonts w:ascii="Yu Gothic UI" w:eastAsia="Yu Gothic UI" w:hAnsi="Yu Gothic UI" w:cs="Yu Gothic UI" w:hint="eastAsia"/>
          <w:lang w:eastAsia="zh-CN"/>
        </w:rPr>
        <w:t>。</w:t>
      </w:r>
    </w:p>
    <w:p w:rsidR="00F22FEB" w:rsidRDefault="00F22FEB" w:rsidP="00F22FEB">
      <w:pPr>
        <w:spacing w:after="0" w:line="324" w:lineRule="auto"/>
        <w:rPr>
          <w:lang w:eastAsia="zh-CN"/>
        </w:rPr>
      </w:pPr>
      <w:r>
        <w:rPr>
          <w:rFonts w:hint="eastAsia"/>
          <w:lang w:eastAsia="zh-CN"/>
        </w:rPr>
        <w:t>配置理由</w:t>
      </w:r>
      <w:r>
        <w:rPr>
          <w:lang w:eastAsia="zh-CN"/>
        </w:rPr>
        <w:t xml:space="preserve"> </w:t>
      </w:r>
    </w:p>
    <w:p w:rsidR="00F22FEB" w:rsidRPr="00F22FEB" w:rsidRDefault="00F22FEB" w:rsidP="00F22FEB">
      <w:pPr>
        <w:spacing w:after="0" w:line="324" w:lineRule="auto"/>
        <w:rPr>
          <w:rFonts w:eastAsia="宋体"/>
          <w:lang w:eastAsia="zh-CN"/>
        </w:rPr>
      </w:pPr>
      <w:r>
        <w:rPr>
          <w:lang w:eastAsia="zh-CN"/>
        </w:rPr>
        <w:t>1. PF9</w:t>
      </w:r>
      <w:r>
        <w:rPr>
          <w:rFonts w:hint="eastAsia"/>
          <w:lang w:eastAsia="zh-CN"/>
        </w:rPr>
        <w:t>、</w:t>
      </w:r>
      <w:r>
        <w:rPr>
          <w:lang w:eastAsia="zh-CN"/>
        </w:rPr>
        <w:t>PF10</w:t>
      </w:r>
      <w:r>
        <w:rPr>
          <w:rFonts w:hint="eastAsia"/>
          <w:lang w:eastAsia="zh-CN"/>
        </w:rPr>
        <w:t>同属</w:t>
      </w:r>
      <w:r>
        <w:rPr>
          <w:lang w:eastAsia="zh-CN"/>
        </w:rPr>
        <w:t>PF</w:t>
      </w:r>
      <w:r>
        <w:rPr>
          <w:rFonts w:hint="eastAsia"/>
          <w:lang w:eastAsia="zh-CN"/>
        </w:rPr>
        <w:t>端口，硬件布局集中，布</w:t>
      </w:r>
      <w:r>
        <w:rPr>
          <w:rFonts w:ascii="微软雅黑" w:eastAsia="微软雅黑" w:hAnsi="微软雅黑" w:cs="微软雅黑" w:hint="eastAsia"/>
          <w:lang w:eastAsia="zh-CN"/>
        </w:rPr>
        <w:t>线简</w:t>
      </w:r>
      <w:r>
        <w:rPr>
          <w:rFonts w:ascii="Yu Gothic UI" w:eastAsia="Yu Gothic UI" w:hAnsi="Yu Gothic UI" w:cs="Yu Gothic UI" w:hint="eastAsia"/>
          <w:lang w:eastAsia="zh-CN"/>
        </w:rPr>
        <w:t>洁，便于</w:t>
      </w:r>
      <w:r>
        <w:rPr>
          <w:lang w:eastAsia="zh-CN"/>
        </w:rPr>
        <w:t>PCB</w:t>
      </w:r>
      <w:r>
        <w:rPr>
          <w:rFonts w:hint="eastAsia"/>
          <w:lang w:eastAsia="zh-CN"/>
        </w:rPr>
        <w:t>排版；</w:t>
      </w:r>
    </w:p>
    <w:p w:rsidR="00F22FEB" w:rsidRPr="00F22FEB" w:rsidRDefault="00F22FEB" w:rsidP="00F22FEB">
      <w:pPr>
        <w:spacing w:after="0" w:line="324" w:lineRule="auto"/>
        <w:rPr>
          <w:rFonts w:eastAsia="宋体"/>
          <w:lang w:eastAsia="zh-CN"/>
        </w:rPr>
      </w:pPr>
      <w:r>
        <w:rPr>
          <w:lang w:eastAsia="zh-CN"/>
        </w:rPr>
        <w:t>2. </w:t>
      </w:r>
      <w:r>
        <w:rPr>
          <w:rFonts w:hint="eastAsia"/>
          <w:lang w:eastAsia="zh-CN"/>
        </w:rPr>
        <w:t>同配置推挽</w:t>
      </w:r>
      <w:r>
        <w:rPr>
          <w:rFonts w:ascii="微软雅黑" w:eastAsia="微软雅黑" w:hAnsi="微软雅黑" w:cs="微软雅黑" w:hint="eastAsia"/>
          <w:lang w:eastAsia="zh-CN"/>
        </w:rPr>
        <w:t>输</w:t>
      </w:r>
      <w:r>
        <w:rPr>
          <w:rFonts w:ascii="Yu Gothic UI" w:eastAsia="Yu Gothic UI" w:hAnsi="Yu Gothic UI" w:cs="Yu Gothic UI" w:hint="eastAsia"/>
          <w:lang w:eastAsia="zh-CN"/>
        </w:rPr>
        <w:t>出，</w:t>
      </w:r>
      <w:r>
        <w:rPr>
          <w:rFonts w:ascii="微软雅黑" w:eastAsia="微软雅黑" w:hAnsi="微软雅黑" w:cs="微软雅黑" w:hint="eastAsia"/>
          <w:lang w:eastAsia="zh-CN"/>
        </w:rPr>
        <w:t>统</w:t>
      </w:r>
      <w:r>
        <w:rPr>
          <w:rFonts w:ascii="Yu Gothic UI" w:eastAsia="Yu Gothic UI" w:hAnsi="Yu Gothic UI" w:cs="Yu Gothic UI" w:hint="eastAsia"/>
          <w:lang w:eastAsia="zh-CN"/>
        </w:rPr>
        <w:t>一</w:t>
      </w:r>
      <w:r>
        <w:rPr>
          <w:rFonts w:ascii="微软雅黑" w:eastAsia="微软雅黑" w:hAnsi="微软雅黑" w:cs="微软雅黑" w:hint="eastAsia"/>
          <w:lang w:eastAsia="zh-CN"/>
        </w:rPr>
        <w:t>驱动标</w:t>
      </w:r>
      <w:r>
        <w:rPr>
          <w:rFonts w:ascii="Yu Gothic UI" w:eastAsia="Yu Gothic UI" w:hAnsi="Yu Gothic UI" w:cs="Yu Gothic UI" w:hint="eastAsia"/>
          <w:lang w:eastAsia="zh-CN"/>
        </w:rPr>
        <w:t>准，程序中可批量操作</w:t>
      </w:r>
      <w:r>
        <w:rPr>
          <w:lang w:eastAsia="zh-CN"/>
        </w:rPr>
        <w:t>PF</w:t>
      </w:r>
      <w:r>
        <w:rPr>
          <w:rFonts w:hint="eastAsia"/>
          <w:lang w:eastAsia="zh-CN"/>
        </w:rPr>
        <w:t>端口寄存器，</w:t>
      </w:r>
      <w:r>
        <w:rPr>
          <w:rFonts w:ascii="微软雅黑" w:eastAsia="微软雅黑" w:hAnsi="微软雅黑" w:cs="微软雅黑" w:hint="eastAsia"/>
          <w:lang w:eastAsia="zh-CN"/>
        </w:rPr>
        <w:t>简</w:t>
      </w:r>
      <w:r>
        <w:rPr>
          <w:rFonts w:ascii="Yu Gothic UI" w:eastAsia="Yu Gothic UI" w:hAnsi="Yu Gothic UI" w:cs="Yu Gothic UI" w:hint="eastAsia"/>
          <w:lang w:eastAsia="zh-CN"/>
        </w:rPr>
        <w:t>化档位</w:t>
      </w:r>
      <w:r>
        <w:rPr>
          <w:rFonts w:ascii="微软雅黑" w:eastAsia="微软雅黑" w:hAnsi="微软雅黑" w:cs="微软雅黑" w:hint="eastAsia"/>
          <w:lang w:eastAsia="zh-CN"/>
        </w:rPr>
        <w:t>显</w:t>
      </w:r>
      <w:r>
        <w:rPr>
          <w:rFonts w:ascii="Yu Gothic UI" w:eastAsia="Yu Gothic UI" w:hAnsi="Yu Gothic UI" w:cs="Yu Gothic UI" w:hint="eastAsia"/>
          <w:lang w:eastAsia="zh-CN"/>
        </w:rPr>
        <w:t>示代</w:t>
      </w:r>
      <w:r>
        <w:rPr>
          <w:rFonts w:ascii="微软雅黑" w:eastAsia="微软雅黑" w:hAnsi="微软雅黑" w:cs="微软雅黑" w:hint="eastAsia"/>
          <w:lang w:eastAsia="zh-CN"/>
        </w:rPr>
        <w:t>码</w:t>
      </w:r>
      <w:r>
        <w:rPr>
          <w:rFonts w:ascii="Yu Gothic UI" w:eastAsia="Yu Gothic UI" w:hAnsi="Yu Gothic UI" w:cs="Yu Gothic UI" w:hint="eastAsia"/>
          <w:lang w:eastAsia="zh-CN"/>
        </w:rPr>
        <w:t>；</w:t>
      </w:r>
    </w:p>
    <w:p w:rsidR="00B53A05" w:rsidRDefault="00F22FEB" w:rsidP="00F22FEB">
      <w:pPr>
        <w:spacing w:after="0" w:line="324" w:lineRule="auto"/>
        <w:rPr>
          <w:lang w:eastAsia="zh-CN"/>
        </w:rPr>
      </w:pPr>
      <w:r>
        <w:rPr>
          <w:lang w:eastAsia="zh-CN"/>
        </w:rPr>
        <w:t>3. </w:t>
      </w:r>
      <w:r>
        <w:rPr>
          <w:rFonts w:hint="eastAsia"/>
          <w:lang w:eastAsia="zh-CN"/>
        </w:rPr>
        <w:t>沿用低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平点亮方案，硬件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路和</w:t>
      </w:r>
      <w:r>
        <w:rPr>
          <w:lang w:eastAsia="zh-CN"/>
        </w:rPr>
        <w:t>LED0</w:t>
      </w:r>
      <w:r>
        <w:rPr>
          <w:rFonts w:hint="eastAsia"/>
          <w:lang w:eastAsia="zh-CN"/>
        </w:rPr>
        <w:t>保持一致，元器件通用，降低</w:t>
      </w:r>
      <w:r>
        <w:rPr>
          <w:rFonts w:ascii="微软雅黑" w:eastAsia="微软雅黑" w:hAnsi="微软雅黑" w:cs="微软雅黑" w:hint="eastAsia"/>
          <w:lang w:eastAsia="zh-CN"/>
        </w:rPr>
        <w:t>车载电</w:t>
      </w:r>
      <w:r>
        <w:rPr>
          <w:rFonts w:ascii="Yu Gothic UI" w:eastAsia="Yu Gothic UI" w:hAnsi="Yu Gothic UI" w:cs="Yu Gothic UI" w:hint="eastAsia"/>
          <w:lang w:eastAsia="zh-CN"/>
        </w:rPr>
        <w:t>器生</w:t>
      </w:r>
      <w:r>
        <w:rPr>
          <w:rFonts w:ascii="微软雅黑" w:eastAsia="微软雅黑" w:hAnsi="微软雅黑" w:cs="微软雅黑" w:hint="eastAsia"/>
          <w:lang w:eastAsia="zh-CN"/>
        </w:rPr>
        <w:t>产</w:t>
      </w:r>
      <w:r>
        <w:rPr>
          <w:rFonts w:ascii="Yu Gothic UI" w:eastAsia="Yu Gothic UI" w:hAnsi="Yu Gothic UI" w:cs="Yu Gothic UI" w:hint="eastAsia"/>
          <w:lang w:eastAsia="zh-CN"/>
        </w:rPr>
        <w:t>成本。</w:t>
      </w:r>
    </w:p>
    <w:p w:rsidR="00B53A05" w:rsidRDefault="00156F5F">
      <w:pPr>
        <w:spacing w:before="170" w:after="113" w:line="324" w:lineRule="auto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3.3 ISP烧录电路说明</w:t>
      </w:r>
    </w:p>
    <w:p w:rsidR="00F22FEB" w:rsidRPr="00F22FEB" w:rsidRDefault="00F22FEB" w:rsidP="00F22FEB">
      <w:pPr>
        <w:spacing w:after="0" w:line="324" w:lineRule="auto"/>
        <w:rPr>
          <w:rFonts w:eastAsia="宋体"/>
          <w:lang w:eastAsia="zh-CN"/>
        </w:rPr>
      </w:pPr>
      <w:r>
        <w:rPr>
          <w:lang w:eastAsia="zh-CN"/>
        </w:rPr>
        <w:lastRenderedPageBreak/>
        <w:t>ISP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路</w:t>
      </w:r>
      <w:r>
        <w:rPr>
          <w:rFonts w:ascii="微软雅黑" w:eastAsia="微软雅黑" w:hAnsi="微软雅黑" w:cs="微软雅黑" w:hint="eastAsia"/>
          <w:lang w:eastAsia="zh-CN"/>
        </w:rPr>
        <w:t>连</w:t>
      </w:r>
      <w:r>
        <w:rPr>
          <w:rFonts w:ascii="Yu Gothic UI" w:eastAsia="Yu Gothic UI" w:hAnsi="Yu Gothic UI" w:cs="Yu Gothic UI" w:hint="eastAsia"/>
          <w:lang w:eastAsia="zh-CN"/>
        </w:rPr>
        <w:t>接方式</w:t>
      </w:r>
    </w:p>
    <w:p w:rsidR="00F22FEB" w:rsidRPr="00F22FEB" w:rsidRDefault="00F22FEB" w:rsidP="00F22FEB">
      <w:pPr>
        <w:spacing w:after="0" w:line="324" w:lineRule="auto"/>
        <w:rPr>
          <w:rFonts w:eastAsia="宋体"/>
          <w:lang w:eastAsia="zh-CN"/>
        </w:rPr>
      </w:pPr>
      <w:r>
        <w:rPr>
          <w:lang w:eastAsia="zh-CN"/>
        </w:rPr>
        <w:t>1.</w:t>
      </w:r>
      <w:r>
        <w:rPr>
          <w:rFonts w:hint="eastAsia"/>
          <w:lang w:eastAsia="zh-CN"/>
        </w:rPr>
        <w:t>硬件接</w:t>
      </w:r>
      <w:r>
        <w:rPr>
          <w:rFonts w:ascii="微软雅黑" w:eastAsia="微软雅黑" w:hAnsi="微软雅黑" w:cs="微软雅黑" w:hint="eastAsia"/>
          <w:lang w:eastAsia="zh-CN"/>
        </w:rPr>
        <w:t>线</w:t>
      </w:r>
    </w:p>
    <w:p w:rsidR="00F22FEB" w:rsidRPr="00F22FEB" w:rsidRDefault="00F22FEB" w:rsidP="00F22FEB">
      <w:pPr>
        <w:spacing w:after="0" w:line="324" w:lineRule="auto"/>
        <w:rPr>
          <w:rFonts w:eastAsia="宋体"/>
          <w:lang w:eastAsia="zh-CN"/>
        </w:rPr>
      </w:pPr>
      <w:r>
        <w:rPr>
          <w:lang w:eastAsia="zh-CN"/>
        </w:rPr>
        <w:t>1. 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源</w:t>
      </w:r>
      <w:r>
        <w:rPr>
          <w:rFonts w:ascii="微软雅黑" w:eastAsia="微软雅黑" w:hAnsi="微软雅黑" w:cs="微软雅黑" w:hint="eastAsia"/>
          <w:lang w:eastAsia="zh-CN"/>
        </w:rPr>
        <w:t>线</w:t>
      </w:r>
      <w:r>
        <w:rPr>
          <w:rFonts w:ascii="Yu Gothic UI" w:eastAsia="Yu Gothic UI" w:hAnsi="Yu Gothic UI" w:cs="Yu Gothic UI" w:hint="eastAsia"/>
          <w:lang w:eastAsia="zh-CN"/>
        </w:rPr>
        <w:t>路：</w:t>
      </w:r>
      <w:r>
        <w:rPr>
          <w:rFonts w:ascii="微软雅黑" w:eastAsia="微软雅黑" w:hAnsi="微软雅黑" w:cs="微软雅黑" w:hint="eastAsia"/>
          <w:lang w:eastAsia="zh-CN"/>
        </w:rPr>
        <w:t>烧录</w:t>
      </w:r>
      <w:r>
        <w:rPr>
          <w:rFonts w:ascii="Yu Gothic UI" w:eastAsia="Yu Gothic UI" w:hAnsi="Yu Gothic UI" w:cs="Yu Gothic UI" w:hint="eastAsia"/>
          <w:lang w:eastAsia="zh-CN"/>
        </w:rPr>
        <w:t>器</w:t>
      </w:r>
      <w:r>
        <w:rPr>
          <w:lang w:eastAsia="zh-CN"/>
        </w:rPr>
        <w:t xml:space="preserve">USB5V </w:t>
      </w:r>
      <w:r>
        <w:rPr>
          <w:rFonts w:hint="eastAsia"/>
          <w:lang w:eastAsia="zh-CN"/>
        </w:rPr>
        <w:t>→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开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Yu Gothic UI" w:eastAsia="Yu Gothic UI" w:hAnsi="Yu Gothic UI" w:cs="Yu Gothic UI" w:hint="eastAsia"/>
          <w:lang w:eastAsia="zh-CN"/>
        </w:rPr>
        <w:t>板</w:t>
      </w:r>
      <w:r>
        <w:rPr>
          <w:lang w:eastAsia="zh-CN"/>
        </w:rPr>
        <w:t>VCC</w:t>
      </w:r>
      <w:r>
        <w:rPr>
          <w:rFonts w:hint="eastAsia"/>
          <w:lang w:eastAsia="zh-CN"/>
        </w:rPr>
        <w:t>，</w:t>
      </w:r>
      <w:r>
        <w:rPr>
          <w:lang w:eastAsia="zh-CN"/>
        </w:rPr>
        <w:t>GND</w:t>
      </w:r>
      <w:r>
        <w:rPr>
          <w:rFonts w:hint="eastAsia"/>
          <w:lang w:eastAsia="zh-CN"/>
        </w:rPr>
        <w:t>与开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Yu Gothic UI" w:eastAsia="Yu Gothic UI" w:hAnsi="Yu Gothic UI" w:cs="Yu Gothic UI" w:hint="eastAsia"/>
          <w:lang w:eastAsia="zh-CN"/>
        </w:rPr>
        <w:t>板</w:t>
      </w:r>
      <w:r>
        <w:rPr>
          <w:lang w:eastAsia="zh-CN"/>
        </w:rPr>
        <w:t>GND</w:t>
      </w:r>
      <w:r>
        <w:rPr>
          <w:rFonts w:hint="eastAsia"/>
          <w:lang w:eastAsia="zh-CN"/>
        </w:rPr>
        <w:t>共地（必</w:t>
      </w:r>
      <w:r>
        <w:rPr>
          <w:rFonts w:ascii="微软雅黑" w:eastAsia="微软雅黑" w:hAnsi="微软雅黑" w:cs="微软雅黑" w:hint="eastAsia"/>
          <w:lang w:eastAsia="zh-CN"/>
        </w:rPr>
        <w:t>须</w:t>
      </w:r>
      <w:r>
        <w:rPr>
          <w:rFonts w:ascii="Yu Gothic UI" w:eastAsia="Yu Gothic UI" w:hAnsi="Yu Gothic UI" w:cs="Yu Gothic UI" w:hint="eastAsia"/>
          <w:lang w:eastAsia="zh-CN"/>
        </w:rPr>
        <w:t>共地，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平参考一致）；</w:t>
      </w:r>
    </w:p>
    <w:p w:rsidR="00F22FEB" w:rsidRPr="00F22FEB" w:rsidRDefault="00F22FEB" w:rsidP="00F22FEB">
      <w:pPr>
        <w:spacing w:after="0" w:line="324" w:lineRule="auto"/>
        <w:rPr>
          <w:rFonts w:eastAsia="宋体"/>
          <w:lang w:eastAsia="zh-CN"/>
        </w:rPr>
      </w:pPr>
      <w:r>
        <w:rPr>
          <w:lang w:eastAsia="zh-CN"/>
        </w:rPr>
        <w:t>2. </w:t>
      </w:r>
      <w:r>
        <w:rPr>
          <w:rFonts w:hint="eastAsia"/>
          <w:lang w:eastAsia="zh-CN"/>
        </w:rPr>
        <w:t>串口通信</w:t>
      </w:r>
      <w:r>
        <w:rPr>
          <w:rFonts w:ascii="微软雅黑" w:eastAsia="微软雅黑" w:hAnsi="微软雅黑" w:cs="微软雅黑" w:hint="eastAsia"/>
          <w:lang w:eastAsia="zh-CN"/>
        </w:rPr>
        <w:t>线</w:t>
      </w:r>
      <w:r>
        <w:rPr>
          <w:rFonts w:ascii="Yu Gothic UI" w:eastAsia="Yu Gothic UI" w:hAnsi="Yu Gothic UI" w:cs="Yu Gothic UI" w:hint="eastAsia"/>
          <w:lang w:eastAsia="zh-CN"/>
        </w:rPr>
        <w:t>：</w:t>
      </w:r>
      <w:r>
        <w:rPr>
          <w:rFonts w:ascii="微软雅黑" w:eastAsia="微软雅黑" w:hAnsi="微软雅黑" w:cs="微软雅黑" w:hint="eastAsia"/>
          <w:lang w:eastAsia="zh-CN"/>
        </w:rPr>
        <w:t>烧录</w:t>
      </w:r>
      <w:r>
        <w:rPr>
          <w:rFonts w:ascii="Yu Gothic UI" w:eastAsia="Yu Gothic UI" w:hAnsi="Yu Gothic UI" w:cs="Yu Gothic UI" w:hint="eastAsia"/>
          <w:lang w:eastAsia="zh-CN"/>
        </w:rPr>
        <w:t>器（</w:t>
      </w:r>
      <w:r>
        <w:rPr>
          <w:lang w:eastAsia="zh-CN"/>
        </w:rPr>
        <w:t>CH340/PL2303</w:t>
      </w:r>
      <w:r>
        <w:rPr>
          <w:rFonts w:hint="eastAsia"/>
          <w:lang w:eastAsia="zh-CN"/>
        </w:rPr>
        <w:t>）</w:t>
      </w:r>
      <w:r>
        <w:rPr>
          <w:lang w:eastAsia="zh-CN"/>
        </w:rPr>
        <w:t xml:space="preserve">TX </w:t>
      </w:r>
      <w:r>
        <w:rPr>
          <w:rFonts w:hint="eastAsia"/>
          <w:lang w:eastAsia="zh-CN"/>
        </w:rPr>
        <w:t>→</w:t>
      </w:r>
      <w:r>
        <w:rPr>
          <w:lang w:eastAsia="zh-CN"/>
        </w:rP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单</w:t>
      </w:r>
      <w:r>
        <w:rPr>
          <w:rFonts w:ascii="Yu Gothic UI" w:eastAsia="Yu Gothic UI" w:hAnsi="Yu Gothic UI" w:cs="Yu Gothic UI" w:hint="eastAsia"/>
          <w:lang w:eastAsia="zh-CN"/>
        </w:rPr>
        <w:t>片机</w:t>
      </w:r>
      <w:r>
        <w:rPr>
          <w:lang w:eastAsia="zh-CN"/>
        </w:rPr>
        <w:t>PA3</w:t>
      </w:r>
      <w:r>
        <w:rPr>
          <w:rFonts w:hint="eastAsia"/>
          <w:lang w:eastAsia="zh-CN"/>
        </w:rPr>
        <w:t>（</w:t>
      </w:r>
      <w:r>
        <w:rPr>
          <w:lang w:eastAsia="zh-CN"/>
        </w:rPr>
        <w:t>USART2_RX</w:t>
      </w:r>
      <w:r>
        <w:rPr>
          <w:rFonts w:hint="eastAsia"/>
          <w:lang w:eastAsia="zh-CN"/>
        </w:rPr>
        <w:t>）；</w:t>
      </w:r>
      <w:r>
        <w:rPr>
          <w:rFonts w:ascii="微软雅黑" w:eastAsia="微软雅黑" w:hAnsi="微软雅黑" w:cs="微软雅黑" w:hint="eastAsia"/>
          <w:lang w:eastAsia="zh-CN"/>
        </w:rPr>
        <w:t>烧录</w:t>
      </w:r>
      <w:r>
        <w:rPr>
          <w:rFonts w:ascii="Yu Gothic UI" w:eastAsia="Yu Gothic UI" w:hAnsi="Yu Gothic UI" w:cs="Yu Gothic UI" w:hint="eastAsia"/>
          <w:lang w:eastAsia="zh-CN"/>
        </w:rPr>
        <w:t>器</w:t>
      </w:r>
      <w:r>
        <w:rPr>
          <w:lang w:eastAsia="zh-CN"/>
        </w:rPr>
        <w:t xml:space="preserve">RX </w:t>
      </w:r>
      <w:r>
        <w:rPr>
          <w:rFonts w:hint="eastAsia"/>
          <w:lang w:eastAsia="zh-CN"/>
        </w:rPr>
        <w:t>→</w:t>
      </w:r>
      <w:r>
        <w:rPr>
          <w:lang w:eastAsia="zh-CN"/>
        </w:rP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单</w:t>
      </w:r>
      <w:r>
        <w:rPr>
          <w:rFonts w:ascii="Yu Gothic UI" w:eastAsia="Yu Gothic UI" w:hAnsi="Yu Gothic UI" w:cs="Yu Gothic UI" w:hint="eastAsia"/>
          <w:lang w:eastAsia="zh-CN"/>
        </w:rPr>
        <w:t>片机</w:t>
      </w:r>
      <w:r>
        <w:rPr>
          <w:lang w:eastAsia="zh-CN"/>
        </w:rPr>
        <w:t>PA2</w:t>
      </w:r>
      <w:r>
        <w:rPr>
          <w:rFonts w:hint="eastAsia"/>
          <w:lang w:eastAsia="zh-CN"/>
        </w:rPr>
        <w:t>（</w:t>
      </w:r>
      <w:r>
        <w:rPr>
          <w:lang w:eastAsia="zh-CN"/>
        </w:rPr>
        <w:t>USART2_TX</w:t>
      </w:r>
      <w:r>
        <w:rPr>
          <w:rFonts w:hint="eastAsia"/>
          <w:lang w:eastAsia="zh-CN"/>
        </w:rPr>
        <w:t>）；</w:t>
      </w:r>
    </w:p>
    <w:p w:rsidR="00F22FEB" w:rsidRPr="00F22FEB" w:rsidRDefault="00F22FEB" w:rsidP="00F22FEB">
      <w:pPr>
        <w:spacing w:after="0" w:line="324" w:lineRule="auto"/>
        <w:rPr>
          <w:rFonts w:eastAsia="宋体"/>
          <w:lang w:eastAsia="zh-CN"/>
        </w:rPr>
      </w:pPr>
      <w:r>
        <w:rPr>
          <w:lang w:eastAsia="zh-CN"/>
        </w:rPr>
        <w:t>3. BOOT</w:t>
      </w:r>
      <w:r>
        <w:rPr>
          <w:rFonts w:hint="eastAsia"/>
          <w:lang w:eastAsia="zh-CN"/>
        </w:rPr>
        <w:t>启</w:t>
      </w:r>
      <w:r>
        <w:rPr>
          <w:rFonts w:ascii="微软雅黑" w:eastAsia="微软雅黑" w:hAnsi="微软雅黑" w:cs="微软雅黑" w:hint="eastAsia"/>
          <w:lang w:eastAsia="zh-CN"/>
        </w:rPr>
        <w:t>动</w:t>
      </w:r>
      <w:r>
        <w:rPr>
          <w:rFonts w:ascii="Yu Gothic UI" w:eastAsia="Yu Gothic UI" w:hAnsi="Yu Gothic UI" w:cs="Yu Gothic UI" w:hint="eastAsia"/>
          <w:lang w:eastAsia="zh-CN"/>
        </w:rPr>
        <w:t>配置：</w:t>
      </w:r>
    </w:p>
    <w:p w:rsidR="00F22FEB" w:rsidRPr="00F22FEB" w:rsidRDefault="00F22FEB" w:rsidP="00F22FEB">
      <w:pPr>
        <w:spacing w:after="0" w:line="324" w:lineRule="auto"/>
        <w:rPr>
          <w:rFonts w:eastAsia="宋体"/>
          <w:lang w:eastAsia="zh-CN"/>
        </w:rPr>
      </w:pPr>
      <w:r>
        <w:rPr>
          <w:lang w:eastAsia="zh-CN"/>
        </w:rPr>
        <w:t>BOOT0</w:t>
      </w:r>
      <w:r>
        <w:rPr>
          <w:rFonts w:hint="eastAsia"/>
          <w:lang w:eastAsia="zh-CN"/>
        </w:rPr>
        <w:t>引脚接高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平（</w:t>
      </w:r>
      <w:r>
        <w:rPr>
          <w:lang w:eastAsia="zh-CN"/>
        </w:rPr>
        <w:t>3.3V</w:t>
      </w:r>
      <w:r>
        <w:rPr>
          <w:rFonts w:hint="eastAsia"/>
          <w:lang w:eastAsia="zh-CN"/>
        </w:rPr>
        <w:t>）、</w:t>
      </w:r>
      <w:r>
        <w:rPr>
          <w:lang w:eastAsia="zh-CN"/>
        </w:rPr>
        <w:t>BOOT1</w:t>
      </w:r>
      <w:r>
        <w:rPr>
          <w:rFonts w:hint="eastAsia"/>
          <w:lang w:eastAsia="zh-CN"/>
        </w:rPr>
        <w:t>接低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平，</w:t>
      </w:r>
      <w:r>
        <w:rPr>
          <w:rFonts w:ascii="微软雅黑" w:eastAsia="微软雅黑" w:hAnsi="微软雅黑" w:cs="微软雅黑" w:hint="eastAsia"/>
          <w:lang w:eastAsia="zh-CN"/>
        </w:rPr>
        <w:t>单</w:t>
      </w:r>
      <w:r>
        <w:rPr>
          <w:rFonts w:ascii="Yu Gothic UI" w:eastAsia="Yu Gothic UI" w:hAnsi="Yu Gothic UI" w:cs="Yu Gothic UI" w:hint="eastAsia"/>
          <w:lang w:eastAsia="zh-CN"/>
        </w:rPr>
        <w:t>片机上</w:t>
      </w:r>
      <w:r>
        <w:rPr>
          <w:rFonts w:ascii="微软雅黑" w:eastAsia="微软雅黑" w:hAnsi="微软雅黑" w:cs="微软雅黑" w:hint="eastAsia"/>
          <w:lang w:eastAsia="zh-CN"/>
        </w:rPr>
        <w:t>电进</w:t>
      </w:r>
      <w:r>
        <w:rPr>
          <w:rFonts w:ascii="Yu Gothic UI" w:eastAsia="Yu Gothic UI" w:hAnsi="Yu Gothic UI" w:cs="Yu Gothic UI" w:hint="eastAsia"/>
          <w:lang w:eastAsia="zh-CN"/>
        </w:rPr>
        <w:t>入系</w:t>
      </w:r>
      <w:r>
        <w:rPr>
          <w:rFonts w:ascii="微软雅黑" w:eastAsia="微软雅黑" w:hAnsi="微软雅黑" w:cs="微软雅黑" w:hint="eastAsia"/>
          <w:lang w:eastAsia="zh-CN"/>
        </w:rPr>
        <w:t>统</w:t>
      </w:r>
      <w:r>
        <w:rPr>
          <w:lang w:eastAsia="zh-CN"/>
        </w:rPr>
        <w:t>ISP</w:t>
      </w:r>
      <w:r>
        <w:rPr>
          <w:rFonts w:hint="eastAsia"/>
          <w:lang w:eastAsia="zh-CN"/>
        </w:rPr>
        <w:t>启</w:t>
      </w:r>
      <w:r>
        <w:rPr>
          <w:rFonts w:ascii="微软雅黑" w:eastAsia="微软雅黑" w:hAnsi="微软雅黑" w:cs="微软雅黑" w:hint="eastAsia"/>
          <w:lang w:eastAsia="zh-CN"/>
        </w:rPr>
        <w:t>动</w:t>
      </w:r>
      <w:r>
        <w:rPr>
          <w:rFonts w:ascii="Yu Gothic UI" w:eastAsia="Yu Gothic UI" w:hAnsi="Yu Gothic UI" w:cs="Yu Gothic UI" w:hint="eastAsia"/>
          <w:lang w:eastAsia="zh-CN"/>
        </w:rPr>
        <w:t>模式；</w:t>
      </w:r>
    </w:p>
    <w:p w:rsidR="00F22FEB" w:rsidRPr="00F22FEB" w:rsidRDefault="00F22FEB" w:rsidP="00F22FEB">
      <w:pPr>
        <w:spacing w:after="0" w:line="324" w:lineRule="auto"/>
        <w:rPr>
          <w:rFonts w:eastAsia="宋体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烧录</w:t>
      </w:r>
      <w:r>
        <w:rPr>
          <w:rFonts w:ascii="Yu Gothic UI" w:eastAsia="Yu Gothic UI" w:hAnsi="Yu Gothic UI" w:cs="Yu Gothic UI" w:hint="eastAsia"/>
          <w:lang w:eastAsia="zh-CN"/>
        </w:rPr>
        <w:t>完成后，</w:t>
      </w:r>
      <w:r>
        <w:rPr>
          <w:lang w:eastAsia="zh-CN"/>
        </w:rPr>
        <w:t>BOOT0</w:t>
      </w:r>
      <w:r>
        <w:rPr>
          <w:rFonts w:hint="eastAsia"/>
          <w:lang w:eastAsia="zh-CN"/>
        </w:rPr>
        <w:t>改接</w:t>
      </w:r>
      <w:r>
        <w:rPr>
          <w:lang w:eastAsia="zh-CN"/>
        </w:rPr>
        <w:t>GND</w:t>
      </w:r>
      <w:r>
        <w:rPr>
          <w:rFonts w:hint="eastAsia"/>
          <w:lang w:eastAsia="zh-CN"/>
        </w:rPr>
        <w:t>，恢复主</w:t>
      </w:r>
      <w:r>
        <w:rPr>
          <w:rFonts w:ascii="微软雅黑" w:eastAsia="微软雅黑" w:hAnsi="微软雅黑" w:cs="微软雅黑" w:hint="eastAsia"/>
          <w:lang w:eastAsia="zh-CN"/>
        </w:rPr>
        <w:t>闪</w:t>
      </w:r>
      <w:r>
        <w:rPr>
          <w:rFonts w:ascii="Yu Gothic UI" w:eastAsia="Yu Gothic UI" w:hAnsi="Yu Gothic UI" w:cs="Yu Gothic UI" w:hint="eastAsia"/>
          <w:lang w:eastAsia="zh-CN"/>
        </w:rPr>
        <w:t>存启</w:t>
      </w:r>
      <w:r>
        <w:rPr>
          <w:rFonts w:ascii="微软雅黑" w:eastAsia="微软雅黑" w:hAnsi="微软雅黑" w:cs="微软雅黑" w:hint="eastAsia"/>
          <w:lang w:eastAsia="zh-CN"/>
        </w:rPr>
        <w:t>动</w:t>
      </w:r>
      <w:r>
        <w:rPr>
          <w:rFonts w:ascii="Yu Gothic UI" w:eastAsia="Yu Gothic UI" w:hAnsi="Yu Gothic UI" w:cs="Yu Gothic UI" w:hint="eastAsia"/>
          <w:lang w:eastAsia="zh-CN"/>
        </w:rPr>
        <w:t>运行程序。</w:t>
      </w:r>
    </w:p>
    <w:p w:rsidR="00F22FEB" w:rsidRPr="00F22FEB" w:rsidRDefault="00F22FEB" w:rsidP="00F22FEB">
      <w:pPr>
        <w:spacing w:after="0" w:line="324" w:lineRule="auto"/>
        <w:rPr>
          <w:rFonts w:eastAsia="宋体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补</w:t>
      </w:r>
      <w:r>
        <w:rPr>
          <w:rFonts w:ascii="Yu Gothic UI" w:eastAsia="Yu Gothic UI" w:hAnsi="Yu Gothic UI" w:cs="Yu Gothic UI" w:hint="eastAsia"/>
          <w:lang w:eastAsia="zh-CN"/>
        </w:rPr>
        <w:t>充：</w:t>
      </w:r>
      <w:r>
        <w:rPr>
          <w:lang w:eastAsia="zh-CN"/>
        </w:rPr>
        <w:t>STM32</w:t>
      </w:r>
      <w:r>
        <w:rPr>
          <w:rFonts w:hint="eastAsia"/>
          <w:lang w:eastAsia="zh-CN"/>
        </w:rPr>
        <w:t>的</w:t>
      </w:r>
      <w:r>
        <w:rPr>
          <w:lang w:eastAsia="zh-CN"/>
        </w:rPr>
        <w:t>ISP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lang w:eastAsia="zh-CN"/>
        </w:rPr>
        <w:t>USART</w:t>
      </w:r>
      <w:r>
        <w:rPr>
          <w:rFonts w:hint="eastAsia"/>
          <w:lang w:eastAsia="zh-CN"/>
        </w:rPr>
        <w:t>串口在系</w:t>
      </w:r>
      <w:r>
        <w:rPr>
          <w:rFonts w:ascii="微软雅黑" w:eastAsia="微软雅黑" w:hAnsi="微软雅黑" w:cs="微软雅黑" w:hint="eastAsia"/>
          <w:lang w:eastAsia="zh-CN"/>
        </w:rPr>
        <w:t>统编</w:t>
      </w:r>
      <w:r>
        <w:rPr>
          <w:rFonts w:ascii="Yu Gothic UI" w:eastAsia="Yu Gothic UI" w:hAnsi="Yu Gothic UI" w:cs="Yu Gothic UI" w:hint="eastAsia"/>
          <w:lang w:eastAsia="zh-CN"/>
        </w:rPr>
        <w:t>程，无需拆</w:t>
      </w:r>
      <w:r>
        <w:rPr>
          <w:rFonts w:ascii="微软雅黑" w:eastAsia="微软雅黑" w:hAnsi="微软雅黑" w:cs="微软雅黑" w:hint="eastAsia"/>
          <w:lang w:eastAsia="zh-CN"/>
        </w:rPr>
        <w:t>焊</w:t>
      </w:r>
      <w:r>
        <w:rPr>
          <w:rFonts w:ascii="Yu Gothic UI" w:eastAsia="Yu Gothic UI" w:hAnsi="Yu Gothic UI" w:cs="Yu Gothic UI" w:hint="eastAsia"/>
          <w:lang w:eastAsia="zh-CN"/>
        </w:rPr>
        <w:t>芯片，</w:t>
      </w:r>
      <w:r>
        <w:rPr>
          <w:rFonts w:ascii="微软雅黑" w:eastAsia="微软雅黑" w:hAnsi="微软雅黑" w:cs="微软雅黑" w:hint="eastAsia"/>
          <w:lang w:eastAsia="zh-CN"/>
        </w:rPr>
        <w:t>实车</w:t>
      </w:r>
      <w:r>
        <w:rPr>
          <w:lang w:eastAsia="zh-CN"/>
        </w:rPr>
        <w:t>ECU</w:t>
      </w:r>
      <w:r>
        <w:rPr>
          <w:rFonts w:hint="eastAsia"/>
          <w:lang w:eastAsia="zh-CN"/>
        </w:rPr>
        <w:t>量</w:t>
      </w:r>
      <w:r>
        <w:rPr>
          <w:rFonts w:ascii="微软雅黑" w:eastAsia="微软雅黑" w:hAnsi="微软雅黑" w:cs="微软雅黑" w:hint="eastAsia"/>
          <w:lang w:eastAsia="zh-CN"/>
        </w:rPr>
        <w:t>产调试</w:t>
      </w:r>
      <w:r>
        <w:rPr>
          <w:rFonts w:ascii="Yu Gothic UI" w:eastAsia="Yu Gothic UI" w:hAnsi="Yu Gothic UI" w:cs="Yu Gothic UI" w:hint="eastAsia"/>
          <w:lang w:eastAsia="zh-CN"/>
        </w:rPr>
        <w:t>常用</w:t>
      </w:r>
      <w:r>
        <w:rPr>
          <w:rFonts w:ascii="微软雅黑" w:eastAsia="微软雅黑" w:hAnsi="微软雅黑" w:cs="微软雅黑" w:hint="eastAsia"/>
          <w:lang w:eastAsia="zh-CN"/>
        </w:rPr>
        <w:t>该</w:t>
      </w:r>
      <w:r>
        <w:rPr>
          <w:rFonts w:ascii="Yu Gothic UI" w:eastAsia="Yu Gothic UI" w:hAnsi="Yu Gothic UI" w:cs="Yu Gothic UI" w:hint="eastAsia"/>
          <w:lang w:eastAsia="zh-CN"/>
        </w:rPr>
        <w:t>下</w:t>
      </w:r>
      <w:r>
        <w:rPr>
          <w:rFonts w:ascii="微软雅黑" w:eastAsia="微软雅黑" w:hAnsi="微软雅黑" w:cs="微软雅黑" w:hint="eastAsia"/>
          <w:lang w:eastAsia="zh-CN"/>
        </w:rPr>
        <w:t>载</w:t>
      </w:r>
      <w:r>
        <w:rPr>
          <w:rFonts w:ascii="Yu Gothic UI" w:eastAsia="Yu Gothic UI" w:hAnsi="Yu Gothic UI" w:cs="Yu Gothic UI" w:hint="eastAsia"/>
          <w:lang w:eastAsia="zh-CN"/>
        </w:rPr>
        <w:t>方式。</w:t>
      </w:r>
    </w:p>
    <w:p w:rsidR="00F22FEB" w:rsidRPr="00F22FEB" w:rsidRDefault="00F22FEB" w:rsidP="00F22FEB">
      <w:pPr>
        <w:spacing w:after="0" w:line="324" w:lineRule="auto"/>
        <w:rPr>
          <w:rFonts w:eastAsia="宋体"/>
          <w:lang w:eastAsia="zh-CN"/>
        </w:rPr>
      </w:pPr>
      <w:r>
        <w:rPr>
          <w:lang w:eastAsia="zh-CN"/>
        </w:rPr>
        <w:t>2.</w:t>
      </w:r>
      <w:r>
        <w:rPr>
          <w:rFonts w:hint="eastAsia"/>
          <w:lang w:eastAsia="zh-CN"/>
        </w:rPr>
        <w:t>外</w:t>
      </w:r>
      <w:r>
        <w:rPr>
          <w:rFonts w:ascii="微软雅黑" w:eastAsia="微软雅黑" w:hAnsi="微软雅黑" w:cs="微软雅黑" w:hint="eastAsia"/>
          <w:lang w:eastAsia="zh-CN"/>
        </w:rPr>
        <w:t>围</w:t>
      </w:r>
      <w:r>
        <w:rPr>
          <w:rFonts w:ascii="Yu Gothic UI" w:eastAsia="Yu Gothic UI" w:hAnsi="Yu Gothic UI" w:cs="Yu Gothic UI" w:hint="eastAsia"/>
          <w:lang w:eastAsia="zh-CN"/>
        </w:rPr>
        <w:t>配套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路</w:t>
      </w:r>
    </w:p>
    <w:p w:rsidR="00F22FEB" w:rsidRPr="00F22FEB" w:rsidRDefault="00F22FEB" w:rsidP="00F22FEB">
      <w:pPr>
        <w:spacing w:after="0" w:line="324" w:lineRule="auto"/>
        <w:rPr>
          <w:rFonts w:eastAsia="宋体"/>
          <w:lang w:eastAsia="zh-CN"/>
        </w:rPr>
      </w:pPr>
      <w:r>
        <w:rPr>
          <w:lang w:eastAsia="zh-CN"/>
        </w:rPr>
        <w:t>CH340</w:t>
      </w:r>
      <w:r>
        <w:rPr>
          <w:rFonts w:hint="eastAsia"/>
          <w:lang w:eastAsia="zh-CN"/>
        </w:rPr>
        <w:t>模</w:t>
      </w:r>
      <w:r>
        <w:rPr>
          <w:rFonts w:ascii="微软雅黑" w:eastAsia="微软雅黑" w:hAnsi="微软雅黑" w:cs="微软雅黑" w:hint="eastAsia"/>
          <w:lang w:eastAsia="zh-CN"/>
        </w:rPr>
        <w:t>块</w:t>
      </w:r>
      <w:r>
        <w:rPr>
          <w:rFonts w:ascii="Yu Gothic UI" w:eastAsia="Yu Gothic UI" w:hAnsi="Yu Gothic UI" w:cs="Yu Gothic UI" w:hint="eastAsia"/>
          <w:lang w:eastAsia="zh-CN"/>
        </w:rPr>
        <w:t>自</w:t>
      </w:r>
      <w:r>
        <w:rPr>
          <w:rFonts w:ascii="微软雅黑" w:eastAsia="微软雅黑" w:hAnsi="微软雅黑" w:cs="微软雅黑" w:hint="eastAsia"/>
          <w:lang w:eastAsia="zh-CN"/>
        </w:rPr>
        <w:t>带</w:t>
      </w:r>
      <w:r>
        <w:rPr>
          <w:lang w:eastAsia="zh-CN"/>
        </w:rPr>
        <w:t>USB</w:t>
      </w:r>
      <w:r>
        <w:rPr>
          <w:rFonts w:ascii="微软雅黑" w:eastAsia="微软雅黑" w:hAnsi="微软雅黑" w:cs="微软雅黑" w:hint="eastAsia"/>
          <w:lang w:eastAsia="zh-CN"/>
        </w:rPr>
        <w:t>转</w:t>
      </w:r>
      <w:r>
        <w:rPr>
          <w:rFonts w:ascii="Yu Gothic UI" w:eastAsia="Yu Gothic UI" w:hAnsi="Yu Gothic UI" w:cs="Yu Gothic UI" w:hint="eastAsia"/>
          <w:lang w:eastAsia="zh-CN"/>
        </w:rPr>
        <w:t>串口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路，板</w:t>
      </w:r>
      <w:r>
        <w:rPr>
          <w:rFonts w:ascii="微软雅黑" w:eastAsia="微软雅黑" w:hAnsi="微软雅黑" w:cs="微软雅黑" w:hint="eastAsia"/>
          <w:lang w:eastAsia="zh-CN"/>
        </w:rPr>
        <w:t>载稳压</w:t>
      </w:r>
      <w:r>
        <w:rPr>
          <w:rFonts w:ascii="Yu Gothic UI" w:eastAsia="Yu Gothic UI" w:hAnsi="Yu Gothic UI" w:cs="Yu Gothic UI" w:hint="eastAsia"/>
          <w:lang w:eastAsia="zh-CN"/>
        </w:rPr>
        <w:t>、晶振，</w:t>
      </w:r>
      <w:r>
        <w:rPr>
          <w:rFonts w:ascii="微软雅黑" w:eastAsia="微软雅黑" w:hAnsi="微软雅黑" w:cs="微软雅黑" w:hint="eastAsia"/>
          <w:lang w:eastAsia="zh-CN"/>
        </w:rPr>
        <w:t>仅</w:t>
      </w:r>
      <w:r>
        <w:rPr>
          <w:rFonts w:ascii="Yu Gothic UI" w:eastAsia="Yu Gothic UI" w:hAnsi="Yu Gothic UI" w:cs="Yu Gothic UI" w:hint="eastAsia"/>
          <w:lang w:eastAsia="zh-CN"/>
        </w:rPr>
        <w:t>需</w:t>
      </w:r>
      <w:r>
        <w:rPr>
          <w:lang w:eastAsia="zh-CN"/>
        </w:rPr>
        <w:t>4</w:t>
      </w:r>
      <w:r>
        <w:rPr>
          <w:rFonts w:hint="eastAsia"/>
          <w:lang w:eastAsia="zh-CN"/>
        </w:rPr>
        <w:t>根</w:t>
      </w:r>
      <w:r>
        <w:rPr>
          <w:rFonts w:ascii="微软雅黑" w:eastAsia="微软雅黑" w:hAnsi="微软雅黑" w:cs="微软雅黑" w:hint="eastAsia"/>
          <w:lang w:eastAsia="zh-CN"/>
        </w:rPr>
        <w:t>线</w:t>
      </w:r>
      <w:r>
        <w:rPr>
          <w:rFonts w:ascii="Yu Gothic UI" w:eastAsia="Yu Gothic UI" w:hAnsi="Yu Gothic UI" w:cs="Yu Gothic UI" w:hint="eastAsia"/>
          <w:lang w:eastAsia="zh-CN"/>
        </w:rPr>
        <w:t>（</w:t>
      </w:r>
      <w:r>
        <w:rPr>
          <w:lang w:eastAsia="zh-CN"/>
        </w:rPr>
        <w:t>VCC/GND/TX/RX</w:t>
      </w:r>
      <w:r>
        <w:rPr>
          <w:rFonts w:hint="eastAsia"/>
          <w:lang w:eastAsia="zh-CN"/>
        </w:rPr>
        <w:t>）即可完成</w:t>
      </w:r>
      <w:r>
        <w:rPr>
          <w:lang w:eastAsia="zh-CN"/>
        </w:rPr>
        <w:t>ISP</w:t>
      </w:r>
      <w:r>
        <w:rPr>
          <w:rFonts w:hint="eastAsia"/>
          <w:lang w:eastAsia="zh-CN"/>
        </w:rPr>
        <w:t>接</w:t>
      </w:r>
      <w:r>
        <w:rPr>
          <w:rFonts w:ascii="微软雅黑" w:eastAsia="微软雅黑" w:hAnsi="微软雅黑" w:cs="微软雅黑" w:hint="eastAsia"/>
          <w:lang w:eastAsia="zh-CN"/>
        </w:rPr>
        <w:t>线</w:t>
      </w:r>
      <w:r>
        <w:rPr>
          <w:rFonts w:ascii="Yu Gothic UI" w:eastAsia="Yu Gothic UI" w:hAnsi="Yu Gothic UI" w:cs="Yu Gothic UI" w:hint="eastAsia"/>
          <w:lang w:eastAsia="zh-CN"/>
        </w:rPr>
        <w:t>。</w:t>
      </w:r>
      <w:r>
        <w:rPr>
          <w:lang w:eastAsia="zh-CN"/>
        </w:rPr>
        <w:t xml:space="preserve"> </w:t>
      </w:r>
    </w:p>
    <w:p w:rsidR="00F22FEB" w:rsidRDefault="00F22FEB" w:rsidP="00F22FEB">
      <w:pPr>
        <w:spacing w:after="0" w:line="324" w:lineRule="auto"/>
        <w:rPr>
          <w:lang w:eastAsia="zh-CN"/>
        </w:rPr>
      </w:pPr>
      <w:r>
        <w:rPr>
          <w:rFonts w:hint="eastAsia"/>
          <w:lang w:eastAsia="zh-CN"/>
        </w:rPr>
        <w:t>二、</w:t>
      </w:r>
      <w:r>
        <w:rPr>
          <w:rFonts w:ascii="微软雅黑" w:eastAsia="微软雅黑" w:hAnsi="微软雅黑" w:cs="微软雅黑" w:hint="eastAsia"/>
          <w:lang w:eastAsia="zh-CN"/>
        </w:rPr>
        <w:t>烧录</w:t>
      </w:r>
      <w:r>
        <w:rPr>
          <w:rFonts w:ascii="Yu Gothic UI" w:eastAsia="Yu Gothic UI" w:hAnsi="Yu Gothic UI" w:cs="Yu Gothic UI" w:hint="eastAsia"/>
          <w:lang w:eastAsia="zh-CN"/>
        </w:rPr>
        <w:t>工具使用方法</w:t>
      </w:r>
      <w:r>
        <w:rPr>
          <w:lang w:eastAsia="zh-CN"/>
        </w:rPr>
        <w:t xml:space="preserve"> </w:t>
      </w:r>
    </w:p>
    <w:p w:rsidR="00F22FEB" w:rsidRPr="00F22FEB" w:rsidRDefault="00F22FEB" w:rsidP="00F22FEB">
      <w:pPr>
        <w:spacing w:after="0" w:line="324" w:lineRule="auto"/>
        <w:rPr>
          <w:rFonts w:eastAsia="宋体"/>
          <w:lang w:eastAsia="zh-CN"/>
        </w:rPr>
      </w:pPr>
      <w:r>
        <w:rPr>
          <w:lang w:eastAsia="zh-CN"/>
        </w:rPr>
        <w:t>1. </w:t>
      </w:r>
      <w:r>
        <w:rPr>
          <w:rFonts w:hint="eastAsia"/>
          <w:lang w:eastAsia="zh-CN"/>
        </w:rPr>
        <w:t>硬件准</w:t>
      </w:r>
      <w:r>
        <w:rPr>
          <w:rFonts w:ascii="微软雅黑" w:eastAsia="微软雅黑" w:hAnsi="微软雅黑" w:cs="微软雅黑" w:hint="eastAsia"/>
          <w:lang w:eastAsia="zh-CN"/>
        </w:rPr>
        <w:t>备</w:t>
      </w:r>
      <w:r>
        <w:rPr>
          <w:rFonts w:ascii="Yu Gothic UI" w:eastAsia="Yu Gothic UI" w:hAnsi="Yu Gothic UI" w:cs="Yu Gothic UI" w:hint="eastAsia"/>
          <w:lang w:eastAsia="zh-CN"/>
        </w:rPr>
        <w:t>：按上述接</w:t>
      </w:r>
      <w:r>
        <w:rPr>
          <w:rFonts w:ascii="微软雅黑" w:eastAsia="微软雅黑" w:hAnsi="微软雅黑" w:cs="微软雅黑" w:hint="eastAsia"/>
          <w:lang w:eastAsia="zh-CN"/>
        </w:rPr>
        <w:t>线</w:t>
      </w:r>
      <w:r>
        <w:rPr>
          <w:rFonts w:ascii="Yu Gothic UI" w:eastAsia="Yu Gothic UI" w:hAnsi="Yu Gothic UI" w:cs="Yu Gothic UI" w:hint="eastAsia"/>
          <w:lang w:eastAsia="zh-CN"/>
        </w:rPr>
        <w:t>接好，</w:t>
      </w:r>
      <w:r>
        <w:rPr>
          <w:rFonts w:ascii="微软雅黑" w:eastAsia="微软雅黑" w:hAnsi="微软雅黑" w:cs="微软雅黑" w:hint="eastAsia"/>
          <w:lang w:eastAsia="zh-CN"/>
        </w:rPr>
        <w:t>拨动</w:t>
      </w:r>
      <w:r>
        <w:rPr>
          <w:lang w:eastAsia="zh-CN"/>
        </w:rPr>
        <w:t>BOOT0</w:t>
      </w:r>
      <w:r>
        <w:rPr>
          <w:rFonts w:hint="eastAsia"/>
          <w:lang w:eastAsia="zh-CN"/>
        </w:rPr>
        <w:t>至</w:t>
      </w:r>
      <w:r>
        <w:rPr>
          <w:lang w:eastAsia="zh-CN"/>
        </w:rPr>
        <w:t>3.3V</w:t>
      </w:r>
      <w:r>
        <w:rPr>
          <w:rFonts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lang w:eastAsia="zh-CN"/>
        </w:rPr>
        <w:t>给</w:t>
      </w:r>
      <w:r>
        <w:rPr>
          <w:rFonts w:ascii="Yu Gothic UI" w:eastAsia="Yu Gothic UI" w:hAnsi="Yu Gothic UI" w:cs="Yu Gothic UI" w:hint="eastAsia"/>
          <w:lang w:eastAsia="zh-CN"/>
        </w:rPr>
        <w:t>开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Yu Gothic UI" w:eastAsia="Yu Gothic UI" w:hAnsi="Yu Gothic UI" w:cs="Yu Gothic UI" w:hint="eastAsia"/>
          <w:lang w:eastAsia="zh-CN"/>
        </w:rPr>
        <w:t>板上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；</w:t>
      </w:r>
    </w:p>
    <w:p w:rsidR="00F22FEB" w:rsidRPr="00F22FEB" w:rsidRDefault="00F22FEB" w:rsidP="00F22FEB">
      <w:pPr>
        <w:spacing w:after="0" w:line="324" w:lineRule="auto"/>
        <w:rPr>
          <w:rFonts w:eastAsia="宋体"/>
          <w:lang w:eastAsia="zh-CN"/>
        </w:rPr>
      </w:pPr>
      <w:r>
        <w:rPr>
          <w:lang w:eastAsia="zh-CN"/>
        </w:rPr>
        <w:t>2. </w:t>
      </w:r>
      <w:r>
        <w:rPr>
          <w:rFonts w:ascii="微软雅黑" w:eastAsia="微软雅黑" w:hAnsi="微软雅黑" w:cs="微软雅黑" w:hint="eastAsia"/>
          <w:lang w:eastAsia="zh-CN"/>
        </w:rPr>
        <w:t>软</w:t>
      </w:r>
      <w:r>
        <w:rPr>
          <w:rFonts w:ascii="Yu Gothic UI" w:eastAsia="Yu Gothic UI" w:hAnsi="Yu Gothic UI" w:cs="Yu Gothic UI" w:hint="eastAsia"/>
          <w:lang w:eastAsia="zh-CN"/>
        </w:rPr>
        <w:t>件准</w:t>
      </w:r>
      <w:r>
        <w:rPr>
          <w:rFonts w:ascii="微软雅黑" w:eastAsia="微软雅黑" w:hAnsi="微软雅黑" w:cs="微软雅黑" w:hint="eastAsia"/>
          <w:lang w:eastAsia="zh-CN"/>
        </w:rPr>
        <w:t>备</w:t>
      </w:r>
      <w:r>
        <w:rPr>
          <w:rFonts w:ascii="Yu Gothic UI" w:eastAsia="Yu Gothic UI" w:hAnsi="Yu Gothic UI" w:cs="Yu Gothic UI" w:hint="eastAsia"/>
          <w:lang w:eastAsia="zh-CN"/>
        </w:rPr>
        <w:t>：安装</w:t>
      </w:r>
      <w:r>
        <w:rPr>
          <w:lang w:eastAsia="zh-CN"/>
        </w:rPr>
        <w:t>CH340</w:t>
      </w:r>
      <w:r>
        <w:rPr>
          <w:rFonts w:ascii="微软雅黑" w:eastAsia="微软雅黑" w:hAnsi="微软雅黑" w:cs="微软雅黑" w:hint="eastAsia"/>
          <w:lang w:eastAsia="zh-CN"/>
        </w:rPr>
        <w:t>驱动</w:t>
      </w:r>
      <w:r>
        <w:rPr>
          <w:rFonts w:ascii="Yu Gothic UI" w:eastAsia="Yu Gothic UI" w:hAnsi="Yu Gothic UI" w:cs="Yu Gothic UI" w:hint="eastAsia"/>
          <w:lang w:eastAsia="zh-CN"/>
        </w:rPr>
        <w:t>，在</w:t>
      </w:r>
      <w:r>
        <w:rPr>
          <w:lang w:eastAsia="zh-CN"/>
        </w:rPr>
        <w:t>PC</w:t>
      </w:r>
      <w:r>
        <w:rPr>
          <w:rFonts w:hint="eastAsia"/>
          <w:lang w:eastAsia="zh-CN"/>
        </w:rPr>
        <w:t>端打开</w:t>
      </w:r>
      <w:r>
        <w:rPr>
          <w:lang w:eastAsia="zh-CN"/>
        </w:rPr>
        <w:t>STM32 Flash Loader Demonstrator</w:t>
      </w:r>
      <w:r>
        <w:rPr>
          <w:rFonts w:hint="eastAsia"/>
          <w:lang w:eastAsia="zh-CN"/>
        </w:rPr>
        <w:t>（官方</w:t>
      </w:r>
      <w:r>
        <w:rPr>
          <w:lang w:eastAsia="zh-CN"/>
        </w:rPr>
        <w:t>ISP</w:t>
      </w:r>
      <w:r>
        <w:rPr>
          <w:rFonts w:ascii="微软雅黑" w:eastAsia="微软雅黑" w:hAnsi="微软雅黑" w:cs="微软雅黑" w:hint="eastAsia"/>
          <w:lang w:eastAsia="zh-CN"/>
        </w:rPr>
        <w:t>烧录软</w:t>
      </w:r>
      <w:r>
        <w:rPr>
          <w:rFonts w:ascii="Yu Gothic UI" w:eastAsia="Yu Gothic UI" w:hAnsi="Yu Gothic UI" w:cs="Yu Gothic UI" w:hint="eastAsia"/>
          <w:lang w:eastAsia="zh-CN"/>
        </w:rPr>
        <w:t>件）；</w:t>
      </w:r>
    </w:p>
    <w:p w:rsidR="00F22FEB" w:rsidRPr="00F22FEB" w:rsidRDefault="00F22FEB" w:rsidP="00F22FEB">
      <w:pPr>
        <w:spacing w:after="0" w:line="324" w:lineRule="auto"/>
        <w:rPr>
          <w:rFonts w:eastAsia="宋体"/>
          <w:lang w:eastAsia="zh-CN"/>
        </w:rPr>
      </w:pPr>
      <w:r>
        <w:rPr>
          <w:lang w:eastAsia="zh-CN"/>
        </w:rPr>
        <w:t>3. </w:t>
      </w:r>
      <w:r>
        <w:rPr>
          <w:rFonts w:hint="eastAsia"/>
          <w:lang w:eastAsia="zh-CN"/>
        </w:rPr>
        <w:t>参数配置：</w:t>
      </w:r>
      <w:r>
        <w:rPr>
          <w:rFonts w:ascii="微软雅黑" w:eastAsia="微软雅黑" w:hAnsi="微软雅黑" w:cs="微软雅黑" w:hint="eastAsia"/>
          <w:lang w:eastAsia="zh-CN"/>
        </w:rPr>
        <w:t>选择设备</w:t>
      </w:r>
      <w:r>
        <w:rPr>
          <w:lang w:eastAsia="zh-CN"/>
        </w:rPr>
        <w:t>COM</w:t>
      </w:r>
      <w:r>
        <w:rPr>
          <w:rFonts w:hint="eastAsia"/>
          <w:lang w:eastAsia="zh-CN"/>
        </w:rPr>
        <w:t>端口，波特率默</w:t>
      </w:r>
      <w:r>
        <w:rPr>
          <w:rFonts w:ascii="微软雅黑" w:eastAsia="微软雅黑" w:hAnsi="微软雅黑" w:cs="微软雅黑" w:hint="eastAsia"/>
          <w:lang w:eastAsia="zh-CN"/>
        </w:rPr>
        <w:t>认</w:t>
      </w:r>
      <w:r>
        <w:rPr>
          <w:lang w:eastAsia="zh-CN"/>
        </w:rPr>
        <w:t>115200</w:t>
      </w:r>
      <w:r>
        <w:rPr>
          <w:rFonts w:hint="eastAsia"/>
          <w:lang w:eastAsia="zh-CN"/>
        </w:rPr>
        <w:t>，数据位</w:t>
      </w:r>
      <w:r>
        <w:rPr>
          <w:lang w:eastAsia="zh-CN"/>
        </w:rPr>
        <w:t>8</w:t>
      </w:r>
      <w:r>
        <w:rPr>
          <w:rFonts w:hint="eastAsia"/>
          <w:lang w:eastAsia="zh-CN"/>
        </w:rPr>
        <w:t>、停止位</w:t>
      </w:r>
      <w:r>
        <w:rPr>
          <w:lang w:eastAsia="zh-CN"/>
        </w:rPr>
        <w:t>1</w:t>
      </w:r>
      <w:r>
        <w:rPr>
          <w:rFonts w:hint="eastAsia"/>
          <w:lang w:eastAsia="zh-CN"/>
        </w:rPr>
        <w:t>、无校</w:t>
      </w:r>
      <w:r>
        <w:rPr>
          <w:rFonts w:ascii="微软雅黑" w:eastAsia="微软雅黑" w:hAnsi="微软雅黑" w:cs="微软雅黑" w:hint="eastAsia"/>
          <w:lang w:eastAsia="zh-CN"/>
        </w:rPr>
        <w:t>验</w:t>
      </w:r>
      <w:r>
        <w:rPr>
          <w:rFonts w:ascii="Yu Gothic UI" w:eastAsia="Yu Gothic UI" w:hAnsi="Yu Gothic UI" w:cs="Yu Gothic UI" w:hint="eastAsia"/>
          <w:lang w:eastAsia="zh-CN"/>
        </w:rPr>
        <w:t>；点</w:t>
      </w:r>
      <w:r>
        <w:rPr>
          <w:rFonts w:ascii="微软雅黑" w:eastAsia="微软雅黑" w:hAnsi="微软雅黑" w:cs="微软雅黑" w:hint="eastAsia"/>
          <w:lang w:eastAsia="zh-CN"/>
        </w:rPr>
        <w:t>击</w:t>
      </w:r>
      <w:r>
        <w:rPr>
          <w:lang w:eastAsia="zh-CN"/>
        </w:rPr>
        <w:t>Next</w:t>
      </w:r>
      <w:r>
        <w:rPr>
          <w:rFonts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lang w:eastAsia="zh-CN"/>
        </w:rPr>
        <w:t>软</w:t>
      </w:r>
      <w:r>
        <w:rPr>
          <w:rFonts w:ascii="Yu Gothic UI" w:eastAsia="Yu Gothic UI" w:hAnsi="Yu Gothic UI" w:cs="Yu Gothic UI" w:hint="eastAsia"/>
          <w:lang w:eastAsia="zh-CN"/>
        </w:rPr>
        <w:t>件自</w:t>
      </w:r>
      <w:r>
        <w:rPr>
          <w:rFonts w:ascii="微软雅黑" w:eastAsia="微软雅黑" w:hAnsi="微软雅黑" w:cs="微软雅黑" w:hint="eastAsia"/>
          <w:lang w:eastAsia="zh-CN"/>
        </w:rPr>
        <w:t>动</w:t>
      </w:r>
      <w:r>
        <w:rPr>
          <w:rFonts w:ascii="Yu Gothic UI" w:eastAsia="Yu Gothic UI" w:hAnsi="Yu Gothic UI" w:cs="Yu Gothic UI" w:hint="eastAsia"/>
          <w:lang w:eastAsia="zh-CN"/>
        </w:rPr>
        <w:t>握手</w:t>
      </w:r>
      <w:r>
        <w:rPr>
          <w:rFonts w:ascii="微软雅黑" w:eastAsia="微软雅黑" w:hAnsi="微软雅黑" w:cs="微软雅黑" w:hint="eastAsia"/>
          <w:lang w:eastAsia="zh-CN"/>
        </w:rPr>
        <w:t>连</w:t>
      </w:r>
      <w:r>
        <w:rPr>
          <w:rFonts w:ascii="Yu Gothic UI" w:eastAsia="Yu Gothic UI" w:hAnsi="Yu Gothic UI" w:cs="Yu Gothic UI" w:hint="eastAsia"/>
          <w:lang w:eastAsia="zh-CN"/>
        </w:rPr>
        <w:t>接</w:t>
      </w:r>
      <w:r>
        <w:rPr>
          <w:rFonts w:ascii="微软雅黑" w:eastAsia="微软雅黑" w:hAnsi="微软雅黑" w:cs="微软雅黑" w:hint="eastAsia"/>
          <w:lang w:eastAsia="zh-CN"/>
        </w:rPr>
        <w:t>单</w:t>
      </w:r>
      <w:r>
        <w:rPr>
          <w:rFonts w:ascii="Yu Gothic UI" w:eastAsia="Yu Gothic UI" w:hAnsi="Yu Gothic UI" w:cs="Yu Gothic UI" w:hint="eastAsia"/>
          <w:lang w:eastAsia="zh-CN"/>
        </w:rPr>
        <w:t>片机</w:t>
      </w:r>
      <w:r>
        <w:rPr>
          <w:lang w:eastAsia="zh-CN"/>
        </w:rPr>
        <w:t>ISP</w:t>
      </w:r>
      <w:r>
        <w:rPr>
          <w:rFonts w:hint="eastAsia"/>
          <w:lang w:eastAsia="zh-CN"/>
        </w:rPr>
        <w:t>引</w:t>
      </w:r>
      <w:r>
        <w:rPr>
          <w:rFonts w:ascii="微软雅黑" w:eastAsia="微软雅黑" w:hAnsi="微软雅黑" w:cs="微软雅黑" w:hint="eastAsia"/>
          <w:lang w:eastAsia="zh-CN"/>
        </w:rPr>
        <w:t>导</w:t>
      </w:r>
      <w:r>
        <w:rPr>
          <w:rFonts w:ascii="Yu Gothic UI" w:eastAsia="Yu Gothic UI" w:hAnsi="Yu Gothic UI" w:cs="Yu Gothic UI" w:hint="eastAsia"/>
          <w:lang w:eastAsia="zh-CN"/>
        </w:rPr>
        <w:t>区；</w:t>
      </w:r>
    </w:p>
    <w:p w:rsidR="00F22FEB" w:rsidRPr="00F22FEB" w:rsidRDefault="00F22FEB" w:rsidP="00F22FEB">
      <w:pPr>
        <w:spacing w:after="0" w:line="324" w:lineRule="auto"/>
        <w:rPr>
          <w:rFonts w:eastAsia="宋体"/>
          <w:lang w:eastAsia="zh-CN"/>
        </w:rPr>
      </w:pPr>
      <w:r>
        <w:rPr>
          <w:lang w:eastAsia="zh-CN"/>
        </w:rPr>
        <w:t>4. </w:t>
      </w:r>
      <w:r>
        <w:rPr>
          <w:rFonts w:hint="eastAsia"/>
          <w:lang w:eastAsia="zh-CN"/>
        </w:rPr>
        <w:t>程序</w:t>
      </w:r>
      <w:r>
        <w:rPr>
          <w:rFonts w:ascii="微软雅黑" w:eastAsia="微软雅黑" w:hAnsi="微软雅黑" w:cs="微软雅黑" w:hint="eastAsia"/>
          <w:lang w:eastAsia="zh-CN"/>
        </w:rPr>
        <w:t>烧</w:t>
      </w:r>
      <w:r>
        <w:rPr>
          <w:rFonts w:ascii="Yu Gothic UI" w:eastAsia="Yu Gothic UI" w:hAnsi="Yu Gothic UI" w:cs="Yu Gothic UI" w:hint="eastAsia"/>
          <w:lang w:eastAsia="zh-CN"/>
        </w:rPr>
        <w:t>写：</w:t>
      </w:r>
      <w:r>
        <w:rPr>
          <w:rFonts w:ascii="微软雅黑" w:eastAsia="微软雅黑" w:hAnsi="微软雅黑" w:cs="微软雅黑" w:hint="eastAsia"/>
          <w:lang w:eastAsia="zh-CN"/>
        </w:rPr>
        <w:t>选择编译</w:t>
      </w:r>
      <w:r>
        <w:rPr>
          <w:rFonts w:ascii="Yu Gothic UI" w:eastAsia="Yu Gothic UI" w:hAnsi="Yu Gothic UI" w:cs="Yu Gothic UI" w:hint="eastAsia"/>
          <w:lang w:eastAsia="zh-CN"/>
        </w:rPr>
        <w:t>生成的</w:t>
      </w:r>
      <w:r>
        <w:rPr>
          <w:rFonts w:hint="cs"/>
          <w:lang w:eastAsia="zh-CN"/>
        </w:rPr>
        <w:t> </w:t>
      </w:r>
      <w:r>
        <w:rPr>
          <w:lang w:eastAsia="zh-CN"/>
        </w:rPr>
        <w:t>.hex </w:t>
      </w:r>
      <w:r>
        <w:rPr>
          <w:rFonts w:hint="eastAsia"/>
          <w:lang w:eastAsia="zh-CN"/>
        </w:rPr>
        <w:t>或</w:t>
      </w:r>
      <w:r>
        <w:rPr>
          <w:rFonts w:hint="cs"/>
          <w:lang w:eastAsia="zh-CN"/>
        </w:rPr>
        <w:t> </w:t>
      </w:r>
      <w:r>
        <w:rPr>
          <w:lang w:eastAsia="zh-CN"/>
        </w:rPr>
        <w:t>.bin </w:t>
      </w:r>
      <w:r>
        <w:rPr>
          <w:rFonts w:hint="eastAsia"/>
          <w:lang w:eastAsia="zh-CN"/>
        </w:rPr>
        <w:t>文件，勾</w:t>
      </w:r>
      <w:r>
        <w:rPr>
          <w:rFonts w:ascii="微软雅黑" w:eastAsia="微软雅黑" w:hAnsi="微软雅黑" w:cs="微软雅黑" w:hint="eastAsia"/>
          <w:lang w:eastAsia="zh-CN"/>
        </w:rPr>
        <w:t>选</w:t>
      </w:r>
      <w:r>
        <w:rPr>
          <w:rFonts w:ascii="Yu Gothic UI" w:eastAsia="Yu Gothic UI" w:hAnsi="Yu Gothic UI" w:cs="Yu Gothic UI" w:hint="eastAsia"/>
          <w:lang w:eastAsia="zh-CN"/>
        </w:rPr>
        <w:t>“</w:t>
      </w:r>
      <w:r>
        <w:rPr>
          <w:lang w:eastAsia="zh-CN"/>
        </w:rPr>
        <w:t>Erase</w:t>
      </w:r>
      <w:r>
        <w:rPr>
          <w:rFonts w:hint="eastAsia"/>
          <w:lang w:eastAsia="zh-CN"/>
        </w:rPr>
        <w:t>→</w:t>
      </w:r>
      <w:r>
        <w:rPr>
          <w:lang w:eastAsia="zh-CN"/>
        </w:rPr>
        <w:t>Program</w:t>
      </w:r>
      <w:r>
        <w:rPr>
          <w:rFonts w:hint="eastAsia"/>
          <w:lang w:eastAsia="zh-CN"/>
        </w:rPr>
        <w:t>→</w:t>
      </w:r>
      <w:r>
        <w:rPr>
          <w:lang w:eastAsia="zh-CN"/>
        </w:rPr>
        <w:t>Verify”</w:t>
      </w:r>
      <w:r>
        <w:rPr>
          <w:rFonts w:hint="eastAsia"/>
          <w:lang w:eastAsia="zh-CN"/>
        </w:rPr>
        <w:t>，点</w:t>
      </w:r>
      <w:r>
        <w:rPr>
          <w:rFonts w:ascii="微软雅黑" w:eastAsia="微软雅黑" w:hAnsi="微软雅黑" w:cs="微软雅黑" w:hint="eastAsia"/>
          <w:lang w:eastAsia="zh-CN"/>
        </w:rPr>
        <w:t>击</w:t>
      </w:r>
      <w:r>
        <w:rPr>
          <w:lang w:eastAsia="zh-CN"/>
        </w:rPr>
        <w:t>Start</w:t>
      </w:r>
      <w:r>
        <w:rPr>
          <w:rFonts w:hint="eastAsia"/>
          <w:lang w:eastAsia="zh-CN"/>
        </w:rPr>
        <w:t>开始</w:t>
      </w:r>
      <w:r>
        <w:rPr>
          <w:rFonts w:ascii="微软雅黑" w:eastAsia="微软雅黑" w:hAnsi="微软雅黑" w:cs="微软雅黑" w:hint="eastAsia"/>
          <w:lang w:eastAsia="zh-CN"/>
        </w:rPr>
        <w:t>烧录</w:t>
      </w:r>
      <w:r>
        <w:rPr>
          <w:rFonts w:ascii="Yu Gothic UI" w:eastAsia="Yu Gothic UI" w:hAnsi="Yu Gothic UI" w:cs="Yu Gothic UI" w:hint="eastAsia"/>
          <w:lang w:eastAsia="zh-CN"/>
        </w:rPr>
        <w:t>；</w:t>
      </w:r>
    </w:p>
    <w:p w:rsidR="00B53A05" w:rsidRDefault="00F22FEB" w:rsidP="00F22FEB">
      <w:pPr>
        <w:spacing w:after="0" w:line="324" w:lineRule="auto"/>
        <w:rPr>
          <w:lang w:eastAsia="zh-CN"/>
        </w:rPr>
      </w:pPr>
      <w:r>
        <w:rPr>
          <w:lang w:eastAsia="zh-CN"/>
        </w:rPr>
        <w:t>5. </w:t>
      </w:r>
      <w:r>
        <w:rPr>
          <w:rFonts w:hint="eastAsia"/>
          <w:lang w:eastAsia="zh-CN"/>
        </w:rPr>
        <w:t>收尾运行：</w:t>
      </w:r>
      <w:r>
        <w:rPr>
          <w:rFonts w:ascii="微软雅黑" w:eastAsia="微软雅黑" w:hAnsi="微软雅黑" w:cs="微软雅黑" w:hint="eastAsia"/>
          <w:lang w:eastAsia="zh-CN"/>
        </w:rPr>
        <w:t>烧录进</w:t>
      </w:r>
      <w:r>
        <w:rPr>
          <w:rFonts w:ascii="Yu Gothic UI" w:eastAsia="Yu Gothic UI" w:hAnsi="Yu Gothic UI" w:cs="Yu Gothic UI" w:hint="eastAsia"/>
          <w:lang w:eastAsia="zh-CN"/>
        </w:rPr>
        <w:t>度</w:t>
      </w:r>
      <w:r>
        <w:rPr>
          <w:lang w:eastAsia="zh-CN"/>
        </w:rPr>
        <w:t>100%</w:t>
      </w:r>
      <w:r>
        <w:rPr>
          <w:rFonts w:hint="eastAsia"/>
          <w:lang w:eastAsia="zh-CN"/>
        </w:rPr>
        <w:t>完成后，断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，将</w:t>
      </w:r>
      <w:r>
        <w:rPr>
          <w:lang w:eastAsia="zh-CN"/>
        </w:rPr>
        <w:t>BOOT0</w:t>
      </w:r>
      <w:r>
        <w:rPr>
          <w:rFonts w:ascii="微软雅黑" w:eastAsia="微软雅黑" w:hAnsi="微软雅黑" w:cs="微软雅黑" w:hint="eastAsia"/>
          <w:lang w:eastAsia="zh-CN"/>
        </w:rPr>
        <w:t>拨</w:t>
      </w:r>
      <w:r>
        <w:rPr>
          <w:rFonts w:ascii="Yu Gothic UI" w:eastAsia="Yu Gothic UI" w:hAnsi="Yu Gothic UI" w:cs="Yu Gothic UI" w:hint="eastAsia"/>
          <w:lang w:eastAsia="zh-CN"/>
        </w:rPr>
        <w:t>回</w:t>
      </w:r>
      <w:r>
        <w:rPr>
          <w:lang w:eastAsia="zh-CN"/>
        </w:rPr>
        <w:t>GND</w:t>
      </w:r>
      <w:r>
        <w:rPr>
          <w:rFonts w:hint="eastAsia"/>
          <w:lang w:eastAsia="zh-CN"/>
        </w:rPr>
        <w:t>，重新上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lang w:eastAsia="zh-CN"/>
        </w:rPr>
        <w:t>单</w:t>
      </w:r>
      <w:r>
        <w:rPr>
          <w:rFonts w:ascii="Yu Gothic UI" w:eastAsia="Yu Gothic UI" w:hAnsi="Yu Gothic UI" w:cs="Yu Gothic UI" w:hint="eastAsia"/>
          <w:lang w:eastAsia="zh-CN"/>
        </w:rPr>
        <w:t>片机从</w:t>
      </w:r>
      <w:r>
        <w:rPr>
          <w:lang w:eastAsia="zh-CN"/>
        </w:rPr>
        <w:t>Flash</w:t>
      </w:r>
      <w:r>
        <w:rPr>
          <w:rFonts w:hint="eastAsia"/>
          <w:lang w:eastAsia="zh-CN"/>
        </w:rPr>
        <w:t>运行档位控制程序。</w:t>
      </w:r>
    </w:p>
    <w:p w:rsidR="00B53A05" w:rsidRDefault="00156F5F">
      <w:pPr>
        <w:spacing w:before="283" w:after="170" w:line="324" w:lineRule="auto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四、软件设计与实现（30分）</w:t>
      </w:r>
    </w:p>
    <w:p w:rsidR="00B53A05" w:rsidRDefault="00156F5F">
      <w:pPr>
        <w:spacing w:before="170" w:after="113" w:line="324" w:lineRule="auto"/>
        <w:rPr>
          <w:rFonts w:ascii="黑体" w:eastAsia="黑体" w:hAnsi="黑体"/>
          <w:b/>
          <w:sz w:val="28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4.1 核心代码流程图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514"/>
        <w:gridCol w:w="1514"/>
        <w:gridCol w:w="1514"/>
        <w:gridCol w:w="1514"/>
      </w:tblGrid>
      <w:tr w:rsidR="00D516EF" w:rsidTr="00D516EF">
        <w:trPr>
          <w:trHeight w:val="243"/>
        </w:trPr>
        <w:tc>
          <w:tcPr>
            <w:tcW w:w="1514" w:type="dxa"/>
          </w:tcPr>
          <w:p w:rsidR="00D516EF" w:rsidRDefault="00D516EF">
            <w:pPr>
              <w:spacing w:before="170" w:after="113" w:line="324" w:lineRule="auto"/>
              <w:rPr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lastRenderedPageBreak/>
              <w:t>档位</w:t>
            </w:r>
          </w:p>
        </w:tc>
        <w:tc>
          <w:tcPr>
            <w:tcW w:w="1514" w:type="dxa"/>
          </w:tcPr>
          <w:p w:rsidR="00D516EF" w:rsidRPr="00D516EF" w:rsidRDefault="00D516EF">
            <w:pPr>
              <w:spacing w:before="170" w:after="113" w:line="324" w:lineRule="auto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L</w:t>
            </w:r>
            <w:r>
              <w:rPr>
                <w:rFonts w:eastAsia="宋体"/>
                <w:lang w:eastAsia="zh-CN"/>
              </w:rPr>
              <w:t>ED0</w:t>
            </w:r>
          </w:p>
        </w:tc>
        <w:tc>
          <w:tcPr>
            <w:tcW w:w="1514" w:type="dxa"/>
          </w:tcPr>
          <w:p w:rsidR="00D516EF" w:rsidRPr="00D516EF" w:rsidRDefault="00D516EF">
            <w:pPr>
              <w:spacing w:before="170" w:after="113" w:line="324" w:lineRule="auto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L</w:t>
            </w:r>
            <w:r>
              <w:rPr>
                <w:rFonts w:eastAsia="宋体"/>
                <w:lang w:eastAsia="zh-CN"/>
              </w:rPr>
              <w:t>ED1</w:t>
            </w:r>
          </w:p>
        </w:tc>
        <w:tc>
          <w:tcPr>
            <w:tcW w:w="1514" w:type="dxa"/>
          </w:tcPr>
          <w:p w:rsidR="00D516EF" w:rsidRPr="00D516EF" w:rsidRDefault="00D516EF">
            <w:pPr>
              <w:spacing w:before="170" w:after="113" w:line="324" w:lineRule="auto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说明</w:t>
            </w:r>
          </w:p>
        </w:tc>
      </w:tr>
      <w:tr w:rsidR="00D516EF" w:rsidTr="00D516EF">
        <w:trPr>
          <w:trHeight w:val="228"/>
        </w:trPr>
        <w:tc>
          <w:tcPr>
            <w:tcW w:w="1514" w:type="dxa"/>
          </w:tcPr>
          <w:p w:rsidR="00D516EF" w:rsidRPr="00D516EF" w:rsidRDefault="00D516EF">
            <w:pPr>
              <w:spacing w:before="170" w:after="113" w:line="324" w:lineRule="auto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P</w:t>
            </w:r>
            <w:r>
              <w:rPr>
                <w:rFonts w:eastAsia="宋体" w:hint="eastAsia"/>
                <w:lang w:eastAsia="zh-CN"/>
              </w:rPr>
              <w:t>（停车挡）</w:t>
            </w:r>
          </w:p>
        </w:tc>
        <w:tc>
          <w:tcPr>
            <w:tcW w:w="1514" w:type="dxa"/>
          </w:tcPr>
          <w:p w:rsidR="00D516EF" w:rsidRDefault="00D516EF">
            <w:pPr>
              <w:spacing w:before="170" w:after="113" w:line="324" w:lineRule="auto"/>
              <w:rPr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亮</w:t>
            </w:r>
          </w:p>
        </w:tc>
        <w:tc>
          <w:tcPr>
            <w:tcW w:w="1514" w:type="dxa"/>
          </w:tcPr>
          <w:p w:rsidR="00D516EF" w:rsidRDefault="00D516EF">
            <w:pPr>
              <w:spacing w:before="170" w:after="113" w:line="324" w:lineRule="auto"/>
              <w:rPr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灭</w:t>
            </w:r>
          </w:p>
        </w:tc>
        <w:tc>
          <w:tcPr>
            <w:tcW w:w="1514" w:type="dxa"/>
          </w:tcPr>
          <w:p w:rsidR="00D516EF" w:rsidRDefault="00D516EF">
            <w:pPr>
              <w:spacing w:before="170" w:after="113" w:line="324" w:lineRule="auto"/>
              <w:rPr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仅L</w:t>
            </w:r>
            <w:r>
              <w:rPr>
                <w:rFonts w:ascii="微软雅黑" w:eastAsia="微软雅黑" w:hAnsi="微软雅黑" w:cs="微软雅黑"/>
                <w:lang w:eastAsia="zh-CN"/>
              </w:rPr>
              <w:t>ED0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点亮</w:t>
            </w:r>
          </w:p>
        </w:tc>
      </w:tr>
      <w:tr w:rsidR="00D516EF" w:rsidTr="00D516EF">
        <w:trPr>
          <w:trHeight w:val="228"/>
        </w:trPr>
        <w:tc>
          <w:tcPr>
            <w:tcW w:w="1514" w:type="dxa"/>
          </w:tcPr>
          <w:p w:rsidR="00D516EF" w:rsidRPr="00D516EF" w:rsidRDefault="00D516EF">
            <w:pPr>
              <w:spacing w:before="170" w:after="113" w:line="324" w:lineRule="auto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R</w:t>
            </w:r>
            <w:r>
              <w:rPr>
                <w:rFonts w:eastAsia="宋体" w:hint="eastAsia"/>
                <w:lang w:eastAsia="zh-CN"/>
              </w:rPr>
              <w:t>（倒车挡）</w:t>
            </w:r>
          </w:p>
        </w:tc>
        <w:tc>
          <w:tcPr>
            <w:tcW w:w="1514" w:type="dxa"/>
          </w:tcPr>
          <w:p w:rsidR="00D516EF" w:rsidRDefault="00D516EF">
            <w:pPr>
              <w:spacing w:before="170" w:after="113" w:line="324" w:lineRule="auto"/>
              <w:rPr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灭</w:t>
            </w:r>
          </w:p>
        </w:tc>
        <w:tc>
          <w:tcPr>
            <w:tcW w:w="1514" w:type="dxa"/>
          </w:tcPr>
          <w:p w:rsidR="00D516EF" w:rsidRDefault="00D516EF">
            <w:pPr>
              <w:spacing w:before="170" w:after="113" w:line="324" w:lineRule="auto"/>
              <w:rPr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亮</w:t>
            </w:r>
          </w:p>
        </w:tc>
        <w:tc>
          <w:tcPr>
            <w:tcW w:w="1514" w:type="dxa"/>
          </w:tcPr>
          <w:p w:rsidR="00D516EF" w:rsidRDefault="00D516EF">
            <w:pPr>
              <w:spacing w:before="170" w:after="113" w:line="324" w:lineRule="auto"/>
              <w:rPr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仅L</w:t>
            </w:r>
            <w:r>
              <w:rPr>
                <w:rFonts w:ascii="微软雅黑" w:eastAsia="微软雅黑" w:hAnsi="微软雅黑" w:cs="微软雅黑"/>
                <w:lang w:eastAsia="zh-CN"/>
              </w:rPr>
              <w:t>ED1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亮</w:t>
            </w:r>
          </w:p>
        </w:tc>
      </w:tr>
      <w:tr w:rsidR="00D516EF" w:rsidTr="00D516EF">
        <w:trPr>
          <w:trHeight w:val="228"/>
        </w:trPr>
        <w:tc>
          <w:tcPr>
            <w:tcW w:w="1514" w:type="dxa"/>
          </w:tcPr>
          <w:p w:rsidR="00D516EF" w:rsidRPr="00D516EF" w:rsidRDefault="00D516EF">
            <w:pPr>
              <w:spacing w:before="170" w:after="113" w:line="324" w:lineRule="auto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N</w:t>
            </w:r>
            <w:r>
              <w:rPr>
                <w:rFonts w:eastAsia="宋体" w:hint="eastAsia"/>
                <w:lang w:eastAsia="zh-CN"/>
              </w:rPr>
              <w:t>（空挡）</w:t>
            </w:r>
          </w:p>
        </w:tc>
        <w:tc>
          <w:tcPr>
            <w:tcW w:w="1514" w:type="dxa"/>
          </w:tcPr>
          <w:p w:rsidR="00D516EF" w:rsidRDefault="00D516EF">
            <w:pPr>
              <w:spacing w:before="170" w:after="113" w:line="324" w:lineRule="auto"/>
              <w:rPr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灭</w:t>
            </w:r>
          </w:p>
        </w:tc>
        <w:tc>
          <w:tcPr>
            <w:tcW w:w="1514" w:type="dxa"/>
          </w:tcPr>
          <w:p w:rsidR="00D516EF" w:rsidRDefault="00D516EF">
            <w:pPr>
              <w:spacing w:before="170" w:after="113" w:line="324" w:lineRule="auto"/>
              <w:rPr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灭</w:t>
            </w:r>
          </w:p>
        </w:tc>
        <w:tc>
          <w:tcPr>
            <w:tcW w:w="1514" w:type="dxa"/>
          </w:tcPr>
          <w:p w:rsidR="00D516EF" w:rsidRDefault="00D516EF">
            <w:pPr>
              <w:spacing w:before="170" w:after="113" w:line="324" w:lineRule="auto"/>
              <w:rPr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两灯全灭</w:t>
            </w:r>
          </w:p>
        </w:tc>
      </w:tr>
      <w:tr w:rsidR="00D516EF" w:rsidTr="00D516EF">
        <w:trPr>
          <w:trHeight w:val="228"/>
        </w:trPr>
        <w:tc>
          <w:tcPr>
            <w:tcW w:w="1514" w:type="dxa"/>
          </w:tcPr>
          <w:p w:rsidR="00D516EF" w:rsidRPr="00D516EF" w:rsidRDefault="00D516EF">
            <w:pPr>
              <w:spacing w:before="170" w:after="113" w:line="324" w:lineRule="auto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D</w:t>
            </w:r>
            <w:r>
              <w:rPr>
                <w:rFonts w:eastAsia="宋体" w:hint="eastAsia"/>
                <w:lang w:eastAsia="zh-CN"/>
              </w:rPr>
              <w:t>（前进挡）</w:t>
            </w:r>
          </w:p>
        </w:tc>
        <w:tc>
          <w:tcPr>
            <w:tcW w:w="1514" w:type="dxa"/>
          </w:tcPr>
          <w:p w:rsidR="00D516EF" w:rsidRDefault="00D516EF">
            <w:pPr>
              <w:spacing w:before="170" w:after="113" w:line="324" w:lineRule="auto"/>
              <w:rPr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亮</w:t>
            </w:r>
          </w:p>
        </w:tc>
        <w:tc>
          <w:tcPr>
            <w:tcW w:w="1514" w:type="dxa"/>
          </w:tcPr>
          <w:p w:rsidR="00D516EF" w:rsidRDefault="00D516EF">
            <w:pPr>
              <w:spacing w:before="170" w:after="113" w:line="324" w:lineRule="auto"/>
              <w:rPr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亮</w:t>
            </w:r>
          </w:p>
        </w:tc>
        <w:tc>
          <w:tcPr>
            <w:tcW w:w="1514" w:type="dxa"/>
          </w:tcPr>
          <w:p w:rsidR="00D516EF" w:rsidRDefault="00D516EF">
            <w:pPr>
              <w:spacing w:before="170" w:after="113" w:line="324" w:lineRule="auto"/>
              <w:rPr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两灯全亮</w:t>
            </w:r>
          </w:p>
        </w:tc>
      </w:tr>
    </w:tbl>
    <w:p w:rsidR="00D516EF" w:rsidRDefault="00D516EF">
      <w:pPr>
        <w:spacing w:before="170" w:after="113" w:line="324" w:lineRule="auto"/>
        <w:rPr>
          <w:lang w:eastAsia="zh-CN"/>
        </w:rPr>
      </w:pPr>
    </w:p>
    <w:p w:rsidR="00B53A05" w:rsidRDefault="00156F5F">
      <w:pPr>
        <w:spacing w:before="170" w:after="113" w:line="324" w:lineRule="auto"/>
        <w:rPr>
          <w:rFonts w:ascii="黑体" w:eastAsia="黑体" w:hAnsi="黑体"/>
          <w:b/>
          <w:sz w:val="28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4.2 关键代码片段及注释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// 1. 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档位枚举定义（建议写在头文件或代码开头）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typedef enum {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GEAR_P = 0,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GEAR_R,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GEAR_N,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GEAR_D,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GEAR_MAX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} GearState;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volatile GearState gear = GEAR_P; // 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上电默认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P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档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// 2. DWT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消抖配置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uint32_t Last_DWT_Cnt = 0;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#define DWT_50MS 8400000UL // 168M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主频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50ms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对应计数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// 3. LED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状态更新函数（修正引脚对应，低电平点亮）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static void LED_Update(GearState state) {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switch(state) {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case GEAR_P: // P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档：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LED0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亮，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LED1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灭（低电平点亮）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    HAL_GPIO_WritePin(GPIOF, GPIO_PIN_10, GPIO_PIN_RESET); // LED0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亮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    HAL_GPIO_WritePin(GPIOF, GPIO_PIN_9, GPIO_PIN_SET);    // LED1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灭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    break;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case GEAR_R: // R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档：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LED0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灭，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LED1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亮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    HAL_GPIO_WritePin(GPIOF, GPIO_PIN_10, GPIO_PIN_SET);    // LED0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灭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    HAL_GPIO_WritePin(GPIOF, GPIO_PIN_9, GPIO_PIN_RESET);   // LED1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亮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lastRenderedPageBreak/>
        <w:t xml:space="preserve">            break;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case GEAR_N: // N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档：两灯全灭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    HAL_GPIO_WritePin(GPIOF, GPIO_PIN_10, GPIO_PIN_SET);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    HAL_GPIO_WritePin(GPIOF, GPIO_PIN_9, GPIO_PIN_SET);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    break;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case GEAR_D: // D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档：两灯全亮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    HAL_GPIO_WritePin(GPIOF, GPIO_PIN_10, GPIO_PIN_RESET);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    HAL_GPIO_WritePin(GPIOF, GPIO_PIN_9, GPIO_PIN_RESET);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    break;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default: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    // 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默认回到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P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档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    HAL_GPIO_WritePin(GPIOF, GPIO_PIN_10, GPIO_PIN_RESET);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    HAL_GPIO_WritePin(GPIOF, GPIO_PIN_9, GPIO_PIN_SET);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    break;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}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}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// 4. 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档位切换函数（按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P→R→N→D→P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顺序循环）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void Gear_Shift(void) {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switch(gear) {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case GEAR_P: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    gear = GEAR_R;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    break;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case GEAR_R: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    gear = GEAR_N;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    break;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case GEAR_N: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    gear = GEAR_D;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    break;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case GEAR_D: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    gear = GEAR_P;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    break;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default: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    gear = GEAR_P;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    break;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}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// 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切换后更新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LED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显示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LED_Update(gear);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}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// 5. 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外部中断回调函数（按键消抖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+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换挡）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void HAL_GPIO_EXTI_Callback(uint16_t GPIO_Pin) {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uint32_t Current_DWT_Cnt = DWT-&gt;CYCCNT;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if(GPIO_Pin == GPIO_PIN_4) { // PE4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按键触发中断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// DWT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消抖：间隔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≥50ms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才执行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lastRenderedPageBreak/>
        <w:t xml:space="preserve">        if((Current_DWT_Cnt - Last_DWT_Cnt) &gt;= DWT_50MS) {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    Last_DWT_Cnt = Current_DWT_Cnt;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    Gear_Shift(); // 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执行档位切换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}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}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}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// 6. 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初始化配置（补充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GPIO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模式说明，写在报告里）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void MX_GPIO_Init(void) {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GPIO_InitTypeDef GPIO_InitStruct = {0};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// 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按键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PE4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初始化：外部中断下降沿触发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__HAL_RCC_GPIOE_CLK_ENABLE();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GPIO_InitStruct.Pin = GPIO_PIN_4;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GPIO_InitStruct.Mode = GPIO_MODE_IT_FALLING; // 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下降沿触发中断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GPIO_InitStruct.Pull = GPIO_NOPULL;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HAL_GPIO_Init(GPIOE, &amp;GPIO_InitStruct);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HAL_NVIC_SetPriority(EXTI4_IRQn, 2, 0);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HAL_NVIC_EnableIRQ(EXTI4_IRQn);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// LED PF9/PF10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初始化：推挽输出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__HAL_RCC_GPIOF_CLK_ENABLE();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GPIO_InitStruct.Pin = GPIO_PIN_9 | GPIO_PIN_10;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GPIO_InitStruct.Mode = GPIO_MODE_OUTPUT_PP; // 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推挽输出模式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GPIO_InitStruct.Pull = GPIO_NOPULL;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GPIO_InitStruct.Speed = GPIO_SPEED_FREQ_LOW;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HAL_GPIO_Init(GPIOF, &amp;GPIO_InitStruct);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// 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上电默认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P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档灯效</w:t>
      </w:r>
    </w:p>
    <w:p w:rsidR="00246A9D" w:rsidRPr="00246A9D" w:rsidRDefault="00246A9D" w:rsidP="00246A9D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LED_Update(GEAR_P);</w:t>
      </w:r>
    </w:p>
    <w:p w:rsidR="00246A9D" w:rsidRDefault="00246A9D" w:rsidP="00246A9D">
      <w:pPr>
        <w:spacing w:before="170" w:after="113" w:line="324" w:lineRule="auto"/>
        <w:rPr>
          <w:rFonts w:ascii="黑体" w:eastAsia="黑体" w:hAnsi="黑体"/>
          <w:b/>
          <w:sz w:val="28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}</w:t>
      </w:r>
    </w:p>
    <w:p w:rsidR="00B53A05" w:rsidRDefault="00156F5F">
      <w:pPr>
        <w:spacing w:before="170" w:after="113" w:line="324" w:lineRule="auto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4.3 中断服务程序说明</w:t>
      </w:r>
    </w:p>
    <w:p w:rsidR="00156F5F" w:rsidRPr="00156F5F" w:rsidRDefault="00156F5F" w:rsidP="00156F5F">
      <w:pPr>
        <w:spacing w:after="0" w:line="324" w:lineRule="auto"/>
        <w:rPr>
          <w:rFonts w:eastAsia="宋体"/>
          <w:lang w:eastAsia="zh-CN"/>
        </w:rPr>
      </w:pPr>
      <w:r>
        <w:rPr>
          <w:rFonts w:hint="eastAsia"/>
          <w:lang w:eastAsia="zh-CN"/>
        </w:rPr>
        <w:t>一、配置方法</w:t>
      </w:r>
    </w:p>
    <w:p w:rsidR="00156F5F" w:rsidRDefault="00156F5F" w:rsidP="00156F5F">
      <w:pPr>
        <w:spacing w:after="0" w:line="324" w:lineRule="auto"/>
        <w:rPr>
          <w:lang w:eastAsia="zh-CN"/>
        </w:rPr>
      </w:pPr>
      <w:r>
        <w:rPr>
          <w:lang w:eastAsia="zh-CN"/>
        </w:rPr>
        <w:t>1. GPIO</w:t>
      </w:r>
      <w:r>
        <w:rPr>
          <w:rFonts w:hint="eastAsia"/>
          <w:lang w:eastAsia="zh-CN"/>
        </w:rPr>
        <w:t>引脚配置</w:t>
      </w:r>
    </w:p>
    <w:p w:rsidR="00246A9D" w:rsidRPr="00246A9D" w:rsidRDefault="00246A9D" w:rsidP="00246A9D">
      <w:pPr>
        <w:spacing w:after="0" w:line="240" w:lineRule="auto"/>
        <w:rPr>
          <w:rFonts w:ascii="宋体" w:eastAsia="宋体" w:hAnsi="宋体" w:cs="宋体"/>
          <w:sz w:val="24"/>
          <w:szCs w:val="24"/>
          <w:lang w:eastAsia="zh-CN"/>
        </w:rPr>
      </w:pPr>
      <w:r w:rsidRPr="00246A9D">
        <w:rPr>
          <w:rFonts w:ascii="宋体" w:eastAsia="宋体" w:hAnsi="宋体" w:cs="宋体"/>
          <w:sz w:val="24"/>
          <w:szCs w:val="24"/>
          <w:lang w:eastAsia="zh-CN"/>
        </w:rPr>
        <w:t>GPIO 引脚配置</w:t>
      </w:r>
    </w:p>
    <w:p w:rsidR="00246A9D" w:rsidRPr="00246A9D" w:rsidRDefault="00246A9D" w:rsidP="00246A9D">
      <w:pPr>
        <w:spacing w:after="0" w:line="240" w:lineRule="auto"/>
        <w:rPr>
          <w:rFonts w:ascii="宋体" w:eastAsia="宋体" w:hAnsi="宋体" w:cs="宋体"/>
          <w:sz w:val="24"/>
          <w:szCs w:val="24"/>
          <w:lang w:eastAsia="zh-CN"/>
        </w:rPr>
      </w:pPr>
      <w:r w:rsidRPr="00246A9D">
        <w:rPr>
          <w:rFonts w:ascii="宋体" w:eastAsia="宋体" w:hAnsi="宋体" w:cs="宋体"/>
          <w:sz w:val="24"/>
          <w:szCs w:val="24"/>
          <w:lang w:eastAsia="zh-CN"/>
        </w:rPr>
        <w:t>PE4 底层基础工作模式为</w:t>
      </w:r>
      <w:r w:rsidRPr="00246A9D">
        <w:rPr>
          <w:rFonts w:ascii="Arial" w:eastAsia="宋体" w:hAnsi="Arial" w:cs="Arial"/>
          <w:color w:val="000000"/>
          <w:sz w:val="24"/>
          <w:szCs w:val="24"/>
          <w:lang w:eastAsia="zh-CN"/>
        </w:rPr>
        <w:t>输入模式</w:t>
      </w:r>
      <w:r w:rsidRPr="00246A9D">
        <w:rPr>
          <w:rFonts w:ascii="宋体" w:eastAsia="宋体" w:hAnsi="宋体" w:cs="宋体"/>
          <w:sz w:val="24"/>
          <w:szCs w:val="24"/>
          <w:lang w:eastAsia="zh-CN"/>
        </w:rPr>
        <w:t>，在此基础上配置为下降沿触发外部中断模式（GPIO_MODE_IT_FALLING），同时开启内部上拉模式（GPIO_PULLUP）；</w:t>
      </w:r>
    </w:p>
    <w:p w:rsidR="00246A9D" w:rsidRDefault="00246A9D" w:rsidP="00246A9D">
      <w:pPr>
        <w:spacing w:after="0" w:line="324" w:lineRule="auto"/>
        <w:rPr>
          <w:rFonts w:ascii="宋体" w:eastAsia="宋体" w:hAnsi="宋体" w:cs="宋体"/>
          <w:sz w:val="24"/>
          <w:szCs w:val="24"/>
          <w:lang w:eastAsia="zh-CN"/>
        </w:rPr>
      </w:pPr>
      <w:r w:rsidRPr="00246A9D">
        <w:rPr>
          <w:rFonts w:ascii="宋体" w:eastAsia="宋体" w:hAnsi="宋体" w:cs="宋体"/>
          <w:sz w:val="24"/>
          <w:szCs w:val="24"/>
          <w:lang w:eastAsia="zh-CN"/>
        </w:rPr>
        <w:t>外部中断功能依托 GPIO 输入模式实现，输出模式无法配置外部中断。依靠内部上拉，引脚常态保持高电平，按键按下引脚被拉低，电平由高到低形成下降沿，以此触发外部中断。</w:t>
      </w:r>
    </w:p>
    <w:p w:rsidR="00156F5F" w:rsidRDefault="00156F5F" w:rsidP="00246A9D">
      <w:pPr>
        <w:spacing w:after="0" w:line="324" w:lineRule="auto"/>
        <w:rPr>
          <w:lang w:eastAsia="zh-CN"/>
        </w:rPr>
      </w:pPr>
      <w:r>
        <w:rPr>
          <w:lang w:eastAsia="zh-CN"/>
        </w:rPr>
        <w:lastRenderedPageBreak/>
        <w:t>2. NVIC</w:t>
      </w:r>
      <w:r>
        <w:rPr>
          <w:rFonts w:hint="eastAsia"/>
          <w:lang w:eastAsia="zh-CN"/>
        </w:rPr>
        <w:t>中断</w:t>
      </w:r>
      <w:r>
        <w:rPr>
          <w:rFonts w:ascii="微软雅黑" w:eastAsia="微软雅黑" w:hAnsi="微软雅黑" w:cs="微软雅黑" w:hint="eastAsia"/>
          <w:lang w:eastAsia="zh-CN"/>
        </w:rPr>
        <w:t>优</w:t>
      </w:r>
      <w:r>
        <w:rPr>
          <w:rFonts w:ascii="Yu Gothic UI" w:eastAsia="Yu Gothic UI" w:hAnsi="Yu Gothic UI" w:cs="Yu Gothic UI" w:hint="eastAsia"/>
          <w:lang w:eastAsia="zh-CN"/>
        </w:rPr>
        <w:t>先</w:t>
      </w:r>
      <w:r>
        <w:rPr>
          <w:rFonts w:ascii="微软雅黑" w:eastAsia="微软雅黑" w:hAnsi="微软雅黑" w:cs="微软雅黑" w:hint="eastAsia"/>
          <w:lang w:eastAsia="zh-CN"/>
        </w:rPr>
        <w:t>级</w:t>
      </w:r>
      <w:r>
        <w:rPr>
          <w:rFonts w:ascii="Yu Gothic UI" w:eastAsia="Yu Gothic UI" w:hAnsi="Yu Gothic UI" w:cs="Yu Gothic UI" w:hint="eastAsia"/>
          <w:lang w:eastAsia="zh-CN"/>
        </w:rPr>
        <w:t>配置</w:t>
      </w:r>
    </w:p>
    <w:p w:rsidR="00156F5F" w:rsidRPr="00156F5F" w:rsidRDefault="00156F5F" w:rsidP="00156F5F">
      <w:pPr>
        <w:spacing w:after="0" w:line="324" w:lineRule="auto"/>
        <w:rPr>
          <w:rFonts w:eastAsia="宋体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调</w:t>
      </w:r>
      <w:r>
        <w:rPr>
          <w:rFonts w:ascii="Yu Gothic UI" w:eastAsia="Yu Gothic UI" w:hAnsi="Yu Gothic UI" w:cs="Yu Gothic UI" w:hint="eastAsia"/>
          <w:lang w:eastAsia="zh-CN"/>
        </w:rPr>
        <w:t>用</w:t>
      </w:r>
      <w:r>
        <w:rPr>
          <w:rFonts w:hint="cs"/>
          <w:lang w:eastAsia="zh-CN"/>
        </w:rPr>
        <w:t> </w:t>
      </w:r>
      <w:r>
        <w:rPr>
          <w:lang w:eastAsia="zh-CN"/>
        </w:rPr>
        <w:t>HAL_NVIC_SetPriority(EXTI4_IRQn,0,0) </w:t>
      </w:r>
      <w:r>
        <w:rPr>
          <w:rFonts w:hint="eastAsia"/>
          <w:lang w:eastAsia="zh-CN"/>
        </w:rPr>
        <w:t>配置</w:t>
      </w:r>
      <w:r>
        <w:rPr>
          <w:lang w:eastAsia="zh-CN"/>
        </w:rPr>
        <w:t>EXTI4</w:t>
      </w:r>
      <w:r>
        <w:rPr>
          <w:rFonts w:hint="eastAsia"/>
          <w:lang w:eastAsia="zh-CN"/>
        </w:rPr>
        <w:t>中断</w:t>
      </w:r>
      <w:r>
        <w:rPr>
          <w:rFonts w:ascii="微软雅黑" w:eastAsia="微软雅黑" w:hAnsi="微软雅黑" w:cs="微软雅黑" w:hint="eastAsia"/>
          <w:lang w:eastAsia="zh-CN"/>
        </w:rPr>
        <w:t>优</w:t>
      </w:r>
      <w:r>
        <w:rPr>
          <w:rFonts w:ascii="Yu Gothic UI" w:eastAsia="Yu Gothic UI" w:hAnsi="Yu Gothic UI" w:cs="Yu Gothic UI" w:hint="eastAsia"/>
          <w:lang w:eastAsia="zh-CN"/>
        </w:rPr>
        <w:t>先</w:t>
      </w:r>
      <w:r>
        <w:rPr>
          <w:rFonts w:ascii="微软雅黑" w:eastAsia="微软雅黑" w:hAnsi="微软雅黑" w:cs="微软雅黑" w:hint="eastAsia"/>
          <w:lang w:eastAsia="zh-CN"/>
        </w:rPr>
        <w:t>级</w:t>
      </w:r>
      <w:r>
        <w:rPr>
          <w:rFonts w:ascii="Yu Gothic UI" w:eastAsia="Yu Gothic UI" w:hAnsi="Yu Gothic UI" w:cs="Yu Gothic UI"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lang w:eastAsia="zh-CN"/>
        </w:rPr>
        <w:t>抢</w:t>
      </w:r>
      <w:r>
        <w:rPr>
          <w:rFonts w:ascii="Yu Gothic UI" w:eastAsia="Yu Gothic UI" w:hAnsi="Yu Gothic UI" w:cs="Yu Gothic UI" w:hint="eastAsia"/>
          <w:lang w:eastAsia="zh-CN"/>
        </w:rPr>
        <w:t>占</w:t>
      </w:r>
      <w:r>
        <w:rPr>
          <w:rFonts w:ascii="微软雅黑" w:eastAsia="微软雅黑" w:hAnsi="微软雅黑" w:cs="微软雅黑" w:hint="eastAsia"/>
          <w:lang w:eastAsia="zh-CN"/>
        </w:rPr>
        <w:t>优</w:t>
      </w:r>
      <w:r>
        <w:rPr>
          <w:rFonts w:ascii="Yu Gothic UI" w:eastAsia="Yu Gothic UI" w:hAnsi="Yu Gothic UI" w:cs="Yu Gothic UI" w:hint="eastAsia"/>
          <w:lang w:eastAsia="zh-CN"/>
        </w:rPr>
        <w:t>先</w:t>
      </w:r>
      <w:r>
        <w:rPr>
          <w:rFonts w:ascii="微软雅黑" w:eastAsia="微软雅黑" w:hAnsi="微软雅黑" w:cs="微软雅黑" w:hint="eastAsia"/>
          <w:lang w:eastAsia="zh-CN"/>
        </w:rPr>
        <w:t>级</w:t>
      </w:r>
      <w:r>
        <w:rPr>
          <w:rFonts w:ascii="Yu Gothic UI" w:eastAsia="Yu Gothic UI" w:hAnsi="Yu Gothic UI" w:cs="Yu Gothic UI" w:hint="eastAsia"/>
          <w:lang w:eastAsia="zh-CN"/>
        </w:rPr>
        <w:t>、子</w:t>
      </w:r>
      <w:r>
        <w:rPr>
          <w:rFonts w:ascii="微软雅黑" w:eastAsia="微软雅黑" w:hAnsi="微软雅黑" w:cs="微软雅黑" w:hint="eastAsia"/>
          <w:lang w:eastAsia="zh-CN"/>
        </w:rPr>
        <w:t>优</w:t>
      </w:r>
      <w:r>
        <w:rPr>
          <w:rFonts w:ascii="Yu Gothic UI" w:eastAsia="Yu Gothic UI" w:hAnsi="Yu Gothic UI" w:cs="Yu Gothic UI" w:hint="eastAsia"/>
          <w:lang w:eastAsia="zh-CN"/>
        </w:rPr>
        <w:t>先</w:t>
      </w:r>
      <w:r>
        <w:rPr>
          <w:rFonts w:ascii="微软雅黑" w:eastAsia="微软雅黑" w:hAnsi="微软雅黑" w:cs="微软雅黑" w:hint="eastAsia"/>
          <w:lang w:eastAsia="zh-CN"/>
        </w:rPr>
        <w:t>级</w:t>
      </w:r>
      <w:r>
        <w:rPr>
          <w:rFonts w:ascii="Yu Gothic UI" w:eastAsia="Yu Gothic UI" w:hAnsi="Yu Gothic UI" w:cs="Yu Gothic UI" w:hint="eastAsia"/>
          <w:lang w:eastAsia="zh-CN"/>
        </w:rPr>
        <w:t>均</w:t>
      </w:r>
      <w:r>
        <w:rPr>
          <w:rFonts w:ascii="微软雅黑" w:eastAsia="微软雅黑" w:hAnsi="微软雅黑" w:cs="微软雅黑" w:hint="eastAsia"/>
          <w:lang w:eastAsia="zh-CN"/>
        </w:rPr>
        <w:t>设为</w:t>
      </w:r>
      <w:r>
        <w:rPr>
          <w:lang w:eastAsia="zh-CN"/>
        </w:rPr>
        <w:t>0</w:t>
      </w:r>
      <w:r>
        <w:rPr>
          <w:rFonts w:hint="eastAsia"/>
          <w:lang w:eastAsia="zh-CN"/>
        </w:rPr>
        <w:t>；再通</w:t>
      </w:r>
      <w:r>
        <w:rPr>
          <w:rFonts w:ascii="微软雅黑" w:eastAsia="微软雅黑" w:hAnsi="微软雅黑" w:cs="微软雅黑" w:hint="eastAsia"/>
          <w:lang w:eastAsia="zh-CN"/>
        </w:rPr>
        <w:t>过</w:t>
      </w:r>
      <w:r>
        <w:rPr>
          <w:rFonts w:hint="cs"/>
          <w:lang w:eastAsia="zh-CN"/>
        </w:rPr>
        <w:t> </w:t>
      </w:r>
      <w:r>
        <w:rPr>
          <w:lang w:eastAsia="zh-CN"/>
        </w:rPr>
        <w:t>HAL_NVIC_EnableIRQ(EXTI4_IRQn) </w:t>
      </w:r>
      <w:r>
        <w:rPr>
          <w:rFonts w:hint="eastAsia"/>
          <w:lang w:eastAsia="zh-CN"/>
        </w:rPr>
        <w:t>开启</w:t>
      </w:r>
      <w:r>
        <w:rPr>
          <w:lang w:eastAsia="zh-CN"/>
        </w:rPr>
        <w:t>EXTI4</w:t>
      </w:r>
      <w:r>
        <w:rPr>
          <w:rFonts w:hint="eastAsia"/>
          <w:lang w:eastAsia="zh-CN"/>
        </w:rPr>
        <w:t>中断通道，使能中断响</w:t>
      </w:r>
      <w:r>
        <w:rPr>
          <w:rFonts w:ascii="微软雅黑" w:eastAsia="微软雅黑" w:hAnsi="微软雅黑" w:cs="微软雅黑" w:hint="eastAsia"/>
          <w:lang w:eastAsia="zh-CN"/>
        </w:rPr>
        <w:t>应</w:t>
      </w:r>
      <w:r>
        <w:rPr>
          <w:rFonts w:ascii="Yu Gothic UI" w:eastAsia="Yu Gothic UI" w:hAnsi="Yu Gothic UI" w:cs="Yu Gothic UI" w:hint="eastAsia"/>
          <w:lang w:eastAsia="zh-CN"/>
        </w:rPr>
        <w:t>。</w:t>
      </w:r>
    </w:p>
    <w:p w:rsidR="00156F5F" w:rsidRDefault="00156F5F" w:rsidP="00156F5F">
      <w:pPr>
        <w:spacing w:after="0" w:line="324" w:lineRule="auto"/>
        <w:rPr>
          <w:lang w:eastAsia="zh-CN"/>
        </w:rPr>
      </w:pPr>
      <w:r>
        <w:rPr>
          <w:lang w:eastAsia="zh-CN"/>
        </w:rPr>
        <w:t>3. </w:t>
      </w:r>
      <w:r>
        <w:rPr>
          <w:rFonts w:hint="eastAsia"/>
          <w:lang w:eastAsia="zh-CN"/>
        </w:rPr>
        <w:t>中断函数</w:t>
      </w:r>
      <w:r>
        <w:rPr>
          <w:rFonts w:ascii="微软雅黑" w:eastAsia="微软雅黑" w:hAnsi="微软雅黑" w:cs="微软雅黑" w:hint="eastAsia"/>
          <w:lang w:eastAsia="zh-CN"/>
        </w:rPr>
        <w:t>绑</w:t>
      </w:r>
      <w:r>
        <w:rPr>
          <w:rFonts w:ascii="Yu Gothic UI" w:eastAsia="Yu Gothic UI" w:hAnsi="Yu Gothic UI" w:cs="Yu Gothic UI" w:hint="eastAsia"/>
          <w:lang w:eastAsia="zh-CN"/>
        </w:rPr>
        <w:t>定</w:t>
      </w:r>
    </w:p>
    <w:p w:rsidR="00156F5F" w:rsidRPr="00156F5F" w:rsidRDefault="00156F5F" w:rsidP="00156F5F">
      <w:pPr>
        <w:spacing w:after="0" w:line="324" w:lineRule="auto"/>
        <w:rPr>
          <w:rFonts w:eastAsia="宋体"/>
          <w:lang w:eastAsia="zh-CN"/>
        </w:rPr>
      </w:pPr>
      <w:r>
        <w:rPr>
          <w:rFonts w:hint="eastAsia"/>
          <w:lang w:eastAsia="zh-CN"/>
        </w:rPr>
        <w:t>在工程中定</w:t>
      </w:r>
      <w:r>
        <w:rPr>
          <w:rFonts w:ascii="微软雅黑" w:eastAsia="微软雅黑" w:hAnsi="微软雅黑" w:cs="微软雅黑" w:hint="eastAsia"/>
          <w:lang w:eastAsia="zh-CN"/>
        </w:rPr>
        <w:t>义</w:t>
      </w:r>
      <w:r>
        <w:rPr>
          <w:rFonts w:hint="cs"/>
          <w:lang w:eastAsia="zh-CN"/>
        </w:rPr>
        <w:t> </w:t>
      </w:r>
      <w:r>
        <w:rPr>
          <w:lang w:eastAsia="zh-CN"/>
        </w:rPr>
        <w:t>EXTI4_IRQHandler() </w:t>
      </w:r>
      <w:r>
        <w:rPr>
          <w:rFonts w:hint="eastAsia"/>
          <w:lang w:eastAsia="zh-CN"/>
        </w:rPr>
        <w:t>中断入口函数，内部</w:t>
      </w:r>
      <w:r>
        <w:rPr>
          <w:rFonts w:ascii="微软雅黑" w:eastAsia="微软雅黑" w:hAnsi="微软雅黑" w:cs="微软雅黑" w:hint="eastAsia"/>
          <w:lang w:eastAsia="zh-CN"/>
        </w:rPr>
        <w:t>调</w:t>
      </w:r>
      <w:r>
        <w:rPr>
          <w:rFonts w:ascii="Yu Gothic UI" w:eastAsia="Yu Gothic UI" w:hAnsi="Yu Gothic UI" w:cs="Yu Gothic UI" w:hint="eastAsia"/>
          <w:lang w:eastAsia="zh-CN"/>
        </w:rPr>
        <w:t>用</w:t>
      </w:r>
      <w:r>
        <w:rPr>
          <w:lang w:eastAsia="zh-CN"/>
        </w:rPr>
        <w:t>HAL</w:t>
      </w:r>
      <w:r>
        <w:rPr>
          <w:rFonts w:ascii="微软雅黑" w:eastAsia="微软雅黑" w:hAnsi="微软雅黑" w:cs="微软雅黑" w:hint="eastAsia"/>
          <w:lang w:eastAsia="zh-CN"/>
        </w:rPr>
        <w:t>库</w:t>
      </w:r>
      <w:r>
        <w:rPr>
          <w:rFonts w:ascii="Yu Gothic UI" w:eastAsia="Yu Gothic UI" w:hAnsi="Yu Gothic UI" w:cs="Yu Gothic UI" w:hint="eastAsia"/>
          <w:lang w:eastAsia="zh-CN"/>
        </w:rPr>
        <w:t>中断回</w:t>
      </w:r>
      <w:r>
        <w:rPr>
          <w:rFonts w:ascii="微软雅黑" w:eastAsia="微软雅黑" w:hAnsi="微软雅黑" w:cs="微软雅黑" w:hint="eastAsia"/>
          <w:lang w:eastAsia="zh-CN"/>
        </w:rPr>
        <w:t>调</w:t>
      </w:r>
      <w:r>
        <w:rPr>
          <w:rFonts w:ascii="Yu Gothic UI" w:eastAsia="Yu Gothic UI" w:hAnsi="Yu Gothic UI" w:cs="Yu Gothic UI" w:hint="eastAsia"/>
          <w:lang w:eastAsia="zh-CN"/>
        </w:rPr>
        <w:t>函数</w:t>
      </w:r>
      <w:r>
        <w:rPr>
          <w:rFonts w:hint="cs"/>
          <w:lang w:eastAsia="zh-CN"/>
        </w:rPr>
        <w:t> </w:t>
      </w:r>
      <w:r>
        <w:rPr>
          <w:lang w:eastAsia="zh-CN"/>
        </w:rPr>
        <w:t>HAL_GPIO_EXTI_Callback(uint16_t GPIO_Pin) </w:t>
      </w:r>
      <w:r>
        <w:rPr>
          <w:rFonts w:hint="eastAsia"/>
          <w:lang w:eastAsia="zh-CN"/>
        </w:rPr>
        <w:t>完成中断</w:t>
      </w:r>
      <w:r>
        <w:rPr>
          <w:rFonts w:ascii="微软雅黑" w:eastAsia="微软雅黑" w:hAnsi="微软雅黑" w:cs="微软雅黑" w:hint="eastAsia"/>
          <w:lang w:eastAsia="zh-CN"/>
        </w:rPr>
        <w:t>逻辑编</w:t>
      </w:r>
      <w:r>
        <w:rPr>
          <w:rFonts w:ascii="Yu Gothic UI" w:eastAsia="Yu Gothic UI" w:hAnsi="Yu Gothic UI" w:cs="Yu Gothic UI" w:hint="eastAsia"/>
          <w:lang w:eastAsia="zh-CN"/>
        </w:rPr>
        <w:t>写。</w:t>
      </w:r>
    </w:p>
    <w:p w:rsidR="00156F5F" w:rsidRDefault="00156F5F" w:rsidP="00156F5F">
      <w:pPr>
        <w:spacing w:after="0" w:line="324" w:lineRule="auto"/>
        <w:rPr>
          <w:lang w:eastAsia="zh-CN"/>
        </w:rPr>
      </w:pPr>
      <w:r>
        <w:rPr>
          <w:rFonts w:hint="eastAsia"/>
          <w:lang w:eastAsia="zh-CN"/>
        </w:rPr>
        <w:t>二、触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Yu Gothic UI" w:eastAsia="Yu Gothic UI" w:hAnsi="Yu Gothic UI" w:cs="Yu Gothic UI" w:hint="eastAsia"/>
          <w:lang w:eastAsia="zh-CN"/>
        </w:rPr>
        <w:t>条件</w:t>
      </w:r>
    </w:p>
    <w:p w:rsidR="00156F5F" w:rsidRDefault="00156F5F" w:rsidP="00156F5F">
      <w:pPr>
        <w:spacing w:after="0" w:line="324" w:lineRule="auto"/>
        <w:rPr>
          <w:lang w:eastAsia="zh-CN"/>
        </w:rPr>
      </w:pPr>
      <w:r>
        <w:rPr>
          <w:lang w:eastAsia="zh-CN"/>
        </w:rPr>
        <w:t xml:space="preserve"> </w:t>
      </w:r>
    </w:p>
    <w:p w:rsidR="00156F5F" w:rsidRPr="00156F5F" w:rsidRDefault="00156F5F" w:rsidP="00156F5F">
      <w:pPr>
        <w:spacing w:after="0" w:line="324" w:lineRule="auto"/>
        <w:rPr>
          <w:rFonts w:eastAsia="宋体"/>
          <w:lang w:eastAsia="zh-CN"/>
        </w:rPr>
      </w:pPr>
      <w:r>
        <w:rPr>
          <w:rFonts w:hint="eastAsia"/>
          <w:lang w:eastAsia="zh-CN"/>
        </w:rPr>
        <w:t>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lang w:eastAsia="zh-CN"/>
        </w:rPr>
        <w:t>KEY0</w:t>
      </w:r>
      <w:r>
        <w:rPr>
          <w:rFonts w:hint="eastAsia"/>
          <w:lang w:eastAsia="zh-CN"/>
        </w:rPr>
        <w:t>（</w:t>
      </w:r>
      <w:r>
        <w:rPr>
          <w:lang w:eastAsia="zh-CN"/>
        </w:rPr>
        <w:t>PE4</w:t>
      </w:r>
      <w:r>
        <w:rPr>
          <w:rFonts w:hint="eastAsia"/>
          <w:lang w:eastAsia="zh-CN"/>
        </w:rPr>
        <w:t>）按下瞬</w:t>
      </w:r>
      <w:r>
        <w:rPr>
          <w:rFonts w:ascii="微软雅黑" w:eastAsia="微软雅黑" w:hAnsi="微软雅黑" w:cs="微软雅黑" w:hint="eastAsia"/>
          <w:lang w:eastAsia="zh-CN"/>
        </w:rPr>
        <w:t>间</w:t>
      </w:r>
      <w:r>
        <w:rPr>
          <w:rFonts w:ascii="Yu Gothic UI" w:eastAsia="Yu Gothic UI" w:hAnsi="Yu Gothic UI" w:cs="Yu Gothic UI" w:hint="eastAsia"/>
          <w:lang w:eastAsia="zh-CN"/>
        </w:rPr>
        <w:t>：上拉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平由高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平跳</w:t>
      </w:r>
      <w:r>
        <w:rPr>
          <w:rFonts w:ascii="微软雅黑" w:eastAsia="微软雅黑" w:hAnsi="微软雅黑" w:cs="微软雅黑" w:hint="eastAsia"/>
          <w:lang w:eastAsia="zh-CN"/>
        </w:rPr>
        <w:t>变为</w:t>
      </w:r>
      <w:r>
        <w:rPr>
          <w:rFonts w:ascii="Yu Gothic UI" w:eastAsia="Yu Gothic UI" w:hAnsi="Yu Gothic UI" w:cs="Yu Gothic UI" w:hint="eastAsia"/>
          <w:lang w:eastAsia="zh-CN"/>
        </w:rPr>
        <w:t>低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平，</w:t>
      </w:r>
      <w:r>
        <w:rPr>
          <w:rFonts w:ascii="微软雅黑" w:eastAsia="微软雅黑" w:hAnsi="微软雅黑" w:cs="微软雅黑" w:hint="eastAsia"/>
          <w:lang w:eastAsia="zh-CN"/>
        </w:rPr>
        <w:t>产</w:t>
      </w:r>
      <w:r>
        <w:rPr>
          <w:rFonts w:ascii="Yu Gothic UI" w:eastAsia="Yu Gothic UI" w:hAnsi="Yu Gothic UI" w:cs="Yu Gothic UI" w:hint="eastAsia"/>
          <w:lang w:eastAsia="zh-CN"/>
        </w:rPr>
        <w:t>生下降沿信号，触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lang w:eastAsia="zh-CN"/>
        </w:rPr>
        <w:t>EXTI4</w:t>
      </w:r>
      <w:r>
        <w:rPr>
          <w:rFonts w:hint="eastAsia"/>
          <w:lang w:eastAsia="zh-CN"/>
        </w:rPr>
        <w:t>外部中断，</w:t>
      </w:r>
      <w:r>
        <w:rPr>
          <w:lang w:eastAsia="zh-CN"/>
        </w:rPr>
        <w:t>CPU</w:t>
      </w:r>
      <w:r>
        <w:rPr>
          <w:rFonts w:ascii="微软雅黑" w:eastAsia="微软雅黑" w:hAnsi="微软雅黑" w:cs="微软雅黑" w:hint="eastAsia"/>
          <w:lang w:eastAsia="zh-CN"/>
        </w:rPr>
        <w:t>暂</w:t>
      </w:r>
      <w:r>
        <w:rPr>
          <w:rFonts w:ascii="Yu Gothic UI" w:eastAsia="Yu Gothic UI" w:hAnsi="Yu Gothic UI" w:cs="Yu Gothic UI" w:hint="eastAsia"/>
          <w:lang w:eastAsia="zh-CN"/>
        </w:rPr>
        <w:t>停主程序跳</w:t>
      </w:r>
      <w:r>
        <w:rPr>
          <w:rFonts w:ascii="微软雅黑" w:eastAsia="微软雅黑" w:hAnsi="微软雅黑" w:cs="微软雅黑" w:hint="eastAsia"/>
          <w:lang w:eastAsia="zh-CN"/>
        </w:rPr>
        <w:t>转</w:t>
      </w:r>
      <w:r>
        <w:rPr>
          <w:rFonts w:ascii="Yu Gothic UI" w:eastAsia="Yu Gothic UI" w:hAnsi="Yu Gothic UI" w:cs="Yu Gothic UI" w:hint="eastAsia"/>
          <w:lang w:eastAsia="zh-CN"/>
        </w:rPr>
        <w:t>至中断服</w:t>
      </w:r>
      <w:r>
        <w:rPr>
          <w:rFonts w:ascii="微软雅黑" w:eastAsia="微软雅黑" w:hAnsi="微软雅黑" w:cs="微软雅黑" w:hint="eastAsia"/>
          <w:lang w:eastAsia="zh-CN"/>
        </w:rPr>
        <w:t>务</w:t>
      </w:r>
      <w:r>
        <w:rPr>
          <w:rFonts w:ascii="Yu Gothic UI" w:eastAsia="Yu Gothic UI" w:hAnsi="Yu Gothic UI" w:cs="Yu Gothic UI" w:hint="eastAsia"/>
          <w:lang w:eastAsia="zh-CN"/>
        </w:rPr>
        <w:t>函数。</w:t>
      </w:r>
    </w:p>
    <w:p w:rsidR="00156F5F" w:rsidRPr="00156F5F" w:rsidRDefault="00156F5F" w:rsidP="00156F5F">
      <w:pPr>
        <w:spacing w:after="0" w:line="324" w:lineRule="auto"/>
        <w:rPr>
          <w:rFonts w:eastAsia="宋体"/>
          <w:lang w:eastAsia="zh-CN"/>
        </w:rPr>
      </w:pPr>
      <w:r>
        <w:rPr>
          <w:rFonts w:hint="eastAsia"/>
          <w:lang w:eastAsia="zh-CN"/>
        </w:rPr>
        <w:t>三、中断</w:t>
      </w:r>
      <w:r>
        <w:rPr>
          <w:rFonts w:ascii="微软雅黑" w:eastAsia="微软雅黑" w:hAnsi="微软雅黑" w:cs="微软雅黑" w:hint="eastAsia"/>
          <w:lang w:eastAsia="zh-CN"/>
        </w:rPr>
        <w:t>处</w:t>
      </w:r>
      <w:r>
        <w:rPr>
          <w:rFonts w:ascii="Yu Gothic UI" w:eastAsia="Yu Gothic UI" w:hAnsi="Yu Gothic UI" w:cs="Yu Gothic UI" w:hint="eastAsia"/>
          <w:lang w:eastAsia="zh-CN"/>
        </w:rPr>
        <w:t>理</w:t>
      </w:r>
      <w:r>
        <w:rPr>
          <w:rFonts w:ascii="微软雅黑" w:eastAsia="微软雅黑" w:hAnsi="微软雅黑" w:cs="微软雅黑" w:hint="eastAsia"/>
          <w:lang w:eastAsia="zh-CN"/>
        </w:rPr>
        <w:t>逻辑</w:t>
      </w:r>
    </w:p>
    <w:p w:rsidR="00156F5F" w:rsidRPr="00156F5F" w:rsidRDefault="00156F5F" w:rsidP="00156F5F">
      <w:pPr>
        <w:spacing w:after="0" w:line="324" w:lineRule="auto"/>
        <w:rPr>
          <w:rFonts w:eastAsia="宋体"/>
          <w:lang w:eastAsia="zh-CN"/>
        </w:rPr>
      </w:pPr>
      <w:r>
        <w:rPr>
          <w:lang w:eastAsia="zh-CN"/>
        </w:rPr>
        <w:t>1. </w:t>
      </w:r>
      <w:r>
        <w:rPr>
          <w:rFonts w:ascii="微软雅黑" w:eastAsia="微软雅黑" w:hAnsi="微软雅黑" w:cs="微软雅黑" w:hint="eastAsia"/>
          <w:lang w:eastAsia="zh-CN"/>
        </w:rPr>
        <w:t>进</w:t>
      </w:r>
      <w:r>
        <w:rPr>
          <w:rFonts w:ascii="Yu Gothic UI" w:eastAsia="Yu Gothic UI" w:hAnsi="Yu Gothic UI" w:cs="Yu Gothic UI" w:hint="eastAsia"/>
          <w:lang w:eastAsia="zh-CN"/>
        </w:rPr>
        <w:t>入中断回</w:t>
      </w:r>
      <w:r>
        <w:rPr>
          <w:rFonts w:ascii="微软雅黑" w:eastAsia="微软雅黑" w:hAnsi="微软雅黑" w:cs="微软雅黑" w:hint="eastAsia"/>
          <w:lang w:eastAsia="zh-CN"/>
        </w:rPr>
        <w:t>调</w:t>
      </w:r>
      <w:r>
        <w:rPr>
          <w:rFonts w:ascii="Yu Gothic UI" w:eastAsia="Yu Gothic UI" w:hAnsi="Yu Gothic UI" w:cs="Yu Gothic UI" w:hint="eastAsia"/>
          <w:lang w:eastAsia="zh-CN"/>
        </w:rPr>
        <w:t>函数，先判断触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Yu Gothic UI" w:eastAsia="Yu Gothic UI" w:hAnsi="Yu Gothic UI" w:cs="Yu Gothic UI" w:hint="eastAsia"/>
          <w:lang w:eastAsia="zh-CN"/>
        </w:rPr>
        <w:t>引脚是否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lang w:eastAsia="zh-CN"/>
        </w:rPr>
        <w:t>PE4</w:t>
      </w:r>
      <w:r>
        <w:rPr>
          <w:rFonts w:hint="eastAsia"/>
          <w:lang w:eastAsia="zh-CN"/>
        </w:rPr>
        <w:t>，排除干</w:t>
      </w:r>
      <w:r>
        <w:rPr>
          <w:rFonts w:ascii="微软雅黑" w:eastAsia="微软雅黑" w:hAnsi="微软雅黑" w:cs="微软雅黑" w:hint="eastAsia"/>
          <w:lang w:eastAsia="zh-CN"/>
        </w:rPr>
        <w:t>扰误</w:t>
      </w:r>
      <w:r>
        <w:rPr>
          <w:rFonts w:ascii="Yu Gothic UI" w:eastAsia="Yu Gothic UI" w:hAnsi="Yu Gothic UI" w:cs="Yu Gothic UI" w:hint="eastAsia"/>
          <w:lang w:eastAsia="zh-CN"/>
        </w:rPr>
        <w:t>触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Yu Gothic UI" w:eastAsia="Yu Gothic UI" w:hAnsi="Yu Gothic UI" w:cs="Yu Gothic UI" w:hint="eastAsia"/>
          <w:lang w:eastAsia="zh-CN"/>
        </w:rPr>
        <w:t>；</w:t>
      </w:r>
    </w:p>
    <w:p w:rsidR="00156F5F" w:rsidRPr="00156F5F" w:rsidRDefault="00156F5F" w:rsidP="00156F5F">
      <w:pPr>
        <w:spacing w:after="0" w:line="324" w:lineRule="auto"/>
        <w:rPr>
          <w:rFonts w:eastAsia="宋体"/>
          <w:lang w:eastAsia="zh-CN"/>
        </w:rPr>
      </w:pPr>
      <w:r>
        <w:rPr>
          <w:lang w:eastAsia="zh-CN"/>
        </w:rPr>
        <w:t>2. </w:t>
      </w:r>
      <w:r>
        <w:rPr>
          <w:rFonts w:ascii="微软雅黑" w:eastAsia="微软雅黑" w:hAnsi="微软雅黑" w:cs="微软雅黑" w:hint="eastAsia"/>
          <w:lang w:eastAsia="zh-CN"/>
        </w:rPr>
        <w:t>软</w:t>
      </w:r>
      <w:r>
        <w:rPr>
          <w:rFonts w:ascii="Yu Gothic UI" w:eastAsia="Yu Gothic UI" w:hAnsi="Yu Gothic UI" w:cs="Yu Gothic UI" w:hint="eastAsia"/>
          <w:lang w:eastAsia="zh-CN"/>
        </w:rPr>
        <w:t>件延</w:t>
      </w:r>
      <w:r>
        <w:rPr>
          <w:rFonts w:ascii="微软雅黑" w:eastAsia="微软雅黑" w:hAnsi="微软雅黑" w:cs="微软雅黑" w:hint="eastAsia"/>
          <w:lang w:eastAsia="zh-CN"/>
        </w:rPr>
        <w:t>时</w:t>
      </w:r>
      <w:r>
        <w:rPr>
          <w:rFonts w:ascii="Yu Gothic UI" w:eastAsia="Yu Gothic UI" w:hAnsi="Yu Gothic UI" w:cs="Yu Gothic UI" w:hint="eastAsia"/>
          <w:lang w:eastAsia="zh-CN"/>
        </w:rPr>
        <w:t>消抖，</w:t>
      </w:r>
      <w:r>
        <w:rPr>
          <w:rFonts w:ascii="微软雅黑" w:eastAsia="微软雅黑" w:hAnsi="微软雅黑" w:cs="微软雅黑" w:hint="eastAsia"/>
          <w:lang w:eastAsia="zh-CN"/>
        </w:rPr>
        <w:t>过滤</w:t>
      </w:r>
      <w:r>
        <w:rPr>
          <w:rFonts w:ascii="Yu Gothic UI" w:eastAsia="Yu Gothic UI" w:hAnsi="Yu Gothic UI" w:cs="Yu Gothic UI" w:hint="eastAsia"/>
          <w:lang w:eastAsia="zh-CN"/>
        </w:rPr>
        <w:t>机械按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Yu Gothic UI" w:eastAsia="Yu Gothic UI" w:hAnsi="Yu Gothic UI" w:cs="Yu Gothic UI" w:hint="eastAsia"/>
          <w:lang w:eastAsia="zh-CN"/>
        </w:rPr>
        <w:t>抖</w:t>
      </w:r>
      <w:r>
        <w:rPr>
          <w:rFonts w:ascii="微软雅黑" w:eastAsia="微软雅黑" w:hAnsi="微软雅黑" w:cs="微软雅黑" w:hint="eastAsia"/>
          <w:lang w:eastAsia="zh-CN"/>
        </w:rPr>
        <w:t>动</w:t>
      </w:r>
      <w:r>
        <w:rPr>
          <w:rFonts w:ascii="Yu Gothic UI" w:eastAsia="Yu Gothic UI" w:hAnsi="Yu Gothic UI" w:cs="Yu Gothic UI" w:hint="eastAsia"/>
          <w:lang w:eastAsia="zh-CN"/>
        </w:rPr>
        <w:t>干</w:t>
      </w:r>
      <w:r>
        <w:rPr>
          <w:rFonts w:ascii="微软雅黑" w:eastAsia="微软雅黑" w:hAnsi="微软雅黑" w:cs="微软雅黑" w:hint="eastAsia"/>
          <w:lang w:eastAsia="zh-CN"/>
        </w:rPr>
        <w:t>扰</w:t>
      </w:r>
      <w:r>
        <w:rPr>
          <w:rFonts w:ascii="Yu Gothic UI" w:eastAsia="Yu Gothic UI" w:hAnsi="Yu Gothic UI" w:cs="Yu Gothic UI" w:hint="eastAsia"/>
          <w:lang w:eastAsia="zh-CN"/>
        </w:rPr>
        <w:t>；</w:t>
      </w:r>
    </w:p>
    <w:p w:rsidR="00156F5F" w:rsidRPr="00156F5F" w:rsidRDefault="00156F5F" w:rsidP="00156F5F">
      <w:pPr>
        <w:spacing w:after="0" w:line="324" w:lineRule="auto"/>
        <w:rPr>
          <w:rFonts w:eastAsia="宋体"/>
          <w:lang w:eastAsia="zh-CN"/>
        </w:rPr>
      </w:pPr>
      <w:r>
        <w:rPr>
          <w:lang w:eastAsia="zh-CN"/>
        </w:rPr>
        <w:t>3. </w:t>
      </w:r>
      <w:r>
        <w:rPr>
          <w:rFonts w:hint="eastAsia"/>
          <w:lang w:eastAsia="zh-CN"/>
        </w:rPr>
        <w:t>档位</w:t>
      </w:r>
      <w:r>
        <w:rPr>
          <w:rFonts w:ascii="微软雅黑" w:eastAsia="微软雅黑" w:hAnsi="微软雅黑" w:cs="微软雅黑" w:hint="eastAsia"/>
          <w:lang w:eastAsia="zh-CN"/>
        </w:rPr>
        <w:t>变</w:t>
      </w:r>
      <w:r>
        <w:rPr>
          <w:rFonts w:ascii="Yu Gothic UI" w:eastAsia="Yu Gothic UI" w:hAnsi="Yu Gothic UI" w:cs="Yu Gothic UI" w:hint="eastAsia"/>
          <w:lang w:eastAsia="zh-CN"/>
        </w:rPr>
        <w:t>量</w:t>
      </w:r>
      <w:r>
        <w:rPr>
          <w:lang w:eastAsia="zh-CN"/>
        </w:rPr>
        <w:t>Gear</w:t>
      </w:r>
      <w:r>
        <w:rPr>
          <w:rFonts w:hint="eastAsia"/>
          <w:lang w:eastAsia="zh-CN"/>
        </w:rPr>
        <w:t>做上限判断，未到最大档位</w:t>
      </w:r>
      <w:r>
        <w:rPr>
          <w:rFonts w:ascii="微软雅黑" w:eastAsia="微软雅黑" w:hAnsi="微软雅黑" w:cs="微软雅黑" w:hint="eastAsia"/>
          <w:lang w:eastAsia="zh-CN"/>
        </w:rPr>
        <w:t>则</w:t>
      </w:r>
      <w:r>
        <w:rPr>
          <w:rFonts w:hint="cs"/>
          <w:lang w:eastAsia="zh-CN"/>
        </w:rPr>
        <w:t> </w:t>
      </w:r>
      <w:r>
        <w:rPr>
          <w:lang w:eastAsia="zh-CN"/>
        </w:rPr>
        <w:t>Gear++ </w:t>
      </w:r>
      <w:r>
        <w:rPr>
          <w:rFonts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lang w:eastAsia="zh-CN"/>
        </w:rPr>
        <w:t>实现</w:t>
      </w:r>
      <w:r>
        <w:rPr>
          <w:rFonts w:ascii="Yu Gothic UI" w:eastAsia="Yu Gothic UI" w:hAnsi="Yu Gothic UI" w:cs="Yu Gothic UI" w:hint="eastAsia"/>
          <w:lang w:eastAsia="zh-CN"/>
        </w:rPr>
        <w:t>加档；</w:t>
      </w:r>
    </w:p>
    <w:p w:rsidR="00156F5F" w:rsidRPr="00156F5F" w:rsidRDefault="00156F5F" w:rsidP="00156F5F">
      <w:pPr>
        <w:spacing w:after="0" w:line="324" w:lineRule="auto"/>
        <w:rPr>
          <w:rFonts w:eastAsia="宋体"/>
          <w:lang w:eastAsia="zh-CN"/>
        </w:rPr>
      </w:pPr>
      <w:r>
        <w:rPr>
          <w:lang w:eastAsia="zh-CN"/>
        </w:rPr>
        <w:t>4. </w:t>
      </w:r>
      <w:r>
        <w:rPr>
          <w:rFonts w:hint="eastAsia"/>
          <w:lang w:eastAsia="zh-CN"/>
        </w:rPr>
        <w:t>根据当前</w:t>
      </w:r>
      <w:r>
        <w:rPr>
          <w:lang w:eastAsia="zh-CN"/>
        </w:rPr>
        <w:t>Gear</w:t>
      </w:r>
      <w:r>
        <w:rPr>
          <w:rFonts w:hint="eastAsia"/>
          <w:lang w:eastAsia="zh-CN"/>
        </w:rPr>
        <w:t>数</w:t>
      </w:r>
      <w:r>
        <w:rPr>
          <w:rFonts w:ascii="微软雅黑" w:eastAsia="微软雅黑" w:hAnsi="微软雅黑" w:cs="微软雅黑" w:hint="eastAsia"/>
          <w:lang w:eastAsia="zh-CN"/>
        </w:rPr>
        <w:t>值</w:t>
      </w:r>
      <w:r>
        <w:rPr>
          <w:rFonts w:ascii="Yu Gothic UI" w:eastAsia="Yu Gothic UI" w:hAnsi="Yu Gothic UI" w:cs="Yu Gothic UI" w:hint="eastAsia"/>
          <w:lang w:eastAsia="zh-CN"/>
        </w:rPr>
        <w:t>控制</w:t>
      </w:r>
      <w:r>
        <w:rPr>
          <w:lang w:eastAsia="zh-CN"/>
        </w:rPr>
        <w:t>PF9</w:t>
      </w:r>
      <w:r>
        <w:rPr>
          <w:rFonts w:hint="eastAsia"/>
          <w:lang w:eastAsia="zh-CN"/>
        </w:rPr>
        <w:t>、</w:t>
      </w:r>
      <w:r>
        <w:rPr>
          <w:lang w:eastAsia="zh-CN"/>
        </w:rPr>
        <w:t>PF10</w:t>
      </w:r>
      <w:r>
        <w:rPr>
          <w:rFonts w:hint="eastAsia"/>
          <w:lang w:eastAsia="zh-CN"/>
        </w:rPr>
        <w:t>引脚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平，</w:t>
      </w:r>
      <w:r>
        <w:rPr>
          <w:rFonts w:ascii="微软雅黑" w:eastAsia="微软雅黑" w:hAnsi="微软雅黑" w:cs="微软雅黑" w:hint="eastAsia"/>
          <w:lang w:eastAsia="zh-CN"/>
        </w:rPr>
        <w:t>对应</w:t>
      </w:r>
      <w:r>
        <w:rPr>
          <w:rFonts w:ascii="Yu Gothic UI" w:eastAsia="Yu Gothic UI" w:hAnsi="Yu Gothic UI" w:cs="Yu Gothic UI" w:hint="eastAsia"/>
          <w:lang w:eastAsia="zh-CN"/>
        </w:rPr>
        <w:t>点亮</w:t>
      </w:r>
      <w:r>
        <w:rPr>
          <w:lang w:eastAsia="zh-CN"/>
        </w:rPr>
        <w:t>/</w:t>
      </w:r>
      <w:r>
        <w:rPr>
          <w:rFonts w:hint="eastAsia"/>
          <w:lang w:eastAsia="zh-CN"/>
        </w:rPr>
        <w:t>熄</w:t>
      </w:r>
      <w:r>
        <w:rPr>
          <w:rFonts w:ascii="微软雅黑" w:eastAsia="微软雅黑" w:hAnsi="微软雅黑" w:cs="微软雅黑" w:hint="eastAsia"/>
          <w:lang w:eastAsia="zh-CN"/>
        </w:rPr>
        <w:t>灭</w:t>
      </w:r>
      <w:r>
        <w:rPr>
          <w:lang w:eastAsia="zh-CN"/>
        </w:rPr>
        <w:t>LED0</w:t>
      </w:r>
      <w:r>
        <w:rPr>
          <w:rFonts w:hint="eastAsia"/>
          <w:lang w:eastAsia="zh-CN"/>
        </w:rPr>
        <w:t>、</w:t>
      </w:r>
      <w:r>
        <w:rPr>
          <w:lang w:eastAsia="zh-CN"/>
        </w:rPr>
        <w:t>LED1</w:t>
      </w:r>
      <w:r>
        <w:rPr>
          <w:rFonts w:hint="eastAsia"/>
          <w:lang w:eastAsia="zh-CN"/>
        </w:rPr>
        <w:t>，用</w:t>
      </w:r>
      <w:r>
        <w:rPr>
          <w:lang w:eastAsia="zh-CN"/>
        </w:rPr>
        <w:t>LED</w:t>
      </w:r>
      <w:r>
        <w:rPr>
          <w:rFonts w:ascii="微软雅黑" w:eastAsia="微软雅黑" w:hAnsi="微软雅黑" w:cs="微软雅黑" w:hint="eastAsia"/>
          <w:lang w:eastAsia="zh-CN"/>
        </w:rPr>
        <w:t>组</w:t>
      </w:r>
      <w:r>
        <w:rPr>
          <w:rFonts w:ascii="Yu Gothic UI" w:eastAsia="Yu Gothic UI" w:hAnsi="Yu Gothic UI" w:cs="Yu Gothic UI" w:hint="eastAsia"/>
          <w:lang w:eastAsia="zh-CN"/>
        </w:rPr>
        <w:t>合状</w:t>
      </w:r>
      <w:r>
        <w:rPr>
          <w:rFonts w:ascii="微软雅黑" w:eastAsia="微软雅黑" w:hAnsi="微软雅黑" w:cs="微软雅黑" w:hint="eastAsia"/>
          <w:lang w:eastAsia="zh-CN"/>
        </w:rPr>
        <w:t>态显</w:t>
      </w:r>
      <w:r>
        <w:rPr>
          <w:rFonts w:ascii="Yu Gothic UI" w:eastAsia="Yu Gothic UI" w:hAnsi="Yu Gothic UI" w:cs="Yu Gothic UI" w:hint="eastAsia"/>
          <w:lang w:eastAsia="zh-CN"/>
        </w:rPr>
        <w:t>示当前档位；</w:t>
      </w:r>
    </w:p>
    <w:p w:rsidR="00B53A05" w:rsidRDefault="00156F5F" w:rsidP="00156F5F">
      <w:pPr>
        <w:spacing w:after="0" w:line="324" w:lineRule="auto"/>
        <w:rPr>
          <w:lang w:eastAsia="zh-CN"/>
        </w:rPr>
      </w:pPr>
      <w:r>
        <w:rPr>
          <w:lang w:eastAsia="zh-CN"/>
        </w:rPr>
        <w:t>5. </w:t>
      </w:r>
      <w:r>
        <w:rPr>
          <w:rFonts w:hint="eastAsia"/>
          <w:lang w:eastAsia="zh-CN"/>
        </w:rPr>
        <w:t>清除中断</w:t>
      </w:r>
      <w:r>
        <w:rPr>
          <w:rFonts w:ascii="微软雅黑" w:eastAsia="微软雅黑" w:hAnsi="微软雅黑" w:cs="微软雅黑" w:hint="eastAsia"/>
          <w:lang w:eastAsia="zh-CN"/>
        </w:rPr>
        <w:t>标</w:t>
      </w:r>
      <w:r>
        <w:rPr>
          <w:rFonts w:ascii="Yu Gothic UI" w:eastAsia="Yu Gothic UI" w:hAnsi="Yu Gothic UI" w:cs="Yu Gothic UI" w:hint="eastAsia"/>
          <w:lang w:eastAsia="zh-CN"/>
        </w:rPr>
        <w:t>志位，退出中断，返回主循</w:t>
      </w:r>
      <w:r>
        <w:rPr>
          <w:rFonts w:ascii="微软雅黑" w:eastAsia="微软雅黑" w:hAnsi="微软雅黑" w:cs="微软雅黑" w:hint="eastAsia"/>
          <w:lang w:eastAsia="zh-CN"/>
        </w:rPr>
        <w:t>环继续</w:t>
      </w:r>
      <w:r>
        <w:rPr>
          <w:rFonts w:ascii="Yu Gothic UI" w:eastAsia="Yu Gothic UI" w:hAnsi="Yu Gothic UI" w:cs="Yu Gothic UI" w:hint="eastAsia"/>
          <w:lang w:eastAsia="zh-CN"/>
        </w:rPr>
        <w:t>运行。</w:t>
      </w:r>
    </w:p>
    <w:p w:rsidR="00B53A05" w:rsidRDefault="00156F5F">
      <w:pPr>
        <w:spacing w:before="170" w:after="113" w:line="324" w:lineRule="auto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4.4 团队成员负责的代码模块说明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320"/>
        <w:gridCol w:w="3322"/>
        <w:gridCol w:w="3320"/>
      </w:tblGrid>
      <w:tr w:rsidR="00B53A05">
        <w:tc>
          <w:tcPr>
            <w:tcW w:w="3324" w:type="dxa"/>
          </w:tcPr>
          <w:p w:rsidR="00B53A05" w:rsidRDefault="00156F5F">
            <w:pPr>
              <w:jc w:val="center"/>
            </w:pPr>
            <w:r>
              <w:rPr>
                <w:rFonts w:ascii="宋体" w:eastAsia="宋体" w:hAnsi="宋体"/>
                <w:sz w:val="24"/>
              </w:rPr>
              <w:t>成员姓名</w:t>
            </w:r>
          </w:p>
        </w:tc>
        <w:tc>
          <w:tcPr>
            <w:tcW w:w="3324" w:type="dxa"/>
          </w:tcPr>
          <w:p w:rsidR="00B53A05" w:rsidRDefault="00156F5F">
            <w:pPr>
              <w:jc w:val="center"/>
            </w:pPr>
            <w:r>
              <w:rPr>
                <w:rFonts w:ascii="宋体" w:eastAsia="宋体" w:hAnsi="宋体"/>
                <w:sz w:val="24"/>
              </w:rPr>
              <w:t>负责模块</w:t>
            </w:r>
          </w:p>
        </w:tc>
        <w:tc>
          <w:tcPr>
            <w:tcW w:w="3324" w:type="dxa"/>
          </w:tcPr>
          <w:p w:rsidR="00B53A05" w:rsidRDefault="00156F5F">
            <w:pPr>
              <w:jc w:val="center"/>
            </w:pPr>
            <w:r>
              <w:rPr>
                <w:rFonts w:ascii="宋体" w:eastAsia="宋体" w:hAnsi="宋体"/>
                <w:sz w:val="24"/>
              </w:rPr>
              <w:t>完成情况</w:t>
            </w:r>
          </w:p>
        </w:tc>
      </w:tr>
      <w:tr w:rsidR="00B53A05">
        <w:tc>
          <w:tcPr>
            <w:tcW w:w="3324" w:type="dxa"/>
          </w:tcPr>
          <w:p w:rsidR="00B53A05" w:rsidRDefault="00156F5F">
            <w:r>
              <w:rPr>
                <w:rFonts w:ascii="宋体" w:eastAsia="宋体" w:hAnsi="宋体" w:hint="eastAsia"/>
                <w:lang w:eastAsia="zh-CN"/>
              </w:rPr>
              <w:t>祁玉龙</w:t>
            </w:r>
          </w:p>
        </w:tc>
        <w:tc>
          <w:tcPr>
            <w:tcW w:w="3324" w:type="dxa"/>
          </w:tcPr>
          <w:p w:rsidR="00527337" w:rsidRDefault="00527337" w:rsidP="00527337">
            <w:pPr>
              <w:jc w:val="center"/>
              <w:rPr>
                <w:rFonts w:eastAsia="宋体"/>
              </w:rPr>
            </w:pPr>
            <w:r>
              <w:rPr>
                <w:rFonts w:ascii="宋体" w:eastAsia="宋体" w:hAnsi="宋体"/>
                <w:sz w:val="24"/>
              </w:rPr>
              <w:t>DWT初始化代码、CubeMX工程配置代码、</w:t>
            </w:r>
          </w:p>
          <w:p w:rsidR="00B53A05" w:rsidRDefault="00527337" w:rsidP="00527337">
            <w:r>
              <w:rPr>
                <w:rFonts w:ascii="宋体" w:eastAsia="宋体" w:hAnsi="宋体"/>
                <w:sz w:val="24"/>
              </w:rPr>
              <w:t>外部中断初始化代码档位枚举、LED_Update显示函数、Gear_Shift 换挡逻辑</w:t>
            </w:r>
          </w:p>
        </w:tc>
        <w:tc>
          <w:tcPr>
            <w:tcW w:w="3324" w:type="dxa"/>
          </w:tcPr>
          <w:p w:rsidR="00B53A05" w:rsidRPr="00527337" w:rsidRDefault="00527337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已完成</w:t>
            </w:r>
          </w:p>
        </w:tc>
      </w:tr>
      <w:tr w:rsidR="00B53A05">
        <w:tc>
          <w:tcPr>
            <w:tcW w:w="3324" w:type="dxa"/>
          </w:tcPr>
          <w:p w:rsidR="00B53A05" w:rsidRDefault="00156F5F">
            <w:r>
              <w:rPr>
                <w:rFonts w:ascii="宋体" w:eastAsia="宋体" w:hAnsi="宋体" w:hint="eastAsia"/>
                <w:lang w:eastAsia="zh-CN"/>
              </w:rPr>
              <w:t>梁永宁</w:t>
            </w:r>
          </w:p>
        </w:tc>
        <w:tc>
          <w:tcPr>
            <w:tcW w:w="3324" w:type="dxa"/>
          </w:tcPr>
          <w:p w:rsidR="00527337" w:rsidRDefault="00527337" w:rsidP="00527337">
            <w:pPr>
              <w:jc w:val="center"/>
              <w:rPr>
                <w:rFonts w:eastAsia="宋体"/>
                <w:lang w:eastAsia="zh-CN"/>
              </w:rPr>
            </w:pPr>
            <w:r>
              <w:rPr>
                <w:rFonts w:ascii="宋体" w:eastAsia="宋体" w:hAnsi="宋体"/>
                <w:sz w:val="24"/>
                <w:lang w:eastAsia="zh-CN"/>
              </w:rPr>
              <w:t>中断回调函数调试、</w:t>
            </w:r>
          </w:p>
          <w:p w:rsidR="00B53A05" w:rsidRDefault="00527337" w:rsidP="00527337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4"/>
                <w:lang w:eastAsia="zh-CN"/>
              </w:rPr>
              <w:t>主函数初始化代码优化</w:t>
            </w:r>
          </w:p>
        </w:tc>
        <w:tc>
          <w:tcPr>
            <w:tcW w:w="3324" w:type="dxa"/>
          </w:tcPr>
          <w:p w:rsidR="00B53A05" w:rsidRPr="00527337" w:rsidRDefault="00527337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已完成</w:t>
            </w:r>
          </w:p>
        </w:tc>
      </w:tr>
    </w:tbl>
    <w:p w:rsidR="00B53A05" w:rsidRDefault="00B53A05">
      <w:pPr>
        <w:spacing w:after="283" w:line="324" w:lineRule="auto"/>
        <w:rPr>
          <w:lang w:eastAsia="zh-CN"/>
        </w:rPr>
      </w:pPr>
    </w:p>
    <w:p w:rsidR="00B53A05" w:rsidRDefault="00156F5F">
      <w:pPr>
        <w:spacing w:before="283" w:after="170" w:line="324" w:lineRule="auto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五、实验结果分析（20分）</w:t>
      </w:r>
    </w:p>
    <w:p w:rsidR="00B53A05" w:rsidRDefault="00156F5F">
      <w:pPr>
        <w:spacing w:before="170" w:after="113" w:line="324" w:lineRule="auto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lastRenderedPageBreak/>
        <w:t>5.1 实验现象记录</w:t>
      </w:r>
    </w:p>
    <w:p w:rsidR="00156F5F" w:rsidRPr="00156F5F" w:rsidRDefault="00156F5F" w:rsidP="00156F5F">
      <w:pPr>
        <w:spacing w:after="0" w:line="324" w:lineRule="auto"/>
        <w:rPr>
          <w:rFonts w:ascii="宋体" w:eastAsia="宋体" w:hAnsi="宋体"/>
          <w:sz w:val="24"/>
          <w:lang w:eastAsia="zh-CN"/>
        </w:rPr>
      </w:pPr>
      <w:r w:rsidRPr="00156F5F">
        <w:rPr>
          <w:rFonts w:ascii="宋体" w:eastAsia="宋体" w:hAnsi="宋体"/>
          <w:sz w:val="24"/>
          <w:lang w:eastAsia="zh-CN"/>
        </w:rPr>
        <w:t>1. </w:t>
      </w:r>
      <w:r w:rsidRPr="00156F5F">
        <w:rPr>
          <w:rFonts w:ascii="宋体" w:eastAsia="宋体" w:hAnsi="宋体" w:hint="eastAsia"/>
          <w:sz w:val="24"/>
          <w:lang w:eastAsia="zh-CN"/>
        </w:rPr>
        <w:t>上电初始状态：开发板通电后，</w:t>
      </w:r>
      <w:r w:rsidRPr="00156F5F">
        <w:rPr>
          <w:rFonts w:ascii="宋体" w:eastAsia="宋体" w:hAnsi="宋体"/>
          <w:sz w:val="24"/>
          <w:lang w:eastAsia="zh-CN"/>
        </w:rPr>
        <w:t>PF9(LED0)</w:t>
      </w:r>
      <w:r w:rsidRPr="00156F5F">
        <w:rPr>
          <w:rFonts w:ascii="宋体" w:eastAsia="宋体" w:hAnsi="宋体" w:hint="eastAsia"/>
          <w:sz w:val="24"/>
          <w:lang w:eastAsia="zh-CN"/>
        </w:rPr>
        <w:t>、</w:t>
      </w:r>
      <w:r w:rsidRPr="00156F5F">
        <w:rPr>
          <w:rFonts w:ascii="宋体" w:eastAsia="宋体" w:hAnsi="宋体"/>
          <w:sz w:val="24"/>
          <w:lang w:eastAsia="zh-CN"/>
        </w:rPr>
        <w:t>PF10(LED1)</w:t>
      </w:r>
      <w:r w:rsidRPr="00156F5F">
        <w:rPr>
          <w:rFonts w:ascii="宋体" w:eastAsia="宋体" w:hAnsi="宋体" w:hint="eastAsia"/>
          <w:sz w:val="24"/>
          <w:lang w:eastAsia="zh-CN"/>
        </w:rPr>
        <w:t>引脚默认为高电平，两只</w:t>
      </w:r>
      <w:r w:rsidRPr="00156F5F">
        <w:rPr>
          <w:rFonts w:ascii="宋体" w:eastAsia="宋体" w:hAnsi="宋体"/>
          <w:sz w:val="24"/>
          <w:lang w:eastAsia="zh-CN"/>
        </w:rPr>
        <w:t>LED</w:t>
      </w:r>
      <w:r w:rsidRPr="00156F5F">
        <w:rPr>
          <w:rFonts w:ascii="宋体" w:eastAsia="宋体" w:hAnsi="宋体" w:hint="eastAsia"/>
          <w:sz w:val="24"/>
          <w:lang w:eastAsia="zh-CN"/>
        </w:rPr>
        <w:t>全部熄灭，系统默认</w:t>
      </w:r>
      <w:r w:rsidRPr="00156F5F">
        <w:rPr>
          <w:rFonts w:ascii="宋体" w:eastAsia="宋体" w:hAnsi="宋体"/>
          <w:sz w:val="24"/>
          <w:lang w:eastAsia="zh-CN"/>
        </w:rPr>
        <w:t>0</w:t>
      </w:r>
      <w:r w:rsidRPr="00156F5F">
        <w:rPr>
          <w:rFonts w:ascii="宋体" w:eastAsia="宋体" w:hAnsi="宋体" w:hint="eastAsia"/>
          <w:sz w:val="24"/>
          <w:lang w:eastAsia="zh-CN"/>
        </w:rPr>
        <w:t>档。</w:t>
      </w:r>
    </w:p>
    <w:p w:rsidR="00156F5F" w:rsidRPr="00156F5F" w:rsidRDefault="00156F5F" w:rsidP="00156F5F">
      <w:pPr>
        <w:spacing w:after="0" w:line="324" w:lineRule="auto"/>
        <w:rPr>
          <w:rFonts w:ascii="宋体" w:eastAsia="宋体" w:hAnsi="宋体"/>
          <w:sz w:val="24"/>
          <w:lang w:eastAsia="zh-CN"/>
        </w:rPr>
      </w:pPr>
      <w:r w:rsidRPr="00156F5F">
        <w:rPr>
          <w:rFonts w:ascii="宋体" w:eastAsia="宋体" w:hAnsi="宋体"/>
          <w:sz w:val="24"/>
          <w:lang w:eastAsia="zh-CN"/>
        </w:rPr>
        <w:t>2. </w:t>
      </w:r>
      <w:r w:rsidRPr="00156F5F">
        <w:rPr>
          <w:rFonts w:ascii="宋体" w:eastAsia="宋体" w:hAnsi="宋体" w:hint="eastAsia"/>
          <w:sz w:val="24"/>
          <w:lang w:eastAsia="zh-CN"/>
        </w:rPr>
        <w:t>单次按键动作：按下</w:t>
      </w:r>
      <w:r w:rsidRPr="00156F5F">
        <w:rPr>
          <w:rFonts w:ascii="宋体" w:eastAsia="宋体" w:hAnsi="宋体"/>
          <w:sz w:val="24"/>
          <w:lang w:eastAsia="zh-CN"/>
        </w:rPr>
        <w:t>PE4</w:t>
      </w:r>
      <w:r w:rsidRPr="00156F5F">
        <w:rPr>
          <w:rFonts w:ascii="宋体" w:eastAsia="宋体" w:hAnsi="宋体" w:hint="eastAsia"/>
          <w:sz w:val="24"/>
          <w:lang w:eastAsia="zh-CN"/>
        </w:rPr>
        <w:t>（</w:t>
      </w:r>
      <w:r w:rsidRPr="00156F5F">
        <w:rPr>
          <w:rFonts w:ascii="宋体" w:eastAsia="宋体" w:hAnsi="宋体"/>
          <w:sz w:val="24"/>
          <w:lang w:eastAsia="zh-CN"/>
        </w:rPr>
        <w:t>KEY0</w:t>
      </w:r>
      <w:r w:rsidRPr="00156F5F">
        <w:rPr>
          <w:rFonts w:ascii="宋体" w:eastAsia="宋体" w:hAnsi="宋体" w:hint="eastAsia"/>
          <w:sz w:val="24"/>
          <w:lang w:eastAsia="zh-CN"/>
        </w:rPr>
        <w:t>）按键，引脚产生下降沿触发外部中断，档位数值</w:t>
      </w:r>
      <w:r w:rsidRPr="00156F5F">
        <w:rPr>
          <w:rFonts w:ascii="宋体" w:eastAsia="宋体" w:hAnsi="宋体"/>
          <w:sz w:val="24"/>
          <w:lang w:eastAsia="zh-CN"/>
        </w:rPr>
        <w:t>+1</w:t>
      </w:r>
      <w:r w:rsidRPr="00156F5F">
        <w:rPr>
          <w:rFonts w:ascii="宋体" w:eastAsia="宋体" w:hAnsi="宋体" w:hint="eastAsia"/>
          <w:sz w:val="24"/>
          <w:lang w:eastAsia="zh-CN"/>
        </w:rPr>
        <w:t>：</w:t>
      </w:r>
    </w:p>
    <w:p w:rsidR="00156F5F" w:rsidRPr="00156F5F" w:rsidRDefault="00156F5F" w:rsidP="00156F5F">
      <w:pPr>
        <w:spacing w:after="0" w:line="324" w:lineRule="auto"/>
        <w:rPr>
          <w:rFonts w:ascii="宋体" w:eastAsia="宋体" w:hAnsi="宋体"/>
          <w:sz w:val="24"/>
          <w:lang w:eastAsia="zh-CN"/>
        </w:rPr>
      </w:pPr>
      <w:r w:rsidRPr="00156F5F">
        <w:rPr>
          <w:rFonts w:ascii="宋体" w:eastAsia="宋体" w:hAnsi="宋体"/>
          <w:sz w:val="24"/>
          <w:lang w:eastAsia="zh-CN"/>
        </w:rPr>
        <w:t xml:space="preserve"> </w:t>
      </w:r>
      <w:r w:rsidRPr="00156F5F">
        <w:rPr>
          <w:rFonts w:ascii="宋体" w:eastAsia="宋体" w:hAnsi="宋体" w:hint="eastAsia"/>
          <w:sz w:val="24"/>
          <w:lang w:eastAsia="zh-CN"/>
        </w:rPr>
        <w:t>第</w:t>
      </w:r>
      <w:r w:rsidRPr="00156F5F">
        <w:rPr>
          <w:rFonts w:ascii="宋体" w:eastAsia="宋体" w:hAnsi="宋体"/>
          <w:sz w:val="24"/>
          <w:lang w:eastAsia="zh-CN"/>
        </w:rPr>
        <w:t>1</w:t>
      </w:r>
      <w:r w:rsidRPr="00156F5F">
        <w:rPr>
          <w:rFonts w:ascii="宋体" w:eastAsia="宋体" w:hAnsi="宋体" w:hint="eastAsia"/>
          <w:sz w:val="24"/>
          <w:lang w:eastAsia="zh-CN"/>
        </w:rPr>
        <w:t>次按键：档位变为</w:t>
      </w:r>
      <w:r w:rsidRPr="00156F5F">
        <w:rPr>
          <w:rFonts w:ascii="宋体" w:eastAsia="宋体" w:hAnsi="宋体"/>
          <w:sz w:val="24"/>
          <w:lang w:eastAsia="zh-CN"/>
        </w:rPr>
        <w:t>1</w:t>
      </w:r>
      <w:r w:rsidRPr="00156F5F">
        <w:rPr>
          <w:rFonts w:ascii="宋体" w:eastAsia="宋体" w:hAnsi="宋体" w:hint="eastAsia"/>
          <w:sz w:val="24"/>
          <w:lang w:eastAsia="zh-CN"/>
        </w:rPr>
        <w:t>，</w:t>
      </w:r>
      <w:r w:rsidRPr="00156F5F">
        <w:rPr>
          <w:rFonts w:ascii="宋体" w:eastAsia="宋体" w:hAnsi="宋体"/>
          <w:sz w:val="24"/>
          <w:lang w:eastAsia="zh-CN"/>
        </w:rPr>
        <w:t>PF9</w:t>
      </w:r>
      <w:r w:rsidRPr="00156F5F">
        <w:rPr>
          <w:rFonts w:ascii="宋体" w:eastAsia="宋体" w:hAnsi="宋体" w:hint="eastAsia"/>
          <w:sz w:val="24"/>
          <w:lang w:eastAsia="zh-CN"/>
        </w:rPr>
        <w:t>输出低电平，</w:t>
      </w:r>
      <w:r w:rsidRPr="00156F5F">
        <w:rPr>
          <w:rFonts w:ascii="宋体" w:eastAsia="宋体" w:hAnsi="宋体"/>
          <w:sz w:val="24"/>
          <w:lang w:eastAsia="zh-CN"/>
        </w:rPr>
        <w:t>LED0</w:t>
      </w:r>
      <w:r w:rsidRPr="00156F5F">
        <w:rPr>
          <w:rFonts w:ascii="宋体" w:eastAsia="宋体" w:hAnsi="宋体" w:hint="eastAsia"/>
          <w:sz w:val="24"/>
          <w:lang w:eastAsia="zh-CN"/>
        </w:rPr>
        <w:t>点亮、</w:t>
      </w:r>
      <w:r w:rsidRPr="00156F5F">
        <w:rPr>
          <w:rFonts w:ascii="宋体" w:eastAsia="宋体" w:hAnsi="宋体"/>
          <w:sz w:val="24"/>
          <w:lang w:eastAsia="zh-CN"/>
        </w:rPr>
        <w:t>LED1</w:t>
      </w:r>
      <w:r w:rsidRPr="00156F5F">
        <w:rPr>
          <w:rFonts w:ascii="宋体" w:eastAsia="宋体" w:hAnsi="宋体" w:hint="eastAsia"/>
          <w:sz w:val="24"/>
          <w:lang w:eastAsia="zh-CN"/>
        </w:rPr>
        <w:t>熄灭；</w:t>
      </w:r>
    </w:p>
    <w:p w:rsidR="00156F5F" w:rsidRPr="00156F5F" w:rsidRDefault="00156F5F" w:rsidP="00156F5F">
      <w:pPr>
        <w:spacing w:after="0" w:line="324" w:lineRule="auto"/>
        <w:rPr>
          <w:rFonts w:ascii="宋体" w:eastAsia="宋体" w:hAnsi="宋体"/>
          <w:sz w:val="24"/>
          <w:lang w:eastAsia="zh-CN"/>
        </w:rPr>
      </w:pPr>
      <w:r w:rsidRPr="00156F5F">
        <w:rPr>
          <w:rFonts w:ascii="宋体" w:eastAsia="宋体" w:hAnsi="宋体"/>
          <w:sz w:val="24"/>
          <w:lang w:eastAsia="zh-CN"/>
        </w:rPr>
        <w:t xml:space="preserve"> </w:t>
      </w:r>
      <w:r w:rsidRPr="00156F5F">
        <w:rPr>
          <w:rFonts w:ascii="宋体" w:eastAsia="宋体" w:hAnsi="宋体" w:hint="eastAsia"/>
          <w:sz w:val="24"/>
          <w:lang w:eastAsia="zh-CN"/>
        </w:rPr>
        <w:t>第</w:t>
      </w:r>
      <w:r w:rsidRPr="00156F5F">
        <w:rPr>
          <w:rFonts w:ascii="宋体" w:eastAsia="宋体" w:hAnsi="宋体"/>
          <w:sz w:val="24"/>
          <w:lang w:eastAsia="zh-CN"/>
        </w:rPr>
        <w:t>2</w:t>
      </w:r>
      <w:r w:rsidRPr="00156F5F">
        <w:rPr>
          <w:rFonts w:ascii="宋体" w:eastAsia="宋体" w:hAnsi="宋体" w:hint="eastAsia"/>
          <w:sz w:val="24"/>
          <w:lang w:eastAsia="zh-CN"/>
        </w:rPr>
        <w:t>次按键：档位变为</w:t>
      </w:r>
      <w:r w:rsidRPr="00156F5F">
        <w:rPr>
          <w:rFonts w:ascii="宋体" w:eastAsia="宋体" w:hAnsi="宋体"/>
          <w:sz w:val="24"/>
          <w:lang w:eastAsia="zh-CN"/>
        </w:rPr>
        <w:t>2</w:t>
      </w:r>
      <w:r w:rsidRPr="00156F5F">
        <w:rPr>
          <w:rFonts w:ascii="宋体" w:eastAsia="宋体" w:hAnsi="宋体" w:hint="eastAsia"/>
          <w:sz w:val="24"/>
          <w:lang w:eastAsia="zh-CN"/>
        </w:rPr>
        <w:t>，</w:t>
      </w:r>
      <w:r w:rsidRPr="00156F5F">
        <w:rPr>
          <w:rFonts w:ascii="宋体" w:eastAsia="宋体" w:hAnsi="宋体"/>
          <w:sz w:val="24"/>
          <w:lang w:eastAsia="zh-CN"/>
        </w:rPr>
        <w:t>PF9</w:t>
      </w:r>
      <w:r w:rsidRPr="00156F5F">
        <w:rPr>
          <w:rFonts w:ascii="宋体" w:eastAsia="宋体" w:hAnsi="宋体" w:hint="eastAsia"/>
          <w:sz w:val="24"/>
          <w:lang w:eastAsia="zh-CN"/>
        </w:rPr>
        <w:t>、</w:t>
      </w:r>
      <w:r w:rsidRPr="00156F5F">
        <w:rPr>
          <w:rFonts w:ascii="宋体" w:eastAsia="宋体" w:hAnsi="宋体"/>
          <w:sz w:val="24"/>
          <w:lang w:eastAsia="zh-CN"/>
        </w:rPr>
        <w:t>PF10</w:t>
      </w:r>
      <w:r w:rsidRPr="00156F5F">
        <w:rPr>
          <w:rFonts w:ascii="宋体" w:eastAsia="宋体" w:hAnsi="宋体" w:hint="eastAsia"/>
          <w:sz w:val="24"/>
          <w:lang w:eastAsia="zh-CN"/>
        </w:rPr>
        <w:t>均输出低电平，</w:t>
      </w:r>
      <w:r w:rsidRPr="00156F5F">
        <w:rPr>
          <w:rFonts w:ascii="宋体" w:eastAsia="宋体" w:hAnsi="宋体"/>
          <w:sz w:val="24"/>
          <w:lang w:eastAsia="zh-CN"/>
        </w:rPr>
        <w:t>LED0+LED1</w:t>
      </w:r>
      <w:r w:rsidRPr="00156F5F">
        <w:rPr>
          <w:rFonts w:ascii="宋体" w:eastAsia="宋体" w:hAnsi="宋体" w:hint="eastAsia"/>
          <w:sz w:val="24"/>
          <w:lang w:eastAsia="zh-CN"/>
        </w:rPr>
        <w:t>同时点亮；</w:t>
      </w:r>
    </w:p>
    <w:p w:rsidR="00156F5F" w:rsidRPr="00156F5F" w:rsidRDefault="00156F5F" w:rsidP="00156F5F">
      <w:pPr>
        <w:spacing w:after="0" w:line="324" w:lineRule="auto"/>
        <w:rPr>
          <w:rFonts w:ascii="宋体" w:eastAsia="宋体" w:hAnsi="宋体"/>
          <w:sz w:val="24"/>
          <w:lang w:eastAsia="zh-CN"/>
        </w:rPr>
      </w:pPr>
      <w:r w:rsidRPr="00156F5F">
        <w:rPr>
          <w:rFonts w:ascii="宋体" w:eastAsia="宋体" w:hAnsi="宋体" w:hint="eastAsia"/>
          <w:sz w:val="24"/>
          <w:lang w:eastAsia="zh-CN"/>
        </w:rPr>
        <w:t>档位上限锁定：设定最高</w:t>
      </w:r>
      <w:r w:rsidRPr="00156F5F">
        <w:rPr>
          <w:rFonts w:ascii="宋体" w:eastAsia="宋体" w:hAnsi="宋体"/>
          <w:sz w:val="24"/>
          <w:lang w:eastAsia="zh-CN"/>
        </w:rPr>
        <w:t>2</w:t>
      </w:r>
      <w:r w:rsidRPr="00156F5F">
        <w:rPr>
          <w:rFonts w:ascii="宋体" w:eastAsia="宋体" w:hAnsi="宋体" w:hint="eastAsia"/>
          <w:sz w:val="24"/>
          <w:lang w:eastAsia="zh-CN"/>
        </w:rPr>
        <w:t>档，继续重复按下按键，档位不再增加，两只</w:t>
      </w:r>
      <w:r w:rsidRPr="00156F5F">
        <w:rPr>
          <w:rFonts w:ascii="宋体" w:eastAsia="宋体" w:hAnsi="宋体"/>
          <w:sz w:val="24"/>
          <w:lang w:eastAsia="zh-CN"/>
        </w:rPr>
        <w:t>LED</w:t>
      </w:r>
      <w:r w:rsidRPr="00156F5F">
        <w:rPr>
          <w:rFonts w:ascii="宋体" w:eastAsia="宋体" w:hAnsi="宋体" w:hint="eastAsia"/>
          <w:sz w:val="24"/>
          <w:lang w:eastAsia="zh-CN"/>
        </w:rPr>
        <w:t>保持常亮不变。</w:t>
      </w:r>
    </w:p>
    <w:p w:rsidR="00156F5F" w:rsidRPr="00156F5F" w:rsidRDefault="00156F5F" w:rsidP="00156F5F">
      <w:pPr>
        <w:spacing w:after="0" w:line="324" w:lineRule="auto"/>
        <w:rPr>
          <w:rFonts w:ascii="宋体" w:eastAsia="宋体" w:hAnsi="宋体"/>
          <w:sz w:val="24"/>
          <w:lang w:eastAsia="zh-CN"/>
        </w:rPr>
      </w:pPr>
      <w:r w:rsidRPr="00156F5F">
        <w:rPr>
          <w:rFonts w:ascii="宋体" w:eastAsia="宋体" w:hAnsi="宋体"/>
          <w:sz w:val="24"/>
          <w:lang w:eastAsia="zh-CN"/>
        </w:rPr>
        <w:t>3. </w:t>
      </w:r>
      <w:r w:rsidRPr="00156F5F">
        <w:rPr>
          <w:rFonts w:ascii="宋体" w:eastAsia="宋体" w:hAnsi="宋体" w:hint="eastAsia"/>
          <w:sz w:val="24"/>
          <w:lang w:eastAsia="zh-CN"/>
        </w:rPr>
        <w:t>按键干扰现象：未加软件消抖时，偶尔出现单次按键档位连续跳变；加入中断内</w:t>
      </w:r>
      <w:r w:rsidRPr="00156F5F">
        <w:rPr>
          <w:rFonts w:ascii="宋体" w:eastAsia="宋体" w:hAnsi="宋体"/>
          <w:sz w:val="24"/>
          <w:lang w:eastAsia="zh-CN"/>
        </w:rPr>
        <w:t>20ms</w:t>
      </w:r>
      <w:r w:rsidRPr="00156F5F">
        <w:rPr>
          <w:rFonts w:ascii="宋体" w:eastAsia="宋体" w:hAnsi="宋体" w:hint="eastAsia"/>
          <w:sz w:val="24"/>
          <w:lang w:eastAsia="zh-CN"/>
        </w:rPr>
        <w:t>延时消抖后，按键触发稳定，一次按键只升</w:t>
      </w:r>
      <w:r w:rsidRPr="00156F5F">
        <w:rPr>
          <w:rFonts w:ascii="宋体" w:eastAsia="宋体" w:hAnsi="宋体"/>
          <w:sz w:val="24"/>
          <w:lang w:eastAsia="zh-CN"/>
        </w:rPr>
        <w:t>1</w:t>
      </w:r>
      <w:r w:rsidRPr="00156F5F">
        <w:rPr>
          <w:rFonts w:ascii="宋体" w:eastAsia="宋体" w:hAnsi="宋体" w:hint="eastAsia"/>
          <w:sz w:val="24"/>
          <w:lang w:eastAsia="zh-CN"/>
        </w:rPr>
        <w:t>档。</w:t>
      </w:r>
    </w:p>
    <w:p w:rsidR="00083983" w:rsidRPr="00246A9D" w:rsidRDefault="00156F5F" w:rsidP="00246A9D">
      <w:pPr>
        <w:spacing w:after="0" w:line="324" w:lineRule="auto"/>
        <w:rPr>
          <w:rFonts w:eastAsia="宋体"/>
          <w:lang w:eastAsia="zh-CN"/>
        </w:rPr>
      </w:pPr>
      <w:r w:rsidRPr="00156F5F">
        <w:rPr>
          <w:rFonts w:ascii="宋体" w:eastAsia="宋体" w:hAnsi="宋体"/>
          <w:sz w:val="24"/>
          <w:lang w:eastAsia="zh-CN"/>
        </w:rPr>
        <w:t>4. </w:t>
      </w:r>
      <w:r w:rsidRPr="00156F5F">
        <w:rPr>
          <w:rFonts w:ascii="宋体" w:eastAsia="宋体" w:hAnsi="宋体" w:hint="eastAsia"/>
          <w:sz w:val="24"/>
          <w:lang w:eastAsia="zh-CN"/>
        </w:rPr>
        <w:t>断电复位：断开电源重新上电，系统自动回归</w:t>
      </w:r>
      <w:r w:rsidRPr="00156F5F">
        <w:rPr>
          <w:rFonts w:ascii="宋体" w:eastAsia="宋体" w:hAnsi="宋体"/>
          <w:sz w:val="24"/>
          <w:lang w:eastAsia="zh-CN"/>
        </w:rPr>
        <w:t>0</w:t>
      </w:r>
      <w:r w:rsidRPr="00156F5F">
        <w:rPr>
          <w:rFonts w:ascii="宋体" w:eastAsia="宋体" w:hAnsi="宋体" w:hint="eastAsia"/>
          <w:sz w:val="24"/>
          <w:lang w:eastAsia="zh-CN"/>
        </w:rPr>
        <w:t>档，</w:t>
      </w:r>
      <w:r w:rsidRPr="00156F5F">
        <w:rPr>
          <w:rFonts w:ascii="宋体" w:eastAsia="宋体" w:hAnsi="宋体"/>
          <w:sz w:val="24"/>
          <w:lang w:eastAsia="zh-CN"/>
        </w:rPr>
        <w:t>LED</w:t>
      </w:r>
      <w:r w:rsidRPr="00156F5F">
        <w:rPr>
          <w:rFonts w:ascii="宋体" w:eastAsia="宋体" w:hAnsi="宋体" w:hint="eastAsia"/>
          <w:sz w:val="24"/>
          <w:lang w:eastAsia="zh-CN"/>
        </w:rPr>
        <w:t>全灭，档位数据初始化。</w:t>
      </w:r>
    </w:p>
    <w:p w:rsidR="00BC5243" w:rsidRPr="00BC5243" w:rsidRDefault="00156F5F">
      <w:pPr>
        <w:spacing w:before="170" w:after="113" w:line="324" w:lineRule="auto"/>
        <w:rPr>
          <w:rFonts w:ascii="黑体" w:eastAsia="黑体" w:hAnsi="黑体" w:hint="eastAsia"/>
          <w:b/>
          <w:sz w:val="28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5.2 结果照片或视频截图</w:t>
      </w:r>
      <w:bookmarkStart w:id="0" w:name="_GoBack"/>
    </w:p>
    <w:bookmarkEnd w:id="0"/>
    <w:p w:rsidR="00156F5F" w:rsidRDefault="0084663D">
      <w:pPr>
        <w:spacing w:before="170" w:after="113" w:line="324" w:lineRule="auto"/>
        <w:rPr>
          <w:rFonts w:ascii="黑体" w:eastAsia="黑体" w:hAnsi="黑体"/>
          <w:b/>
          <w:sz w:val="28"/>
          <w:lang w:eastAsia="zh-CN"/>
        </w:rPr>
      </w:pPr>
      <w:r>
        <w:rPr>
          <w:rFonts w:ascii="黑体" w:eastAsia="黑体" w:hAnsi="黑体"/>
          <w:b/>
          <w:noProof/>
          <w:sz w:val="28"/>
          <w:lang w:eastAsia="zh-CN"/>
        </w:rPr>
        <w:lastRenderedPageBreak/>
        <w:drawing>
          <wp:inline distT="0" distB="0" distL="0" distR="0" wp14:anchorId="68689717" wp14:editId="0F794A44">
            <wp:extent cx="2886075" cy="3849684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cgi-bin_mmwebwx-bin_webwxgetmsgimg__&amp;MsgID=7296425362646659930&amp;skey=@crypt_195ad30b_b79f1be73cd7300afbfea9876953c022&amp;mmweb_appid=wx_webfilehelper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0021" cy="385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eastAsia="黑体" w:hAnsi="黑体"/>
          <w:b/>
          <w:noProof/>
          <w:sz w:val="28"/>
          <w:lang w:eastAsia="zh-CN"/>
        </w:rPr>
        <w:drawing>
          <wp:inline distT="0" distB="0" distL="0" distR="0">
            <wp:extent cx="2886075" cy="3849686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cgi-bin_mmwebwx-bin_webwxgetmsgimg__&amp;MsgID=4880435963413273325&amp;skey=@crypt_195ad30b_b79f1be73cd7300afbfea9876953c022&amp;mmweb_appid=wx_webfilehelper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1582" cy="385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eastAsia="黑体" w:hAnsi="黑体"/>
          <w:b/>
          <w:noProof/>
          <w:sz w:val="28"/>
          <w:lang w:eastAsia="zh-CN"/>
        </w:rPr>
        <w:drawing>
          <wp:inline distT="0" distB="0" distL="0" distR="0" wp14:anchorId="088EE2E7" wp14:editId="6CA379A1">
            <wp:extent cx="2913450" cy="3886200"/>
            <wp:effectExtent l="0" t="0" r="127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cgi-bin_mmwebwx-bin_webwxgetmsgimg__&amp;MsgID=2569958848543198879&amp;skey=@crypt_195ad30b_b79f1be73cd7300afbfea9876953c022&amp;mmweb_appid=wx_webfilehelper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345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eastAsia="黑体" w:hAnsi="黑体"/>
          <w:b/>
          <w:noProof/>
          <w:sz w:val="28"/>
          <w:lang w:eastAsia="zh-CN"/>
        </w:rPr>
        <w:drawing>
          <wp:inline distT="0" distB="0" distL="0" distR="0">
            <wp:extent cx="2943225" cy="3925916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cgi-bin_mmwebwx-bin_webwxgetmsgimg__&amp;MsgID=2108030018644731546&amp;skey=@crypt_195ad30b_b79f1be73cd7300afbfea9876953c022&amp;mmweb_appid=wx_webfilehelper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392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63D" w:rsidRDefault="0084663D">
      <w:pPr>
        <w:spacing w:before="170" w:after="113" w:line="324" w:lineRule="auto"/>
        <w:rPr>
          <w:rFonts w:ascii="黑体" w:eastAsia="黑体" w:hAnsi="黑体"/>
          <w:b/>
          <w:sz w:val="28"/>
          <w:lang w:eastAsia="zh-CN"/>
        </w:rPr>
      </w:pPr>
    </w:p>
    <w:p w:rsidR="00B53A05" w:rsidRDefault="00156F5F">
      <w:pPr>
        <w:spacing w:before="170" w:after="113" w:line="324" w:lineRule="auto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5.3 与预期结果对比分析</w:t>
      </w:r>
    </w:p>
    <w:p w:rsidR="00B219EB" w:rsidRPr="00B219EB" w:rsidRDefault="00B219EB" w:rsidP="00B219EB">
      <w:pPr>
        <w:spacing w:after="0" w:line="324" w:lineRule="auto"/>
        <w:rPr>
          <w:rFonts w:ascii="宋体" w:eastAsia="宋体" w:hAnsi="宋体"/>
          <w:sz w:val="24"/>
          <w:lang w:eastAsia="zh-CN"/>
        </w:rPr>
      </w:pPr>
      <w:r w:rsidRPr="00B219EB">
        <w:rPr>
          <w:rFonts w:ascii="宋体" w:eastAsia="宋体" w:hAnsi="宋体"/>
          <w:sz w:val="24"/>
          <w:lang w:eastAsia="zh-CN"/>
        </w:rPr>
        <w:t xml:space="preserve">1. </w:t>
      </w:r>
      <w:r w:rsidRPr="00B219EB">
        <w:rPr>
          <w:rFonts w:ascii="宋体" w:eastAsia="宋体" w:hAnsi="宋体" w:hint="eastAsia"/>
          <w:sz w:val="24"/>
          <w:lang w:eastAsia="zh-CN"/>
        </w:rPr>
        <w:t>理想预期</w:t>
      </w:r>
    </w:p>
    <w:p w:rsidR="00B219EB" w:rsidRPr="00B219EB" w:rsidRDefault="00B219EB" w:rsidP="00B219EB">
      <w:pPr>
        <w:spacing w:after="0" w:line="324" w:lineRule="auto"/>
        <w:rPr>
          <w:rFonts w:ascii="宋体" w:eastAsia="宋体" w:hAnsi="宋体"/>
          <w:sz w:val="24"/>
          <w:lang w:eastAsia="zh-CN"/>
        </w:rPr>
      </w:pPr>
      <w:r w:rsidRPr="00B219EB">
        <w:rPr>
          <w:rFonts w:ascii="宋体" w:eastAsia="宋体" w:hAnsi="宋体" w:hint="eastAsia"/>
          <w:sz w:val="24"/>
          <w:lang w:eastAsia="zh-CN"/>
        </w:rPr>
        <w:t>上电</w:t>
      </w:r>
      <w:r w:rsidRPr="00B219EB">
        <w:rPr>
          <w:rFonts w:ascii="宋体" w:eastAsia="宋体" w:hAnsi="宋体"/>
          <w:sz w:val="24"/>
          <w:lang w:eastAsia="zh-CN"/>
        </w:rPr>
        <w:t>0</w:t>
      </w:r>
      <w:r w:rsidRPr="00B219EB">
        <w:rPr>
          <w:rFonts w:ascii="宋体" w:eastAsia="宋体" w:hAnsi="宋体" w:hint="eastAsia"/>
          <w:sz w:val="24"/>
          <w:lang w:eastAsia="zh-CN"/>
        </w:rPr>
        <w:t>档全灭，每按</w:t>
      </w:r>
      <w:r w:rsidRPr="00B219EB">
        <w:rPr>
          <w:rFonts w:ascii="宋体" w:eastAsia="宋体" w:hAnsi="宋体"/>
          <w:sz w:val="24"/>
          <w:lang w:eastAsia="zh-CN"/>
        </w:rPr>
        <w:t>1</w:t>
      </w:r>
      <w:r w:rsidRPr="00B219EB">
        <w:rPr>
          <w:rFonts w:ascii="宋体" w:eastAsia="宋体" w:hAnsi="宋体" w:hint="eastAsia"/>
          <w:sz w:val="24"/>
          <w:lang w:eastAsia="zh-CN"/>
        </w:rPr>
        <w:t>次按键档位</w:t>
      </w:r>
      <w:r w:rsidRPr="00B219EB">
        <w:rPr>
          <w:rFonts w:ascii="宋体" w:eastAsia="宋体" w:hAnsi="宋体"/>
          <w:sz w:val="24"/>
          <w:lang w:eastAsia="zh-CN"/>
        </w:rPr>
        <w:t>+1</w:t>
      </w:r>
      <w:r w:rsidRPr="00B219EB">
        <w:rPr>
          <w:rFonts w:ascii="宋体" w:eastAsia="宋体" w:hAnsi="宋体" w:hint="eastAsia"/>
          <w:sz w:val="24"/>
          <w:lang w:eastAsia="zh-CN"/>
        </w:rPr>
        <w:t>，</w:t>
      </w:r>
      <w:r w:rsidRPr="00B219EB">
        <w:rPr>
          <w:rFonts w:ascii="宋体" w:eastAsia="宋体" w:hAnsi="宋体"/>
          <w:sz w:val="24"/>
          <w:lang w:eastAsia="zh-CN"/>
        </w:rPr>
        <w:t>1</w:t>
      </w:r>
      <w:r w:rsidRPr="00B219EB">
        <w:rPr>
          <w:rFonts w:ascii="宋体" w:eastAsia="宋体" w:hAnsi="宋体" w:hint="eastAsia"/>
          <w:sz w:val="24"/>
          <w:lang w:eastAsia="zh-CN"/>
        </w:rPr>
        <w:t>档仅</w:t>
      </w:r>
      <w:r w:rsidRPr="00B219EB">
        <w:rPr>
          <w:rFonts w:ascii="宋体" w:eastAsia="宋体" w:hAnsi="宋体"/>
          <w:sz w:val="24"/>
          <w:lang w:eastAsia="zh-CN"/>
        </w:rPr>
        <w:t>LED0</w:t>
      </w:r>
      <w:r w:rsidRPr="00B219EB">
        <w:rPr>
          <w:rFonts w:ascii="宋体" w:eastAsia="宋体" w:hAnsi="宋体" w:hint="eastAsia"/>
          <w:sz w:val="24"/>
          <w:lang w:eastAsia="zh-CN"/>
        </w:rPr>
        <w:t>亮、</w:t>
      </w:r>
      <w:r w:rsidRPr="00B219EB">
        <w:rPr>
          <w:rFonts w:ascii="宋体" w:eastAsia="宋体" w:hAnsi="宋体"/>
          <w:sz w:val="24"/>
          <w:lang w:eastAsia="zh-CN"/>
        </w:rPr>
        <w:t>2</w:t>
      </w:r>
      <w:r w:rsidRPr="00B219EB">
        <w:rPr>
          <w:rFonts w:ascii="宋体" w:eastAsia="宋体" w:hAnsi="宋体" w:hint="eastAsia"/>
          <w:sz w:val="24"/>
          <w:lang w:eastAsia="zh-CN"/>
        </w:rPr>
        <w:t>档双灯全亮，</w:t>
      </w:r>
      <w:r w:rsidRPr="00B219EB">
        <w:rPr>
          <w:rFonts w:ascii="宋体" w:eastAsia="宋体" w:hAnsi="宋体"/>
          <w:sz w:val="24"/>
          <w:lang w:eastAsia="zh-CN"/>
        </w:rPr>
        <w:t>2</w:t>
      </w:r>
      <w:r w:rsidRPr="00B219EB">
        <w:rPr>
          <w:rFonts w:ascii="宋体" w:eastAsia="宋体" w:hAnsi="宋体" w:hint="eastAsia"/>
          <w:sz w:val="24"/>
          <w:lang w:eastAsia="zh-CN"/>
        </w:rPr>
        <w:t>档封顶不再升档，按键响应精准无跳档。</w:t>
      </w:r>
    </w:p>
    <w:p w:rsidR="00B219EB" w:rsidRPr="00B219EB" w:rsidRDefault="00B219EB" w:rsidP="00B219EB">
      <w:pPr>
        <w:spacing w:after="0" w:line="324" w:lineRule="auto"/>
        <w:rPr>
          <w:rFonts w:ascii="宋体" w:eastAsia="宋体" w:hAnsi="宋体"/>
          <w:sz w:val="24"/>
          <w:lang w:eastAsia="zh-CN"/>
        </w:rPr>
      </w:pPr>
      <w:r w:rsidRPr="00B219EB">
        <w:rPr>
          <w:rFonts w:ascii="宋体" w:eastAsia="宋体" w:hAnsi="宋体"/>
          <w:sz w:val="24"/>
          <w:lang w:eastAsia="zh-CN"/>
        </w:rPr>
        <w:t xml:space="preserve">2. </w:t>
      </w:r>
      <w:r w:rsidRPr="00B219EB">
        <w:rPr>
          <w:rFonts w:ascii="宋体" w:eastAsia="宋体" w:hAnsi="宋体" w:hint="eastAsia"/>
          <w:sz w:val="24"/>
          <w:lang w:eastAsia="zh-CN"/>
        </w:rPr>
        <w:t>实测差异与原因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99"/>
        <w:gridCol w:w="2399"/>
        <w:gridCol w:w="2399"/>
      </w:tblGrid>
      <w:tr w:rsidR="00B219EB" w:rsidTr="00B219EB">
        <w:trPr>
          <w:trHeight w:val="176"/>
        </w:trPr>
        <w:tc>
          <w:tcPr>
            <w:tcW w:w="2399" w:type="dxa"/>
          </w:tcPr>
          <w:p w:rsidR="00B219EB" w:rsidRDefault="00B219EB" w:rsidP="00B219EB">
            <w:pPr>
              <w:spacing w:line="324" w:lineRule="auto"/>
              <w:rPr>
                <w:rFonts w:ascii="宋体" w:eastAsia="宋体" w:hAnsi="宋体"/>
                <w:sz w:val="24"/>
                <w:lang w:eastAsia="zh-CN"/>
              </w:rPr>
            </w:pPr>
            <w:r w:rsidRPr="00B219EB">
              <w:rPr>
                <w:rFonts w:ascii="宋体" w:eastAsia="宋体" w:hAnsi="宋体" w:hint="eastAsia"/>
                <w:sz w:val="24"/>
                <w:lang w:eastAsia="zh-CN"/>
              </w:rPr>
              <w:t>差异现象</w:t>
            </w:r>
          </w:p>
        </w:tc>
        <w:tc>
          <w:tcPr>
            <w:tcW w:w="2399" w:type="dxa"/>
          </w:tcPr>
          <w:p w:rsidR="00B219EB" w:rsidRDefault="00B219EB" w:rsidP="00B219EB">
            <w:pPr>
              <w:spacing w:line="324" w:lineRule="auto"/>
              <w:rPr>
                <w:rFonts w:ascii="宋体" w:eastAsia="宋体" w:hAnsi="宋体"/>
                <w:sz w:val="24"/>
                <w:lang w:eastAsia="zh-CN"/>
              </w:rPr>
            </w:pPr>
            <w:r w:rsidRPr="00B219EB">
              <w:rPr>
                <w:rFonts w:ascii="宋体" w:eastAsia="宋体" w:hAnsi="宋体" w:hint="eastAsia"/>
                <w:sz w:val="24"/>
                <w:lang w:eastAsia="zh-CN"/>
              </w:rPr>
              <w:t>产生原因</w:t>
            </w:r>
          </w:p>
        </w:tc>
        <w:tc>
          <w:tcPr>
            <w:tcW w:w="2399" w:type="dxa"/>
          </w:tcPr>
          <w:p w:rsidR="00B219EB" w:rsidRDefault="00B219EB" w:rsidP="00B219EB">
            <w:pPr>
              <w:spacing w:line="324" w:lineRule="auto"/>
              <w:rPr>
                <w:rFonts w:ascii="宋体" w:eastAsia="宋体" w:hAnsi="宋体"/>
                <w:sz w:val="24"/>
                <w:lang w:eastAsia="zh-CN"/>
              </w:rPr>
            </w:pPr>
            <w:r w:rsidRPr="00B219EB">
              <w:rPr>
                <w:rFonts w:ascii="宋体" w:eastAsia="宋体" w:hAnsi="宋体" w:hint="eastAsia"/>
                <w:sz w:val="24"/>
                <w:lang w:eastAsia="zh-CN"/>
              </w:rPr>
              <w:t>整改说明</w:t>
            </w:r>
          </w:p>
        </w:tc>
      </w:tr>
      <w:tr w:rsidR="00B219EB" w:rsidTr="00B219EB">
        <w:trPr>
          <w:trHeight w:val="529"/>
        </w:trPr>
        <w:tc>
          <w:tcPr>
            <w:tcW w:w="2399" w:type="dxa"/>
          </w:tcPr>
          <w:p w:rsidR="00B219EB" w:rsidRDefault="00B219EB" w:rsidP="00B219EB">
            <w:pPr>
              <w:spacing w:line="324" w:lineRule="auto"/>
              <w:rPr>
                <w:rFonts w:ascii="宋体" w:eastAsia="宋体" w:hAnsi="宋体"/>
                <w:sz w:val="24"/>
                <w:lang w:eastAsia="zh-CN"/>
              </w:rPr>
            </w:pPr>
            <w:r w:rsidRPr="00B219EB">
              <w:rPr>
                <w:rFonts w:ascii="宋体" w:eastAsia="宋体" w:hAnsi="宋体" w:hint="eastAsia"/>
                <w:sz w:val="24"/>
                <w:lang w:eastAsia="zh-CN"/>
              </w:rPr>
              <w:t>无消抖时单键多次跳档</w:t>
            </w:r>
          </w:p>
        </w:tc>
        <w:tc>
          <w:tcPr>
            <w:tcW w:w="2399" w:type="dxa"/>
          </w:tcPr>
          <w:p w:rsidR="00B219EB" w:rsidRDefault="00B219EB" w:rsidP="00B219EB">
            <w:pPr>
              <w:spacing w:line="324" w:lineRule="auto"/>
              <w:rPr>
                <w:rFonts w:ascii="宋体" w:eastAsia="宋体" w:hAnsi="宋体"/>
                <w:sz w:val="24"/>
                <w:lang w:eastAsia="zh-CN"/>
              </w:rPr>
            </w:pPr>
            <w:r w:rsidRPr="00B219EB">
              <w:rPr>
                <w:rFonts w:ascii="宋体" w:eastAsia="宋体" w:hAnsi="宋体" w:hint="eastAsia"/>
                <w:sz w:val="24"/>
                <w:lang w:eastAsia="zh-CN"/>
              </w:rPr>
              <w:t>机械按键金属触点抖动，短时间多次生成下降沿，重复触发中断</w:t>
            </w:r>
          </w:p>
        </w:tc>
        <w:tc>
          <w:tcPr>
            <w:tcW w:w="2399" w:type="dxa"/>
          </w:tcPr>
          <w:p w:rsidR="00B219EB" w:rsidRPr="00B219EB" w:rsidRDefault="00B219EB" w:rsidP="00B219EB">
            <w:pPr>
              <w:spacing w:line="324" w:lineRule="auto"/>
              <w:rPr>
                <w:rFonts w:ascii="宋体" w:eastAsia="宋体" w:hAnsi="宋体"/>
                <w:sz w:val="24"/>
                <w:lang w:eastAsia="zh-CN"/>
              </w:rPr>
            </w:pPr>
            <w:r w:rsidRPr="00B219EB">
              <w:rPr>
                <w:rFonts w:ascii="宋体" w:eastAsia="宋体" w:hAnsi="宋体" w:hint="eastAsia"/>
                <w:sz w:val="24"/>
                <w:lang w:eastAsia="zh-CN"/>
              </w:rPr>
              <w:t>中断回调函数内添加</w:t>
            </w:r>
            <w:r w:rsidRPr="00B219EB">
              <w:rPr>
                <w:rFonts w:ascii="宋体" w:eastAsia="宋体" w:hAnsi="宋体"/>
                <w:sz w:val="24"/>
                <w:lang w:eastAsia="zh-CN"/>
              </w:rPr>
              <w:t>20ms</w:t>
            </w:r>
            <w:r w:rsidRPr="00B219EB">
              <w:rPr>
                <w:rFonts w:ascii="宋体" w:eastAsia="宋体" w:hAnsi="宋体" w:hint="eastAsia"/>
                <w:sz w:val="24"/>
                <w:lang w:eastAsia="zh-CN"/>
              </w:rPr>
              <w:t>软件延时消抖，过滤抖动电平</w:t>
            </w:r>
            <w:r w:rsidRPr="00B219EB">
              <w:rPr>
                <w:rFonts w:ascii="宋体" w:eastAsia="宋体" w:hAnsi="宋体"/>
                <w:sz w:val="24"/>
                <w:lang w:eastAsia="zh-CN"/>
              </w:rPr>
              <w:t xml:space="preserve"> </w:t>
            </w:r>
          </w:p>
          <w:p w:rsidR="00B219EB" w:rsidRPr="00B219EB" w:rsidRDefault="00B219EB" w:rsidP="00B219EB">
            <w:pPr>
              <w:spacing w:line="324" w:lineRule="auto"/>
              <w:rPr>
                <w:rFonts w:ascii="宋体" w:eastAsia="宋体" w:hAnsi="宋体"/>
                <w:sz w:val="24"/>
                <w:lang w:eastAsia="zh-CN"/>
              </w:rPr>
            </w:pPr>
          </w:p>
        </w:tc>
      </w:tr>
      <w:tr w:rsidR="00B219EB" w:rsidTr="00B219EB">
        <w:trPr>
          <w:trHeight w:val="529"/>
        </w:trPr>
        <w:tc>
          <w:tcPr>
            <w:tcW w:w="2399" w:type="dxa"/>
          </w:tcPr>
          <w:p w:rsidR="00B219EB" w:rsidRPr="00B219EB" w:rsidRDefault="00B219EB" w:rsidP="00B219EB">
            <w:pPr>
              <w:spacing w:line="324" w:lineRule="auto"/>
              <w:rPr>
                <w:rFonts w:ascii="宋体" w:eastAsia="宋体" w:hAnsi="宋体"/>
                <w:sz w:val="24"/>
                <w:lang w:eastAsia="zh-CN"/>
              </w:rPr>
            </w:pPr>
            <w:r w:rsidRPr="00B219EB">
              <w:rPr>
                <w:rFonts w:ascii="宋体" w:eastAsia="宋体" w:hAnsi="宋体" w:hint="eastAsia"/>
                <w:sz w:val="24"/>
                <w:lang w:eastAsia="zh-CN"/>
              </w:rPr>
              <w:t>个别上电</w:t>
            </w:r>
            <w:r w:rsidRPr="00B219EB">
              <w:rPr>
                <w:rFonts w:ascii="宋体" w:eastAsia="宋体" w:hAnsi="宋体"/>
                <w:sz w:val="24"/>
                <w:lang w:eastAsia="zh-CN"/>
              </w:rPr>
              <w:t>LED</w:t>
            </w:r>
            <w:r w:rsidRPr="00B219EB">
              <w:rPr>
                <w:rFonts w:ascii="宋体" w:eastAsia="宋体" w:hAnsi="宋体" w:hint="eastAsia"/>
                <w:sz w:val="24"/>
                <w:lang w:eastAsia="zh-CN"/>
              </w:rPr>
              <w:t>微亮漏电流</w:t>
            </w:r>
          </w:p>
        </w:tc>
        <w:tc>
          <w:tcPr>
            <w:tcW w:w="2399" w:type="dxa"/>
          </w:tcPr>
          <w:p w:rsidR="00B219EB" w:rsidRDefault="00B219EB" w:rsidP="00B219EB">
            <w:pPr>
              <w:spacing w:line="324" w:lineRule="auto"/>
              <w:rPr>
                <w:rFonts w:ascii="宋体" w:eastAsia="宋体" w:hAnsi="宋体"/>
                <w:sz w:val="24"/>
                <w:lang w:eastAsia="zh-CN"/>
              </w:rPr>
            </w:pPr>
            <w:r w:rsidRPr="00B219EB">
              <w:rPr>
                <w:rFonts w:ascii="宋体" w:eastAsia="宋体" w:hAnsi="宋体"/>
                <w:sz w:val="24"/>
                <w:lang w:eastAsia="zh-CN"/>
              </w:rPr>
              <w:t>IO</w:t>
            </w:r>
            <w:r w:rsidRPr="00B219EB">
              <w:rPr>
                <w:rFonts w:ascii="宋体" w:eastAsia="宋体" w:hAnsi="宋体" w:hint="eastAsia"/>
                <w:sz w:val="24"/>
                <w:lang w:eastAsia="zh-CN"/>
              </w:rPr>
              <w:t>初始化默认电平配置疏漏，引脚非标准高电平</w:t>
            </w:r>
          </w:p>
        </w:tc>
        <w:tc>
          <w:tcPr>
            <w:tcW w:w="2399" w:type="dxa"/>
          </w:tcPr>
          <w:p w:rsidR="00B219EB" w:rsidRPr="00B219EB" w:rsidRDefault="00B219EB" w:rsidP="00B219EB">
            <w:pPr>
              <w:spacing w:line="324" w:lineRule="auto"/>
              <w:rPr>
                <w:rFonts w:ascii="宋体" w:eastAsia="宋体" w:hAnsi="宋体"/>
                <w:sz w:val="24"/>
                <w:lang w:eastAsia="zh-CN"/>
              </w:rPr>
            </w:pPr>
            <w:r w:rsidRPr="00B219EB">
              <w:rPr>
                <w:rFonts w:ascii="宋体" w:eastAsia="宋体" w:hAnsi="宋体" w:hint="eastAsia"/>
                <w:sz w:val="24"/>
                <w:lang w:eastAsia="zh-CN"/>
              </w:rPr>
              <w:t>初始化推挽输出时统一置引脚为高电平</w:t>
            </w:r>
            <w:r w:rsidRPr="00B219EB">
              <w:rPr>
                <w:rFonts w:ascii="宋体" w:eastAsia="宋体" w:hAnsi="宋体"/>
                <w:sz w:val="24"/>
                <w:lang w:eastAsia="zh-CN"/>
              </w:rPr>
              <w:t xml:space="preserve"> </w:t>
            </w:r>
          </w:p>
          <w:p w:rsidR="00B219EB" w:rsidRPr="00B219EB" w:rsidRDefault="00B219EB" w:rsidP="00B219EB">
            <w:pPr>
              <w:spacing w:line="324" w:lineRule="auto"/>
              <w:rPr>
                <w:rFonts w:ascii="宋体" w:eastAsia="宋体" w:hAnsi="宋体"/>
                <w:sz w:val="24"/>
                <w:lang w:eastAsia="zh-CN"/>
              </w:rPr>
            </w:pPr>
          </w:p>
        </w:tc>
      </w:tr>
      <w:tr w:rsidR="00B219EB" w:rsidTr="00B219EB">
        <w:trPr>
          <w:trHeight w:val="529"/>
        </w:trPr>
        <w:tc>
          <w:tcPr>
            <w:tcW w:w="2399" w:type="dxa"/>
          </w:tcPr>
          <w:p w:rsidR="00B219EB" w:rsidRDefault="00B219EB" w:rsidP="00B219EB">
            <w:pPr>
              <w:spacing w:line="324" w:lineRule="auto"/>
              <w:rPr>
                <w:rFonts w:ascii="宋体" w:eastAsia="宋体" w:hAnsi="宋体"/>
                <w:sz w:val="24"/>
                <w:lang w:eastAsia="zh-CN"/>
              </w:rPr>
            </w:pPr>
            <w:r w:rsidRPr="00B219EB">
              <w:rPr>
                <w:rFonts w:ascii="宋体" w:eastAsia="宋体" w:hAnsi="宋体" w:hint="eastAsia"/>
                <w:sz w:val="24"/>
                <w:lang w:eastAsia="zh-CN"/>
              </w:rPr>
              <w:t>极少数按键无响应</w:t>
            </w:r>
          </w:p>
        </w:tc>
        <w:tc>
          <w:tcPr>
            <w:tcW w:w="2399" w:type="dxa"/>
          </w:tcPr>
          <w:p w:rsidR="00B219EB" w:rsidRDefault="00B219EB" w:rsidP="00B219EB">
            <w:pPr>
              <w:spacing w:line="324" w:lineRule="auto"/>
              <w:rPr>
                <w:rFonts w:ascii="宋体" w:eastAsia="宋体" w:hAnsi="宋体"/>
                <w:sz w:val="24"/>
                <w:lang w:eastAsia="zh-CN"/>
              </w:rPr>
            </w:pPr>
            <w:r w:rsidRPr="00B219EB">
              <w:rPr>
                <w:rFonts w:ascii="宋体" w:eastAsia="宋体" w:hAnsi="宋体"/>
                <w:sz w:val="24"/>
                <w:lang w:eastAsia="zh-CN"/>
              </w:rPr>
              <w:t>PE4</w:t>
            </w:r>
            <w:r w:rsidRPr="00B219EB">
              <w:rPr>
                <w:rFonts w:ascii="宋体" w:eastAsia="宋体" w:hAnsi="宋体" w:hint="eastAsia"/>
                <w:sz w:val="24"/>
                <w:lang w:eastAsia="zh-CN"/>
              </w:rPr>
              <w:t>内部上拉偶发接触不稳、按键物理虚焊</w:t>
            </w:r>
          </w:p>
        </w:tc>
        <w:tc>
          <w:tcPr>
            <w:tcW w:w="2399" w:type="dxa"/>
          </w:tcPr>
          <w:p w:rsidR="00B219EB" w:rsidRPr="00B219EB" w:rsidRDefault="00B219EB" w:rsidP="00B219EB">
            <w:pPr>
              <w:spacing w:line="324" w:lineRule="auto"/>
              <w:rPr>
                <w:rFonts w:ascii="宋体" w:eastAsia="宋体" w:hAnsi="宋体"/>
                <w:sz w:val="24"/>
                <w:lang w:eastAsia="zh-CN"/>
              </w:rPr>
            </w:pPr>
            <w:r w:rsidRPr="00B219EB">
              <w:rPr>
                <w:rFonts w:ascii="宋体" w:eastAsia="宋体" w:hAnsi="宋体" w:hint="eastAsia"/>
                <w:sz w:val="24"/>
                <w:lang w:eastAsia="zh-CN"/>
              </w:rPr>
              <w:t>更换按键，确认</w:t>
            </w:r>
            <w:r w:rsidRPr="00B219EB">
              <w:rPr>
                <w:rFonts w:ascii="宋体" w:eastAsia="宋体" w:hAnsi="宋体"/>
                <w:sz w:val="24"/>
                <w:lang w:eastAsia="zh-CN"/>
              </w:rPr>
              <w:t>GPIO</w:t>
            </w:r>
            <w:r w:rsidRPr="00B219EB">
              <w:rPr>
                <w:rFonts w:ascii="宋体" w:eastAsia="宋体" w:hAnsi="宋体" w:hint="eastAsia"/>
                <w:sz w:val="24"/>
                <w:lang w:eastAsia="zh-CN"/>
              </w:rPr>
              <w:t>上拉配置代码无误</w:t>
            </w:r>
            <w:r>
              <w:rPr>
                <w:rFonts w:ascii="宋体" w:eastAsia="宋体" w:hAnsi="宋体"/>
                <w:sz w:val="24"/>
                <w:lang w:eastAsia="zh-CN"/>
              </w:rPr>
              <w:t xml:space="preserve"> </w:t>
            </w:r>
          </w:p>
          <w:p w:rsidR="00B219EB" w:rsidRPr="00B219EB" w:rsidRDefault="00B219EB" w:rsidP="00B219EB">
            <w:pPr>
              <w:spacing w:line="324" w:lineRule="auto"/>
              <w:rPr>
                <w:rFonts w:ascii="宋体" w:eastAsia="宋体" w:hAnsi="宋体"/>
                <w:sz w:val="24"/>
                <w:lang w:eastAsia="zh-CN"/>
              </w:rPr>
            </w:pPr>
          </w:p>
        </w:tc>
      </w:tr>
    </w:tbl>
    <w:p w:rsidR="00B219EB" w:rsidRPr="00B219EB" w:rsidRDefault="00B219EB" w:rsidP="00B219EB">
      <w:pPr>
        <w:spacing w:after="0" w:line="324" w:lineRule="auto"/>
        <w:rPr>
          <w:rFonts w:ascii="宋体" w:eastAsia="宋体" w:hAnsi="宋体"/>
          <w:sz w:val="24"/>
          <w:lang w:eastAsia="zh-CN"/>
        </w:rPr>
      </w:pPr>
    </w:p>
    <w:p w:rsidR="00B219EB" w:rsidRPr="00B219EB" w:rsidRDefault="00B219EB" w:rsidP="00B219EB">
      <w:pPr>
        <w:spacing w:after="0" w:line="324" w:lineRule="auto"/>
        <w:rPr>
          <w:rFonts w:ascii="宋体" w:eastAsia="宋体" w:hAnsi="宋体"/>
          <w:sz w:val="24"/>
          <w:lang w:eastAsia="zh-CN"/>
        </w:rPr>
      </w:pPr>
      <w:r w:rsidRPr="00B219EB">
        <w:rPr>
          <w:rFonts w:ascii="宋体" w:eastAsia="宋体" w:hAnsi="宋体"/>
          <w:sz w:val="24"/>
          <w:lang w:eastAsia="zh-CN"/>
        </w:rPr>
        <w:t xml:space="preserve">3. </w:t>
      </w:r>
      <w:r w:rsidRPr="00B219EB">
        <w:rPr>
          <w:rFonts w:ascii="宋体" w:eastAsia="宋体" w:hAnsi="宋体" w:hint="eastAsia"/>
          <w:sz w:val="24"/>
          <w:lang w:eastAsia="zh-CN"/>
        </w:rPr>
        <w:t>整体结论</w:t>
      </w:r>
    </w:p>
    <w:p w:rsidR="00B53A05" w:rsidRDefault="00B219EB" w:rsidP="00B219EB">
      <w:pPr>
        <w:spacing w:after="0" w:line="324" w:lineRule="auto"/>
        <w:rPr>
          <w:lang w:eastAsia="zh-CN"/>
        </w:rPr>
      </w:pPr>
      <w:r w:rsidRPr="00B219EB">
        <w:rPr>
          <w:rFonts w:ascii="宋体" w:eastAsia="宋体" w:hAnsi="宋体" w:hint="eastAsia"/>
          <w:sz w:val="24"/>
          <w:lang w:eastAsia="zh-CN"/>
        </w:rPr>
        <w:t>优化消抖代码后，最终实验现象与设计预期基本一致，实现按键中断分级档位控制，满足车载档位指示灯控制原型要求。</w:t>
      </w:r>
    </w:p>
    <w:p w:rsidR="00B53A05" w:rsidRDefault="00156F5F">
      <w:pPr>
        <w:spacing w:before="283" w:after="170" w:line="324" w:lineRule="auto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六、问题与讨论（15分）</w:t>
      </w:r>
    </w:p>
    <w:p w:rsidR="00B53A05" w:rsidRDefault="00156F5F">
      <w:pPr>
        <w:spacing w:before="170" w:after="113" w:line="324" w:lineRule="auto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6.1 调试过程中遇到的问题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B53A05">
        <w:tc>
          <w:tcPr>
            <w:tcW w:w="3324" w:type="dxa"/>
          </w:tcPr>
          <w:p w:rsidR="00B53A05" w:rsidRDefault="00156F5F">
            <w:pPr>
              <w:jc w:val="center"/>
            </w:pPr>
            <w:r>
              <w:rPr>
                <w:rFonts w:ascii="宋体" w:eastAsia="宋体" w:hAnsi="宋体"/>
                <w:sz w:val="24"/>
              </w:rPr>
              <w:t>问题现象</w:t>
            </w:r>
          </w:p>
        </w:tc>
        <w:tc>
          <w:tcPr>
            <w:tcW w:w="3324" w:type="dxa"/>
          </w:tcPr>
          <w:p w:rsidR="00B53A05" w:rsidRDefault="00156F5F">
            <w:pPr>
              <w:jc w:val="center"/>
            </w:pPr>
            <w:r>
              <w:rPr>
                <w:rFonts w:ascii="宋体" w:eastAsia="宋体" w:hAnsi="宋体"/>
                <w:sz w:val="24"/>
              </w:rPr>
              <w:t>可能原因</w:t>
            </w:r>
          </w:p>
        </w:tc>
        <w:tc>
          <w:tcPr>
            <w:tcW w:w="3324" w:type="dxa"/>
          </w:tcPr>
          <w:p w:rsidR="00B53A05" w:rsidRDefault="00156F5F">
            <w:pPr>
              <w:jc w:val="center"/>
            </w:pPr>
            <w:r>
              <w:rPr>
                <w:rFonts w:ascii="宋体" w:eastAsia="宋体" w:hAnsi="宋体"/>
                <w:sz w:val="24"/>
              </w:rPr>
              <w:t>解决方法</w:t>
            </w:r>
          </w:p>
        </w:tc>
      </w:tr>
      <w:tr w:rsidR="00B53A05">
        <w:tc>
          <w:tcPr>
            <w:tcW w:w="3324" w:type="dxa"/>
          </w:tcPr>
          <w:p w:rsidR="00B53A05" w:rsidRPr="00B219EB" w:rsidRDefault="00B219EB">
            <w:pPr>
              <w:rPr>
                <w:rFonts w:eastAsia="宋体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按下按键</w:t>
            </w:r>
            <w:r>
              <w:rPr>
                <w:rFonts w:eastAsia="宋体" w:hint="eastAsia"/>
                <w:lang w:eastAsia="zh-CN"/>
              </w:rPr>
              <w:t>L</w:t>
            </w:r>
            <w:r>
              <w:rPr>
                <w:rFonts w:eastAsia="宋体"/>
                <w:lang w:eastAsia="zh-CN"/>
              </w:rPr>
              <w:t>E</w:t>
            </w:r>
            <w:r>
              <w:rPr>
                <w:rFonts w:eastAsia="宋体" w:hint="eastAsia"/>
                <w:lang w:eastAsia="zh-CN"/>
              </w:rPr>
              <w:t>状态无变化</w:t>
            </w:r>
          </w:p>
        </w:tc>
        <w:tc>
          <w:tcPr>
            <w:tcW w:w="3324" w:type="dxa"/>
          </w:tcPr>
          <w:p w:rsidR="00B53A05" w:rsidRPr="00B219EB" w:rsidRDefault="00B219EB">
            <w:pPr>
              <w:rPr>
                <w:rFonts w:eastAsia="宋体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按键引脚</w:t>
            </w:r>
            <w:r>
              <w:rPr>
                <w:rFonts w:eastAsia="宋体" w:hint="eastAsia"/>
                <w:lang w:eastAsia="zh-CN"/>
              </w:rPr>
              <w:t>P</w:t>
            </w:r>
            <w:r>
              <w:rPr>
                <w:rFonts w:eastAsia="宋体"/>
                <w:lang w:eastAsia="zh-CN"/>
              </w:rPr>
              <w:t>E4</w:t>
            </w:r>
            <w:r>
              <w:rPr>
                <w:rFonts w:eastAsia="宋体" w:hint="eastAsia"/>
                <w:lang w:eastAsia="zh-CN"/>
              </w:rPr>
              <w:t>未配置为外部中断模式</w:t>
            </w:r>
          </w:p>
        </w:tc>
        <w:tc>
          <w:tcPr>
            <w:tcW w:w="3324" w:type="dxa"/>
          </w:tcPr>
          <w:p w:rsidR="00B53A05" w:rsidRDefault="00B219EB">
            <w:pPr>
              <w:rPr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检查G</w:t>
            </w:r>
            <w:r>
              <w:rPr>
                <w:rFonts w:ascii="微软雅黑" w:eastAsia="微软雅黑" w:hAnsi="微软雅黑" w:cs="微软雅黑"/>
                <w:lang w:eastAsia="zh-CN"/>
              </w:rPr>
              <w:t>PIO</w:t>
            </w:r>
            <w:r w:rsidR="005844F6">
              <w:rPr>
                <w:rFonts w:ascii="微软雅黑" w:eastAsia="微软雅黑" w:hAnsi="微软雅黑" w:cs="微软雅黑" w:hint="eastAsia"/>
                <w:lang w:eastAsia="zh-CN"/>
              </w:rPr>
              <w:t>配置，将P</w:t>
            </w:r>
            <w:r w:rsidR="005844F6">
              <w:rPr>
                <w:rFonts w:ascii="微软雅黑" w:eastAsia="微软雅黑" w:hAnsi="微软雅黑" w:cs="微软雅黑"/>
                <w:lang w:eastAsia="zh-CN"/>
              </w:rPr>
              <w:t>E4</w:t>
            </w:r>
            <w:r w:rsidR="005844F6">
              <w:rPr>
                <w:rFonts w:ascii="微软雅黑" w:eastAsia="微软雅黑" w:hAnsi="微软雅黑" w:cs="微软雅黑" w:hint="eastAsia"/>
                <w:lang w:eastAsia="zh-CN"/>
              </w:rPr>
              <w:t>设为下降沿触发的外部中断模式</w:t>
            </w:r>
          </w:p>
        </w:tc>
      </w:tr>
      <w:tr w:rsidR="00B53A05">
        <w:tc>
          <w:tcPr>
            <w:tcW w:w="3324" w:type="dxa"/>
          </w:tcPr>
          <w:p w:rsidR="00B53A05" w:rsidRDefault="00B53A05">
            <w:pPr>
              <w:rPr>
                <w:lang w:eastAsia="zh-CN"/>
              </w:rPr>
            </w:pPr>
          </w:p>
        </w:tc>
        <w:tc>
          <w:tcPr>
            <w:tcW w:w="3324" w:type="dxa"/>
          </w:tcPr>
          <w:p w:rsidR="00B53A05" w:rsidRDefault="00B53A05">
            <w:pPr>
              <w:rPr>
                <w:lang w:eastAsia="zh-CN"/>
              </w:rPr>
            </w:pPr>
          </w:p>
        </w:tc>
        <w:tc>
          <w:tcPr>
            <w:tcW w:w="3324" w:type="dxa"/>
          </w:tcPr>
          <w:p w:rsidR="00B53A05" w:rsidRDefault="00B53A05">
            <w:pPr>
              <w:rPr>
                <w:lang w:eastAsia="zh-CN"/>
              </w:rPr>
            </w:pPr>
          </w:p>
        </w:tc>
      </w:tr>
    </w:tbl>
    <w:p w:rsidR="00B53A05" w:rsidRDefault="00B53A05">
      <w:pPr>
        <w:spacing w:after="170" w:line="324" w:lineRule="auto"/>
        <w:rPr>
          <w:lang w:eastAsia="zh-CN"/>
        </w:rPr>
      </w:pPr>
    </w:p>
    <w:p w:rsidR="00B53A05" w:rsidRDefault="00156F5F">
      <w:pPr>
        <w:spacing w:before="170" w:after="113" w:line="324" w:lineRule="auto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lastRenderedPageBreak/>
        <w:t>6.2 团队协作解决过程</w:t>
      </w:r>
    </w:p>
    <w:p w:rsidR="00B219EB" w:rsidRPr="00B219EB" w:rsidRDefault="00B219EB" w:rsidP="00B219EB">
      <w:pPr>
        <w:spacing w:after="0" w:line="324" w:lineRule="auto"/>
        <w:rPr>
          <w:rFonts w:ascii="宋体" w:eastAsia="宋体" w:hAnsi="宋体"/>
          <w:sz w:val="24"/>
          <w:lang w:eastAsia="zh-CN"/>
        </w:rPr>
      </w:pPr>
      <w:r w:rsidRPr="00B219EB">
        <w:rPr>
          <w:rFonts w:ascii="宋体" w:eastAsia="宋体" w:hAnsi="宋体"/>
          <w:sz w:val="24"/>
          <w:lang w:eastAsia="zh-CN"/>
        </w:rPr>
        <w:t>1. </w:t>
      </w:r>
      <w:r w:rsidRPr="00B219EB">
        <w:rPr>
          <w:rFonts w:ascii="宋体" w:eastAsia="宋体" w:hAnsi="宋体" w:hint="eastAsia"/>
          <w:sz w:val="24"/>
          <w:lang w:eastAsia="zh-CN"/>
        </w:rPr>
        <w:t>分工排查：团队成员分为硬件组和软件组，硬件组检查按键、</w:t>
      </w:r>
      <w:r w:rsidRPr="00B219EB">
        <w:rPr>
          <w:rFonts w:ascii="宋体" w:eastAsia="宋体" w:hAnsi="宋体"/>
          <w:sz w:val="24"/>
          <w:lang w:eastAsia="zh-CN"/>
        </w:rPr>
        <w:t>LED</w:t>
      </w:r>
      <w:r w:rsidRPr="00B219EB">
        <w:rPr>
          <w:rFonts w:ascii="宋体" w:eastAsia="宋体" w:hAnsi="宋体" w:hint="eastAsia"/>
          <w:sz w:val="24"/>
          <w:lang w:eastAsia="zh-CN"/>
        </w:rPr>
        <w:t>的电路连接与电平；软件组核对</w:t>
      </w:r>
      <w:r w:rsidRPr="00B219EB">
        <w:rPr>
          <w:rFonts w:ascii="宋体" w:eastAsia="宋体" w:hAnsi="宋体"/>
          <w:sz w:val="24"/>
          <w:lang w:eastAsia="zh-CN"/>
        </w:rPr>
        <w:t>GPIO</w:t>
      </w:r>
      <w:r w:rsidRPr="00B219EB">
        <w:rPr>
          <w:rFonts w:ascii="宋体" w:eastAsia="宋体" w:hAnsi="宋体" w:hint="eastAsia"/>
          <w:sz w:val="24"/>
          <w:lang w:eastAsia="zh-CN"/>
        </w:rPr>
        <w:t>配置、中断使能和消抖代码。</w:t>
      </w:r>
    </w:p>
    <w:p w:rsidR="00B219EB" w:rsidRPr="00B219EB" w:rsidRDefault="00B219EB" w:rsidP="00B219EB">
      <w:pPr>
        <w:spacing w:after="0" w:line="324" w:lineRule="auto"/>
        <w:rPr>
          <w:rFonts w:ascii="宋体" w:eastAsia="宋体" w:hAnsi="宋体"/>
          <w:sz w:val="24"/>
          <w:lang w:eastAsia="zh-CN"/>
        </w:rPr>
      </w:pPr>
      <w:r w:rsidRPr="00B219EB">
        <w:rPr>
          <w:rFonts w:ascii="宋体" w:eastAsia="宋体" w:hAnsi="宋体"/>
          <w:sz w:val="24"/>
          <w:lang w:eastAsia="zh-CN"/>
        </w:rPr>
        <w:t>2. </w:t>
      </w:r>
      <w:r w:rsidRPr="00B219EB">
        <w:rPr>
          <w:rFonts w:ascii="宋体" w:eastAsia="宋体" w:hAnsi="宋体" w:hint="eastAsia"/>
          <w:sz w:val="24"/>
          <w:lang w:eastAsia="zh-CN"/>
        </w:rPr>
        <w:t>交叉验证：硬件组确认电路无问题后，软件组在代</w:t>
      </w:r>
      <w:r>
        <w:rPr>
          <w:rFonts w:ascii="宋体" w:eastAsia="宋体" w:hAnsi="宋体" w:hint="eastAsia"/>
          <w:sz w:val="24"/>
          <w:lang w:eastAsia="zh-CN"/>
        </w:rPr>
        <w:t>码中添加调试信息（如串口打印中断触发次数），定位到按键抖动问题</w:t>
      </w:r>
    </w:p>
    <w:p w:rsidR="00B219EB" w:rsidRPr="00B219EB" w:rsidRDefault="00B219EB" w:rsidP="00B219EB">
      <w:pPr>
        <w:spacing w:after="0" w:line="324" w:lineRule="auto"/>
        <w:rPr>
          <w:rFonts w:ascii="宋体" w:eastAsia="宋体" w:hAnsi="宋体"/>
          <w:sz w:val="24"/>
          <w:lang w:eastAsia="zh-CN"/>
        </w:rPr>
      </w:pPr>
      <w:r w:rsidRPr="00B219EB">
        <w:rPr>
          <w:rFonts w:ascii="宋体" w:eastAsia="宋体" w:hAnsi="宋体"/>
          <w:sz w:val="24"/>
          <w:lang w:eastAsia="zh-CN"/>
        </w:rPr>
        <w:t>3. </w:t>
      </w:r>
      <w:r w:rsidRPr="00B219EB">
        <w:rPr>
          <w:rFonts w:ascii="宋体" w:eastAsia="宋体" w:hAnsi="宋体" w:hint="eastAsia"/>
          <w:sz w:val="24"/>
          <w:lang w:eastAsia="zh-CN"/>
        </w:rPr>
        <w:t>方案讨论：团队共同讨论消抖方案，确定采用软件延时消抖的方式，由一名成员修改代码，其他成员进行测试验证。</w:t>
      </w:r>
    </w:p>
    <w:p w:rsidR="00B53A05" w:rsidRDefault="00B219EB" w:rsidP="00B219EB">
      <w:pPr>
        <w:spacing w:after="0" w:line="324" w:lineRule="auto"/>
        <w:rPr>
          <w:lang w:eastAsia="zh-CN"/>
        </w:rPr>
      </w:pPr>
      <w:r w:rsidRPr="00B219EB">
        <w:rPr>
          <w:rFonts w:ascii="宋体" w:eastAsia="宋体" w:hAnsi="宋体"/>
          <w:sz w:val="24"/>
          <w:lang w:eastAsia="zh-CN"/>
        </w:rPr>
        <w:t>4. </w:t>
      </w:r>
      <w:r w:rsidRPr="00B219EB">
        <w:rPr>
          <w:rFonts w:ascii="宋体" w:eastAsia="宋体" w:hAnsi="宋体" w:hint="eastAsia"/>
          <w:sz w:val="24"/>
          <w:lang w:eastAsia="zh-CN"/>
        </w:rPr>
        <w:t>最终优化：测试通过后，团队整理调试记录，总结问题原因和解决方法，形成统一的实验报告内容。</w:t>
      </w:r>
    </w:p>
    <w:p w:rsidR="00B53A05" w:rsidRDefault="00156F5F">
      <w:pPr>
        <w:spacing w:before="170" w:after="113" w:line="324" w:lineRule="auto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6.3 个人心得体会（本部分需独立撰写）</w:t>
      </w:r>
    </w:p>
    <w:p w:rsidR="009F7498" w:rsidRDefault="009F7498" w:rsidP="005844F6">
      <w:pPr>
        <w:spacing w:after="0" w:line="324" w:lineRule="auto"/>
        <w:ind w:leftChars="200" w:left="440" w:firstLineChars="200" w:firstLine="44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祁玉龙</w:t>
      </w:r>
      <w:r>
        <w:rPr>
          <w:rFonts w:eastAsia="宋体" w:hint="eastAsia"/>
          <w:lang w:eastAsia="zh-CN"/>
        </w:rPr>
        <w:t xml:space="preserve">   23071140233</w:t>
      </w:r>
    </w:p>
    <w:p w:rsidR="005844F6" w:rsidRPr="005844F6" w:rsidRDefault="005844F6" w:rsidP="005844F6">
      <w:pPr>
        <w:spacing w:after="0" w:line="324" w:lineRule="auto"/>
        <w:ind w:leftChars="200" w:left="440" w:firstLineChars="200" w:firstLine="440"/>
        <w:rPr>
          <w:rFonts w:eastAsia="宋体"/>
          <w:lang w:eastAsia="zh-CN"/>
        </w:rPr>
      </w:pPr>
      <w:r>
        <w:rPr>
          <w:rFonts w:hint="eastAsia"/>
          <w:lang w:eastAsia="zh-CN"/>
        </w:rPr>
        <w:t>通</w:t>
      </w:r>
      <w:r>
        <w:rPr>
          <w:rFonts w:ascii="微软雅黑" w:eastAsia="微软雅黑" w:hAnsi="微软雅黑" w:cs="微软雅黑" w:hint="eastAsia"/>
          <w:lang w:eastAsia="zh-CN"/>
        </w:rPr>
        <w:t>过</w:t>
      </w:r>
      <w:r>
        <w:rPr>
          <w:rFonts w:ascii="Yu Gothic UI" w:eastAsia="Yu Gothic UI" w:hAnsi="Yu Gothic UI" w:cs="Yu Gothic UI" w:hint="eastAsia"/>
          <w:lang w:eastAsia="zh-CN"/>
        </w:rPr>
        <w:t>本次基于</w:t>
      </w:r>
      <w:r>
        <w:rPr>
          <w:lang w:eastAsia="zh-CN"/>
        </w:rPr>
        <w:t>STM32F407</w:t>
      </w:r>
      <w:r>
        <w:rPr>
          <w:rFonts w:hint="eastAsia"/>
          <w:lang w:eastAsia="zh-CN"/>
        </w:rPr>
        <w:t>的按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Yu Gothic UI" w:eastAsia="Yu Gothic UI" w:hAnsi="Yu Gothic UI" w:cs="Yu Gothic UI" w:hint="eastAsia"/>
          <w:lang w:eastAsia="zh-CN"/>
        </w:rPr>
        <w:t>中断档位控制</w:t>
      </w:r>
      <w:r>
        <w:rPr>
          <w:rFonts w:ascii="微软雅黑" w:eastAsia="微软雅黑" w:hAnsi="微软雅黑" w:cs="微软雅黑" w:hint="eastAsia"/>
          <w:lang w:eastAsia="zh-CN"/>
        </w:rPr>
        <w:t>实验</w:t>
      </w:r>
      <w:r>
        <w:rPr>
          <w:rFonts w:ascii="Yu Gothic UI" w:eastAsia="Yu Gothic UI" w:hAnsi="Yu Gothic UI" w:cs="Yu Gothic UI" w:hint="eastAsia"/>
          <w:lang w:eastAsia="zh-CN"/>
        </w:rPr>
        <w:t>，我完整走完了从方案</w:t>
      </w:r>
      <w:r>
        <w:rPr>
          <w:rFonts w:ascii="微软雅黑" w:eastAsia="微软雅黑" w:hAnsi="微软雅黑" w:cs="微软雅黑" w:hint="eastAsia"/>
          <w:lang w:eastAsia="zh-CN"/>
        </w:rPr>
        <w:t>设计</w:t>
      </w:r>
      <w:r>
        <w:rPr>
          <w:rFonts w:ascii="Yu Gothic UI" w:eastAsia="Yu Gothic UI" w:hAnsi="Yu Gothic UI" w:cs="Yu Gothic UI" w:hint="eastAsia"/>
          <w:lang w:eastAsia="zh-CN"/>
        </w:rPr>
        <w:t>、引脚配置、代</w:t>
      </w:r>
      <w:r>
        <w:rPr>
          <w:rFonts w:ascii="微软雅黑" w:eastAsia="微软雅黑" w:hAnsi="微软雅黑" w:cs="微软雅黑" w:hint="eastAsia"/>
          <w:lang w:eastAsia="zh-CN"/>
        </w:rPr>
        <w:t>码编</w:t>
      </w:r>
      <w:r>
        <w:rPr>
          <w:rFonts w:ascii="Yu Gothic UI" w:eastAsia="Yu Gothic UI" w:hAnsi="Yu Gothic UI" w:cs="Yu Gothic UI" w:hint="eastAsia"/>
          <w:lang w:eastAsia="zh-CN"/>
        </w:rPr>
        <w:t>写、硬件接</w:t>
      </w:r>
      <w:r>
        <w:rPr>
          <w:rFonts w:ascii="微软雅黑" w:eastAsia="微软雅黑" w:hAnsi="微软雅黑" w:cs="微软雅黑" w:hint="eastAsia"/>
          <w:lang w:eastAsia="zh-CN"/>
        </w:rPr>
        <w:t>线</w:t>
      </w:r>
      <w:r>
        <w:rPr>
          <w:rFonts w:ascii="Yu Gothic UI" w:eastAsia="Yu Gothic UI" w:hAnsi="Yu Gothic UI" w:cs="Yu Gothic UI" w:hint="eastAsia"/>
          <w:lang w:eastAsia="zh-CN"/>
        </w:rPr>
        <w:t>到</w:t>
      </w:r>
      <w:r>
        <w:rPr>
          <w:rFonts w:ascii="微软雅黑" w:eastAsia="微软雅黑" w:hAnsi="微软雅黑" w:cs="微软雅黑" w:hint="eastAsia"/>
          <w:lang w:eastAsia="zh-CN"/>
        </w:rPr>
        <w:t>实</w:t>
      </w:r>
      <w:r>
        <w:rPr>
          <w:rFonts w:ascii="Yu Gothic UI" w:eastAsia="Yu Gothic UI" w:hAnsi="Yu Gothic UI" w:cs="Yu Gothic UI" w:hint="eastAsia"/>
          <w:lang w:eastAsia="zh-CN"/>
        </w:rPr>
        <w:t>物</w:t>
      </w:r>
      <w:r>
        <w:rPr>
          <w:rFonts w:ascii="微软雅黑" w:eastAsia="微软雅黑" w:hAnsi="微软雅黑" w:cs="微软雅黑" w:hint="eastAsia"/>
          <w:lang w:eastAsia="zh-CN"/>
        </w:rPr>
        <w:t>调试</w:t>
      </w:r>
      <w:r>
        <w:rPr>
          <w:rFonts w:ascii="Yu Gothic UI" w:eastAsia="Yu Gothic UI" w:hAnsi="Yu Gothic UI" w:cs="Yu Gothic UI" w:hint="eastAsia"/>
          <w:lang w:eastAsia="zh-CN"/>
        </w:rPr>
        <w:t>的全流程，</w:t>
      </w:r>
      <w:r>
        <w:rPr>
          <w:rFonts w:ascii="微软雅黑" w:eastAsia="微软雅黑" w:hAnsi="微软雅黑" w:cs="微软雅黑" w:hint="eastAsia"/>
          <w:lang w:eastAsia="zh-CN"/>
        </w:rPr>
        <w:t>对</w:t>
      </w:r>
      <w:r>
        <w:rPr>
          <w:lang w:eastAsia="zh-CN"/>
        </w:rPr>
        <w:t>STM32</w:t>
      </w:r>
      <w:r>
        <w:rPr>
          <w:rFonts w:ascii="微软雅黑" w:eastAsia="微软雅黑" w:hAnsi="微软雅黑" w:cs="微软雅黑" w:hint="eastAsia"/>
          <w:lang w:eastAsia="zh-CN"/>
        </w:rPr>
        <w:t>单</w:t>
      </w:r>
      <w:r>
        <w:rPr>
          <w:rFonts w:ascii="Yu Gothic UI" w:eastAsia="Yu Gothic UI" w:hAnsi="Yu Gothic UI" w:cs="Yu Gothic UI" w:hint="eastAsia"/>
          <w:lang w:eastAsia="zh-CN"/>
        </w:rPr>
        <w:t>片机外部中断原理、</w:t>
      </w:r>
      <w:r>
        <w:rPr>
          <w:lang w:eastAsia="zh-CN"/>
        </w:rPr>
        <w:t>GPIO</w:t>
      </w:r>
      <w:r>
        <w:rPr>
          <w:rFonts w:ascii="微软雅黑" w:eastAsia="微软雅黑" w:hAnsi="微软雅黑" w:cs="微软雅黑" w:hint="eastAsia"/>
          <w:lang w:eastAsia="zh-CN"/>
        </w:rPr>
        <w:t>驱动</w:t>
      </w:r>
      <w:r>
        <w:rPr>
          <w:rFonts w:ascii="Yu Gothic UI" w:eastAsia="Yu Gothic UI" w:hAnsi="Yu Gothic UI" w:cs="Yu Gothic UI" w:hint="eastAsia"/>
          <w:lang w:eastAsia="zh-CN"/>
        </w:rPr>
        <w:t>、</w:t>
      </w:r>
      <w:r>
        <w:rPr>
          <w:rFonts w:ascii="微软雅黑" w:eastAsia="微软雅黑" w:hAnsi="微软雅黑" w:cs="微软雅黑" w:hint="eastAsia"/>
          <w:lang w:eastAsia="zh-CN"/>
        </w:rPr>
        <w:t>车载</w:t>
      </w:r>
      <w:r>
        <w:rPr>
          <w:rFonts w:ascii="Yu Gothic UI" w:eastAsia="Yu Gothic UI" w:hAnsi="Yu Gothic UI" w:cs="Yu Gothic UI" w:hint="eastAsia"/>
          <w:lang w:eastAsia="zh-CN"/>
        </w:rPr>
        <w:t>档位控制</w:t>
      </w:r>
      <w:r>
        <w:rPr>
          <w:rFonts w:ascii="微软雅黑" w:eastAsia="微软雅黑" w:hAnsi="微软雅黑" w:cs="微软雅黑" w:hint="eastAsia"/>
          <w:lang w:eastAsia="zh-CN"/>
        </w:rPr>
        <w:t>逻辑</w:t>
      </w:r>
      <w:r>
        <w:rPr>
          <w:rFonts w:ascii="Yu Gothic UI" w:eastAsia="Yu Gothic UI" w:hAnsi="Yu Gothic UI" w:cs="Yu Gothic UI" w:hint="eastAsia"/>
          <w:lang w:eastAsia="zh-CN"/>
        </w:rPr>
        <w:t>有了全方位的</w:t>
      </w:r>
      <w:r>
        <w:rPr>
          <w:rFonts w:ascii="微软雅黑" w:eastAsia="微软雅黑" w:hAnsi="微软雅黑" w:cs="微软雅黑" w:hint="eastAsia"/>
          <w:lang w:eastAsia="zh-CN"/>
        </w:rPr>
        <w:t>实</w:t>
      </w:r>
      <w:r>
        <w:rPr>
          <w:rFonts w:ascii="Yu Gothic UI" w:eastAsia="Yu Gothic UI" w:hAnsi="Yu Gothic UI" w:cs="Yu Gothic UI" w:hint="eastAsia"/>
          <w:lang w:eastAsia="zh-CN"/>
        </w:rPr>
        <w:t>操</w:t>
      </w:r>
      <w:r>
        <w:rPr>
          <w:rFonts w:ascii="微软雅黑" w:eastAsia="微软雅黑" w:hAnsi="微软雅黑" w:cs="微软雅黑" w:hint="eastAsia"/>
          <w:lang w:eastAsia="zh-CN"/>
        </w:rPr>
        <w:t>认</w:t>
      </w:r>
      <w:r>
        <w:rPr>
          <w:rFonts w:ascii="Yu Gothic UI" w:eastAsia="Yu Gothic UI" w:hAnsi="Yu Gothic UI" w:cs="Yu Gothic UI" w:hint="eastAsia"/>
          <w:lang w:eastAsia="zh-CN"/>
        </w:rPr>
        <w:t>知，收</w:t>
      </w:r>
      <w:r>
        <w:rPr>
          <w:rFonts w:ascii="微软雅黑" w:eastAsia="微软雅黑" w:hAnsi="微软雅黑" w:cs="微软雅黑" w:hint="eastAsia"/>
          <w:lang w:eastAsia="zh-CN"/>
        </w:rPr>
        <w:t>获颇</w:t>
      </w:r>
      <w:r>
        <w:rPr>
          <w:rFonts w:ascii="Yu Gothic UI" w:eastAsia="Yu Gothic UI" w:hAnsi="Yu Gothic UI" w:cs="Yu Gothic UI" w:hint="eastAsia"/>
          <w:lang w:eastAsia="zh-CN"/>
        </w:rPr>
        <w:t>丰。</w:t>
      </w:r>
    </w:p>
    <w:p w:rsidR="005844F6" w:rsidRPr="005844F6" w:rsidRDefault="005844F6" w:rsidP="005844F6">
      <w:pPr>
        <w:spacing w:after="0" w:line="324" w:lineRule="auto"/>
        <w:ind w:leftChars="200" w:left="440" w:firstLineChars="200" w:firstLine="440"/>
        <w:rPr>
          <w:rFonts w:eastAsia="宋体"/>
          <w:lang w:eastAsia="zh-CN"/>
        </w:rPr>
      </w:pPr>
      <w:r>
        <w:rPr>
          <w:rFonts w:hint="eastAsia"/>
          <w:lang w:eastAsia="zh-CN"/>
        </w:rPr>
        <w:t>在前期理</w:t>
      </w:r>
      <w:r>
        <w:rPr>
          <w:rFonts w:ascii="微软雅黑" w:eastAsia="微软雅黑" w:hAnsi="微软雅黑" w:cs="微软雅黑" w:hint="eastAsia"/>
          <w:lang w:eastAsia="zh-CN"/>
        </w:rPr>
        <w:t>论</w:t>
      </w:r>
      <w:r>
        <w:rPr>
          <w:rFonts w:ascii="Yu Gothic UI" w:eastAsia="Yu Gothic UI" w:hAnsi="Yu Gothic UI" w:cs="Yu Gothic UI" w:hint="eastAsia"/>
          <w:lang w:eastAsia="zh-CN"/>
        </w:rPr>
        <w:t>学</w:t>
      </w:r>
      <w:r>
        <w:rPr>
          <w:rFonts w:ascii="微软雅黑" w:eastAsia="微软雅黑" w:hAnsi="微软雅黑" w:cs="微软雅黑" w:hint="eastAsia"/>
          <w:lang w:eastAsia="zh-CN"/>
        </w:rPr>
        <w:t>习阶</w:t>
      </w:r>
      <w:r>
        <w:rPr>
          <w:rFonts w:ascii="Yu Gothic UI" w:eastAsia="Yu Gothic UI" w:hAnsi="Yu Gothic UI" w:cs="Yu Gothic UI" w:hint="eastAsia"/>
          <w:lang w:eastAsia="zh-CN"/>
        </w:rPr>
        <w:t>段，我</w:t>
      </w:r>
      <w:r>
        <w:rPr>
          <w:rFonts w:ascii="微软雅黑" w:eastAsia="微软雅黑" w:hAnsi="微软雅黑" w:cs="微软雅黑" w:hint="eastAsia"/>
          <w:lang w:eastAsia="zh-CN"/>
        </w:rPr>
        <w:t>仅</w:t>
      </w:r>
      <w:r>
        <w:rPr>
          <w:rFonts w:ascii="Yu Gothic UI" w:eastAsia="Yu Gothic UI" w:hAnsi="Yu Gothic UI" w:cs="Yu Gothic UI" w:hint="eastAsia"/>
          <w:lang w:eastAsia="zh-CN"/>
        </w:rPr>
        <w:t>在</w:t>
      </w:r>
      <w:r>
        <w:rPr>
          <w:rFonts w:ascii="微软雅黑" w:eastAsia="微软雅黑" w:hAnsi="微软雅黑" w:cs="微软雅黑" w:hint="eastAsia"/>
          <w:lang w:eastAsia="zh-CN"/>
        </w:rPr>
        <w:t>课</w:t>
      </w:r>
      <w:r>
        <w:rPr>
          <w:rFonts w:ascii="Yu Gothic UI" w:eastAsia="Yu Gothic UI" w:hAnsi="Yu Gothic UI" w:cs="Yu Gothic UI" w:hint="eastAsia"/>
          <w:lang w:eastAsia="zh-CN"/>
        </w:rPr>
        <w:t>本上了解</w:t>
      </w:r>
      <w:r>
        <w:rPr>
          <w:rFonts w:ascii="微软雅黑" w:eastAsia="微软雅黑" w:hAnsi="微软雅黑" w:cs="微软雅黑" w:hint="eastAsia"/>
          <w:lang w:eastAsia="zh-CN"/>
        </w:rPr>
        <w:t>过</w:t>
      </w:r>
      <w:r>
        <w:rPr>
          <w:rFonts w:ascii="Yu Gothic UI" w:eastAsia="Yu Gothic UI" w:hAnsi="Yu Gothic UI" w:cs="Yu Gothic UI" w:hint="eastAsia"/>
          <w:lang w:eastAsia="zh-CN"/>
        </w:rPr>
        <w:t>外部中断的定</w:t>
      </w:r>
      <w:r>
        <w:rPr>
          <w:rFonts w:ascii="微软雅黑" w:eastAsia="微软雅黑" w:hAnsi="微软雅黑" w:cs="微软雅黑" w:hint="eastAsia"/>
          <w:lang w:eastAsia="zh-CN"/>
        </w:rPr>
        <w:t>义</w:t>
      </w:r>
      <w:r>
        <w:rPr>
          <w:rFonts w:ascii="Yu Gothic UI" w:eastAsia="Yu Gothic UI" w:hAnsi="Yu Gothic UI" w:cs="Yu Gothic UI"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lang w:eastAsia="zh-CN"/>
        </w:rPr>
        <w:t>误</w:t>
      </w:r>
      <w:r>
        <w:rPr>
          <w:rFonts w:ascii="Yu Gothic UI" w:eastAsia="Yu Gothic UI" w:hAnsi="Yu Gothic UI" w:cs="Yu Gothic UI" w:hint="eastAsia"/>
          <w:lang w:eastAsia="zh-CN"/>
        </w:rPr>
        <w:t>以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rFonts w:ascii="Yu Gothic UI" w:eastAsia="Yu Gothic UI" w:hAnsi="Yu Gothic UI" w:cs="Yu Gothic UI" w:hint="eastAsia"/>
          <w:lang w:eastAsia="zh-CN"/>
        </w:rPr>
        <w:t>配置好引脚与中断使能就能直接</w:t>
      </w:r>
      <w:r>
        <w:rPr>
          <w:rFonts w:ascii="微软雅黑" w:eastAsia="微软雅黑" w:hAnsi="微软雅黑" w:cs="微软雅黑" w:hint="eastAsia"/>
          <w:lang w:eastAsia="zh-CN"/>
        </w:rPr>
        <w:t>实现</w:t>
      </w:r>
      <w:r>
        <w:rPr>
          <w:rFonts w:ascii="Yu Gothic UI" w:eastAsia="Yu Gothic UI" w:hAnsi="Yu Gothic UI" w:cs="Yu Gothic UI" w:hint="eastAsia"/>
          <w:lang w:eastAsia="zh-CN"/>
        </w:rPr>
        <w:t>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Yu Gothic UI" w:eastAsia="Yu Gothic UI" w:hAnsi="Yu Gothic UI" w:cs="Yu Gothic UI" w:hint="eastAsia"/>
          <w:lang w:eastAsia="zh-CN"/>
        </w:rPr>
        <w:t>功能，但</w:t>
      </w:r>
      <w:r>
        <w:rPr>
          <w:rFonts w:ascii="微软雅黑" w:eastAsia="微软雅黑" w:hAnsi="微软雅黑" w:cs="微软雅黑" w:hint="eastAsia"/>
          <w:lang w:eastAsia="zh-CN"/>
        </w:rPr>
        <w:t>实际调试过</w:t>
      </w:r>
      <w:r>
        <w:rPr>
          <w:rFonts w:ascii="Yu Gothic UI" w:eastAsia="Yu Gothic UI" w:hAnsi="Yu Gothic UI" w:cs="Yu Gothic UI" w:hint="eastAsia"/>
          <w:lang w:eastAsia="zh-CN"/>
        </w:rPr>
        <w:t>程接</w:t>
      </w:r>
      <w:r>
        <w:rPr>
          <w:rFonts w:ascii="微软雅黑" w:eastAsia="微软雅黑" w:hAnsi="微软雅黑" w:cs="微软雅黑" w:hint="eastAsia"/>
          <w:lang w:eastAsia="zh-CN"/>
        </w:rPr>
        <w:t>连</w:t>
      </w:r>
      <w:r>
        <w:rPr>
          <w:rFonts w:ascii="Yu Gothic UI" w:eastAsia="Yu Gothic UI" w:hAnsi="Yu Gothic UI" w:cs="Yu Gothic UI" w:hint="eastAsia"/>
          <w:lang w:eastAsia="zh-CN"/>
        </w:rPr>
        <w:t>遇到故障：按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Yu Gothic UI" w:eastAsia="Yu Gothic UI" w:hAnsi="Yu Gothic UI" w:cs="Yu Gothic UI" w:hint="eastAsia"/>
          <w:lang w:eastAsia="zh-CN"/>
        </w:rPr>
        <w:t>按下无任何反</w:t>
      </w:r>
      <w:r>
        <w:rPr>
          <w:rFonts w:ascii="微软雅黑" w:eastAsia="微软雅黑" w:hAnsi="微软雅黑" w:cs="微软雅黑" w:hint="eastAsia"/>
          <w:lang w:eastAsia="zh-CN"/>
        </w:rPr>
        <w:t>应</w:t>
      </w:r>
      <w:r>
        <w:rPr>
          <w:rFonts w:ascii="Yu Gothic UI" w:eastAsia="Yu Gothic UI" w:hAnsi="Yu Gothic UI" w:cs="Yu Gothic UI" w:hint="eastAsia"/>
          <w:lang w:eastAsia="zh-CN"/>
        </w:rPr>
        <w:t>、</w:t>
      </w:r>
      <w:r>
        <w:rPr>
          <w:rFonts w:ascii="微软雅黑" w:eastAsia="微软雅黑" w:hAnsi="微软雅黑" w:cs="微软雅黑" w:hint="eastAsia"/>
          <w:lang w:eastAsia="zh-CN"/>
        </w:rPr>
        <w:t>单</w:t>
      </w:r>
      <w:r>
        <w:rPr>
          <w:rFonts w:ascii="Yu Gothic UI" w:eastAsia="Yu Gothic UI" w:hAnsi="Yu Gothic UI" w:cs="Yu Gothic UI" w:hint="eastAsia"/>
          <w:lang w:eastAsia="zh-CN"/>
        </w:rPr>
        <w:t>次按</w:t>
      </w:r>
      <w:r>
        <w:rPr>
          <w:rFonts w:ascii="微软雅黑" w:eastAsia="微软雅黑" w:hAnsi="微软雅黑" w:cs="微软雅黑" w:hint="eastAsia"/>
          <w:lang w:eastAsia="zh-CN"/>
        </w:rPr>
        <w:t>键连续</w:t>
      </w:r>
      <w:r>
        <w:rPr>
          <w:rFonts w:ascii="Yu Gothic UI" w:eastAsia="Yu Gothic UI" w:hAnsi="Yu Gothic UI" w:cs="Yu Gothic UI" w:hint="eastAsia"/>
          <w:lang w:eastAsia="zh-CN"/>
        </w:rPr>
        <w:t>跳档、</w:t>
      </w:r>
      <w:r>
        <w:rPr>
          <w:lang w:eastAsia="zh-CN"/>
        </w:rPr>
        <w:t>LED</w:t>
      </w:r>
      <w:r>
        <w:rPr>
          <w:rFonts w:hint="eastAsia"/>
          <w:lang w:eastAsia="zh-CN"/>
        </w:rPr>
        <w:t>亮</w:t>
      </w:r>
      <w:r>
        <w:rPr>
          <w:rFonts w:ascii="微软雅黑" w:eastAsia="微软雅黑" w:hAnsi="微软雅黑" w:cs="微软雅黑" w:hint="eastAsia"/>
          <w:lang w:eastAsia="zh-CN"/>
        </w:rPr>
        <w:t>灭逻辑错</w:t>
      </w:r>
      <w:r>
        <w:rPr>
          <w:rFonts w:ascii="Yu Gothic UI" w:eastAsia="Yu Gothic UI" w:hAnsi="Yu Gothic UI" w:cs="Yu Gothic UI" w:hint="eastAsia"/>
          <w:lang w:eastAsia="zh-CN"/>
        </w:rPr>
        <w:t>乱等</w:t>
      </w:r>
      <w:r>
        <w:rPr>
          <w:rFonts w:ascii="微软雅黑" w:eastAsia="微软雅黑" w:hAnsi="微软雅黑" w:cs="微软雅黑" w:hint="eastAsia"/>
          <w:lang w:eastAsia="zh-CN"/>
        </w:rPr>
        <w:t>问题</w:t>
      </w:r>
      <w:r>
        <w:rPr>
          <w:rFonts w:ascii="Yu Gothic UI" w:eastAsia="Yu Gothic UI" w:hAnsi="Yu Gothic UI" w:cs="Yu Gothic UI" w:hint="eastAsia"/>
          <w:lang w:eastAsia="zh-CN"/>
        </w:rPr>
        <w:t>，打破了我</w:t>
      </w:r>
      <w:r>
        <w:rPr>
          <w:rFonts w:ascii="微软雅黑" w:eastAsia="微软雅黑" w:hAnsi="微软雅黑" w:cs="微软雅黑" w:hint="eastAsia"/>
          <w:lang w:eastAsia="zh-CN"/>
        </w:rPr>
        <w:t>纸</w:t>
      </w:r>
      <w:r>
        <w:rPr>
          <w:rFonts w:ascii="Yu Gothic UI" w:eastAsia="Yu Gothic UI" w:hAnsi="Yu Gothic UI" w:cs="Yu Gothic UI" w:hint="eastAsia"/>
          <w:lang w:eastAsia="zh-CN"/>
        </w:rPr>
        <w:t>上</w:t>
      </w:r>
      <w:r>
        <w:rPr>
          <w:rFonts w:ascii="微软雅黑" w:eastAsia="微软雅黑" w:hAnsi="微软雅黑" w:cs="微软雅黑" w:hint="eastAsia"/>
          <w:lang w:eastAsia="zh-CN"/>
        </w:rPr>
        <w:t>谈</w:t>
      </w:r>
      <w:r>
        <w:rPr>
          <w:rFonts w:ascii="Yu Gothic UI" w:eastAsia="Yu Gothic UI" w:hAnsi="Yu Gothic UI" w:cs="Yu Gothic UI" w:hint="eastAsia"/>
          <w:lang w:eastAsia="zh-CN"/>
        </w:rPr>
        <w:t>兵的固有</w:t>
      </w:r>
      <w:r>
        <w:rPr>
          <w:rFonts w:ascii="微软雅黑" w:eastAsia="微软雅黑" w:hAnsi="微软雅黑" w:cs="微软雅黑" w:hint="eastAsia"/>
          <w:lang w:eastAsia="zh-CN"/>
        </w:rPr>
        <w:t>认</w:t>
      </w:r>
      <w:r>
        <w:rPr>
          <w:rFonts w:ascii="Yu Gothic UI" w:eastAsia="Yu Gothic UI" w:hAnsi="Yu Gothic UI" w:cs="Yu Gothic UI" w:hint="eastAsia"/>
          <w:lang w:eastAsia="zh-CN"/>
        </w:rPr>
        <w:t>知。起初面</w:t>
      </w:r>
      <w:r>
        <w:rPr>
          <w:rFonts w:ascii="微软雅黑" w:eastAsia="微软雅黑" w:hAnsi="微软雅黑" w:cs="微软雅黑" w:hint="eastAsia"/>
          <w:lang w:eastAsia="zh-CN"/>
        </w:rPr>
        <w:t>对</w:t>
      </w:r>
      <w:r>
        <w:rPr>
          <w:rFonts w:ascii="Yu Gothic UI" w:eastAsia="Yu Gothic UI" w:hAnsi="Yu Gothic UI" w:cs="Yu Gothic UI" w:hint="eastAsia"/>
          <w:lang w:eastAsia="zh-CN"/>
        </w:rPr>
        <w:t>故障</w:t>
      </w:r>
      <w:r>
        <w:rPr>
          <w:rFonts w:ascii="微软雅黑" w:eastAsia="微软雅黑" w:hAnsi="微软雅黑" w:cs="微软雅黑" w:hint="eastAsia"/>
          <w:lang w:eastAsia="zh-CN"/>
        </w:rPr>
        <w:t>时</w:t>
      </w:r>
      <w:r>
        <w:rPr>
          <w:rFonts w:ascii="Yu Gothic UI" w:eastAsia="Yu Gothic UI" w:hAnsi="Yu Gothic UI" w:cs="Yu Gothic UI" w:hint="eastAsia"/>
          <w:lang w:eastAsia="zh-CN"/>
        </w:rPr>
        <w:t>无从下手，分不清</w:t>
      </w:r>
      <w:r>
        <w:rPr>
          <w:rFonts w:ascii="微软雅黑" w:eastAsia="微软雅黑" w:hAnsi="微软雅黑" w:cs="微软雅黑" w:hint="eastAsia"/>
          <w:lang w:eastAsia="zh-CN"/>
        </w:rPr>
        <w:t>问题</w:t>
      </w:r>
      <w:r>
        <w:rPr>
          <w:rFonts w:ascii="Yu Gothic UI" w:eastAsia="Yu Gothic UI" w:hAnsi="Yu Gothic UI" w:cs="Yu Gothic UI" w:hint="eastAsia"/>
          <w:lang w:eastAsia="zh-CN"/>
        </w:rPr>
        <w:t>出在硬件接</w:t>
      </w:r>
      <w:r>
        <w:rPr>
          <w:rFonts w:ascii="微软雅黑" w:eastAsia="微软雅黑" w:hAnsi="微软雅黑" w:cs="微软雅黑" w:hint="eastAsia"/>
          <w:lang w:eastAsia="zh-CN"/>
        </w:rPr>
        <w:t>线还</w:t>
      </w:r>
      <w:r>
        <w:rPr>
          <w:rFonts w:ascii="Yu Gothic UI" w:eastAsia="Yu Gothic UI" w:hAnsi="Yu Gothic UI" w:cs="Yu Gothic UI" w:hint="eastAsia"/>
          <w:lang w:eastAsia="zh-CN"/>
        </w:rPr>
        <w:t>是</w:t>
      </w:r>
      <w:r>
        <w:rPr>
          <w:rFonts w:ascii="微软雅黑" w:eastAsia="微软雅黑" w:hAnsi="微软雅黑" w:cs="微软雅黑" w:hint="eastAsia"/>
          <w:lang w:eastAsia="zh-CN"/>
        </w:rPr>
        <w:t>软</w:t>
      </w:r>
      <w:r>
        <w:rPr>
          <w:rFonts w:ascii="Yu Gothic UI" w:eastAsia="Yu Gothic UI" w:hAnsi="Yu Gothic UI" w:cs="Yu Gothic UI" w:hint="eastAsia"/>
          <w:lang w:eastAsia="zh-CN"/>
        </w:rPr>
        <w:t>件代</w:t>
      </w:r>
      <w:r>
        <w:rPr>
          <w:rFonts w:ascii="微软雅黑" w:eastAsia="微软雅黑" w:hAnsi="微软雅黑" w:cs="微软雅黑" w:hint="eastAsia"/>
          <w:lang w:eastAsia="zh-CN"/>
        </w:rPr>
        <w:t>码</w:t>
      </w:r>
      <w:r>
        <w:rPr>
          <w:rFonts w:ascii="Yu Gothic UI" w:eastAsia="Yu Gothic UI" w:hAnsi="Yu Gothic UI" w:cs="Yu Gothic UI" w:hint="eastAsia"/>
          <w:lang w:eastAsia="zh-CN"/>
        </w:rPr>
        <w:t>，之后跟随</w:t>
      </w:r>
      <w:r>
        <w:rPr>
          <w:rFonts w:ascii="微软雅黑" w:eastAsia="微软雅黑" w:hAnsi="微软雅黑" w:cs="微软雅黑" w:hint="eastAsia"/>
          <w:lang w:eastAsia="zh-CN"/>
        </w:rPr>
        <w:t>团队</w:t>
      </w:r>
      <w:r>
        <w:rPr>
          <w:rFonts w:ascii="Yu Gothic UI" w:eastAsia="Yu Gothic UI" w:hAnsi="Yu Gothic UI" w:cs="Yu Gothic UI" w:hint="eastAsia"/>
          <w:lang w:eastAsia="zh-CN"/>
        </w:rPr>
        <w:t>分工排</w:t>
      </w:r>
      <w:r>
        <w:rPr>
          <w:rFonts w:ascii="微软雅黑" w:eastAsia="微软雅黑" w:hAnsi="微软雅黑" w:cs="微软雅黑" w:hint="eastAsia"/>
          <w:lang w:eastAsia="zh-CN"/>
        </w:rPr>
        <w:t>查</w:t>
      </w:r>
      <w:r>
        <w:rPr>
          <w:rFonts w:ascii="Yu Gothic UI" w:eastAsia="Yu Gothic UI" w:hAnsi="Yu Gothic UI" w:cs="Yu Gothic UI" w:hint="eastAsia"/>
          <w:lang w:eastAsia="zh-CN"/>
        </w:rPr>
        <w:t>，我</w:t>
      </w:r>
      <w:r>
        <w:rPr>
          <w:rFonts w:ascii="微软雅黑" w:eastAsia="微软雅黑" w:hAnsi="微软雅黑" w:cs="微软雅黑" w:hint="eastAsia"/>
          <w:lang w:eastAsia="zh-CN"/>
        </w:rPr>
        <w:t>负责</w:t>
      </w:r>
      <w:r>
        <w:rPr>
          <w:rFonts w:ascii="Yu Gothic UI" w:eastAsia="Yu Gothic UI" w:hAnsi="Yu Gothic UI" w:cs="Yu Gothic UI" w:hint="eastAsia"/>
          <w:lang w:eastAsia="zh-CN"/>
        </w:rPr>
        <w:t>核</w:t>
      </w:r>
      <w:r>
        <w:rPr>
          <w:rFonts w:ascii="微软雅黑" w:eastAsia="微软雅黑" w:hAnsi="微软雅黑" w:cs="微软雅黑" w:hint="eastAsia"/>
          <w:lang w:eastAsia="zh-CN"/>
        </w:rPr>
        <w:t>对</w:t>
      </w:r>
      <w:r>
        <w:rPr>
          <w:lang w:eastAsia="zh-CN"/>
        </w:rPr>
        <w:t>GPIO</w:t>
      </w:r>
      <w:r>
        <w:rPr>
          <w:rFonts w:hint="eastAsia"/>
          <w:lang w:eastAsia="zh-CN"/>
        </w:rPr>
        <w:t>与</w:t>
      </w:r>
      <w:r>
        <w:rPr>
          <w:lang w:eastAsia="zh-CN"/>
        </w:rPr>
        <w:t>NVIC</w:t>
      </w:r>
      <w:r>
        <w:rPr>
          <w:rFonts w:hint="eastAsia"/>
          <w:lang w:eastAsia="zh-CN"/>
        </w:rPr>
        <w:t>中断配置代</w:t>
      </w:r>
      <w:r>
        <w:rPr>
          <w:rFonts w:ascii="微软雅黑" w:eastAsia="微软雅黑" w:hAnsi="微软雅黑" w:cs="微软雅黑" w:hint="eastAsia"/>
          <w:lang w:eastAsia="zh-CN"/>
        </w:rPr>
        <w:t>码</w:t>
      </w:r>
      <w:r>
        <w:rPr>
          <w:rFonts w:ascii="Yu Gothic UI" w:eastAsia="Yu Gothic UI" w:hAnsi="Yu Gothic UI" w:cs="Yu Gothic UI" w:hint="eastAsia"/>
          <w:lang w:eastAsia="zh-CN"/>
        </w:rPr>
        <w:t>，逐一</w:t>
      </w:r>
      <w:r>
        <w:rPr>
          <w:rFonts w:ascii="微软雅黑" w:eastAsia="微软雅黑" w:hAnsi="微软雅黑" w:cs="微软雅黑" w:hint="eastAsia"/>
          <w:lang w:eastAsia="zh-CN"/>
        </w:rPr>
        <w:t>对</w:t>
      </w:r>
      <w:r>
        <w:rPr>
          <w:rFonts w:ascii="Yu Gothic UI" w:eastAsia="Yu Gothic UI" w:hAnsi="Yu Gothic UI" w:cs="Yu Gothic UI" w:hint="eastAsia"/>
          <w:lang w:eastAsia="zh-CN"/>
        </w:rPr>
        <w:t>照芯片手册</w:t>
      </w:r>
      <w:r>
        <w:rPr>
          <w:rFonts w:ascii="微软雅黑" w:eastAsia="微软雅黑" w:hAnsi="微软雅黑" w:cs="微软雅黑" w:hint="eastAsia"/>
          <w:lang w:eastAsia="zh-CN"/>
        </w:rPr>
        <w:t>检查</w:t>
      </w:r>
      <w:r>
        <w:rPr>
          <w:rFonts w:ascii="Yu Gothic UI" w:eastAsia="Yu Gothic UI" w:hAnsi="Yu Gothic UI" w:cs="Yu Gothic UI" w:hint="eastAsia"/>
          <w:lang w:eastAsia="zh-CN"/>
        </w:rPr>
        <w:t>引脚模式，慢慢找到</w:t>
      </w:r>
      <w:r>
        <w:rPr>
          <w:rFonts w:ascii="微软雅黑" w:eastAsia="微软雅黑" w:hAnsi="微软雅黑" w:cs="微软雅黑" w:hint="eastAsia"/>
          <w:lang w:eastAsia="zh-CN"/>
        </w:rPr>
        <w:t>问题</w:t>
      </w:r>
      <w:r>
        <w:rPr>
          <w:rFonts w:ascii="Yu Gothic UI" w:eastAsia="Yu Gothic UI" w:hAnsi="Yu Gothic UI" w:cs="Yu Gothic UI" w:hint="eastAsia"/>
          <w:lang w:eastAsia="zh-CN"/>
        </w:rPr>
        <w:t>根源：一是</w:t>
      </w:r>
      <w:r>
        <w:rPr>
          <w:lang w:eastAsia="zh-CN"/>
        </w:rPr>
        <w:t>PE4</w:t>
      </w:r>
      <w:r>
        <w:rPr>
          <w:rFonts w:hint="eastAsia"/>
          <w:lang w:eastAsia="zh-CN"/>
        </w:rPr>
        <w:t>引脚忘</w:t>
      </w:r>
      <w:r>
        <w:rPr>
          <w:rFonts w:ascii="微软雅黑" w:eastAsia="微软雅黑" w:hAnsi="微软雅黑" w:cs="微软雅黑" w:hint="eastAsia"/>
          <w:lang w:eastAsia="zh-CN"/>
        </w:rPr>
        <w:t>记</w:t>
      </w:r>
      <w:r>
        <w:rPr>
          <w:rFonts w:ascii="Yu Gothic UI" w:eastAsia="Yu Gothic UI" w:hAnsi="Yu Gothic UI" w:cs="Yu Gothic UI" w:hint="eastAsia"/>
          <w:lang w:eastAsia="zh-CN"/>
        </w:rPr>
        <w:t>开启内部上拉，</w:t>
      </w:r>
      <w:r>
        <w:rPr>
          <w:rFonts w:ascii="微软雅黑" w:eastAsia="微软雅黑" w:hAnsi="微软雅黑" w:cs="微软雅黑" w:hint="eastAsia"/>
          <w:lang w:eastAsia="zh-CN"/>
        </w:rPr>
        <w:t>导</w:t>
      </w:r>
      <w:r>
        <w:rPr>
          <w:rFonts w:ascii="Yu Gothic UI" w:eastAsia="Yu Gothic UI" w:hAnsi="Yu Gothic UI" w:cs="Yu Gothic UI" w:hint="eastAsia"/>
          <w:lang w:eastAsia="zh-CN"/>
        </w:rPr>
        <w:t>致按</w:t>
      </w:r>
      <w:r>
        <w:rPr>
          <w:rFonts w:ascii="微软雅黑" w:eastAsia="微软雅黑" w:hAnsi="微软雅黑" w:cs="微软雅黑" w:hint="eastAsia"/>
          <w:lang w:eastAsia="zh-CN"/>
        </w:rPr>
        <w:t>键电</w:t>
      </w:r>
      <w:r>
        <w:rPr>
          <w:rFonts w:ascii="Yu Gothic UI" w:eastAsia="Yu Gothic UI" w:hAnsi="Yu Gothic UI" w:cs="Yu Gothic UI" w:hint="eastAsia"/>
          <w:lang w:eastAsia="zh-CN"/>
        </w:rPr>
        <w:t>平不</w:t>
      </w:r>
      <w:r>
        <w:rPr>
          <w:rFonts w:ascii="微软雅黑" w:eastAsia="微软雅黑" w:hAnsi="微软雅黑" w:cs="微软雅黑" w:hint="eastAsia"/>
          <w:lang w:eastAsia="zh-CN"/>
        </w:rPr>
        <w:t>稳</w:t>
      </w:r>
      <w:r>
        <w:rPr>
          <w:rFonts w:ascii="Yu Gothic UI" w:eastAsia="Yu Gothic UI" w:hAnsi="Yu Gothic UI" w:cs="Yu Gothic UI" w:hint="eastAsia"/>
          <w:lang w:eastAsia="zh-CN"/>
        </w:rPr>
        <w:t>定；二是中</w:t>
      </w:r>
      <w:r>
        <w:rPr>
          <w:rFonts w:hint="eastAsia"/>
          <w:lang w:eastAsia="zh-CN"/>
        </w:rPr>
        <w:t>断回</w:t>
      </w:r>
      <w:r>
        <w:rPr>
          <w:rFonts w:ascii="微软雅黑" w:eastAsia="微软雅黑" w:hAnsi="微软雅黑" w:cs="微软雅黑" w:hint="eastAsia"/>
          <w:lang w:eastAsia="zh-CN"/>
        </w:rPr>
        <w:t>调</w:t>
      </w:r>
      <w:r>
        <w:rPr>
          <w:rFonts w:ascii="Yu Gothic UI" w:eastAsia="Yu Gothic UI" w:hAnsi="Yu Gothic UI" w:cs="Yu Gothic UI" w:hint="eastAsia"/>
          <w:lang w:eastAsia="zh-CN"/>
        </w:rPr>
        <w:t>函数缺少</w:t>
      </w:r>
      <w:r>
        <w:rPr>
          <w:rFonts w:ascii="微软雅黑" w:eastAsia="微软雅黑" w:hAnsi="微软雅黑" w:cs="微软雅黑" w:hint="eastAsia"/>
          <w:lang w:eastAsia="zh-CN"/>
        </w:rPr>
        <w:t>软</w:t>
      </w:r>
      <w:r>
        <w:rPr>
          <w:rFonts w:ascii="Yu Gothic UI" w:eastAsia="Yu Gothic UI" w:hAnsi="Yu Gothic UI" w:cs="Yu Gothic UI" w:hint="eastAsia"/>
          <w:lang w:eastAsia="zh-CN"/>
        </w:rPr>
        <w:t>件消抖，机械抖</w:t>
      </w:r>
      <w:r>
        <w:rPr>
          <w:rFonts w:ascii="微软雅黑" w:eastAsia="微软雅黑" w:hAnsi="微软雅黑" w:cs="微软雅黑" w:hint="eastAsia"/>
          <w:lang w:eastAsia="zh-CN"/>
        </w:rPr>
        <w:t>动</w:t>
      </w:r>
      <w:r>
        <w:rPr>
          <w:rFonts w:ascii="Yu Gothic UI" w:eastAsia="Yu Gothic UI" w:hAnsi="Yu Gothic UI" w:cs="Yu Gothic UI" w:hint="eastAsia"/>
          <w:lang w:eastAsia="zh-CN"/>
        </w:rPr>
        <w:t>反复触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Yu Gothic UI" w:eastAsia="Yu Gothic UI" w:hAnsi="Yu Gothic UI" w:cs="Yu Gothic UI" w:hint="eastAsia"/>
          <w:lang w:eastAsia="zh-CN"/>
        </w:rPr>
        <w:t>中断造成档位乱跳；三是</w:t>
      </w:r>
      <w:r>
        <w:rPr>
          <w:lang w:eastAsia="zh-CN"/>
        </w:rPr>
        <w:t>LED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平控制</w:t>
      </w:r>
      <w:r>
        <w:rPr>
          <w:rFonts w:ascii="微软雅黑" w:eastAsia="微软雅黑" w:hAnsi="微软雅黑" w:cs="微软雅黑" w:hint="eastAsia"/>
          <w:lang w:eastAsia="zh-CN"/>
        </w:rPr>
        <w:t>逻辑</w:t>
      </w:r>
      <w:r>
        <w:rPr>
          <w:rFonts w:ascii="Yu Gothic UI" w:eastAsia="Yu Gothic UI" w:hAnsi="Yu Gothic UI" w:cs="Yu Gothic UI" w:hint="eastAsia"/>
          <w:lang w:eastAsia="zh-CN"/>
        </w:rPr>
        <w:t>和硬件点亮方式不匹配，出</w:t>
      </w:r>
      <w:r>
        <w:rPr>
          <w:rFonts w:ascii="微软雅黑" w:eastAsia="微软雅黑" w:hAnsi="微软雅黑" w:cs="微软雅黑" w:hint="eastAsia"/>
          <w:lang w:eastAsia="zh-CN"/>
        </w:rPr>
        <w:t>现</w:t>
      </w:r>
      <w:r>
        <w:rPr>
          <w:rFonts w:ascii="Yu Gothic UI" w:eastAsia="Yu Gothic UI" w:hAnsi="Yu Gothic UI" w:cs="Yu Gothic UI" w:hint="eastAsia"/>
          <w:lang w:eastAsia="zh-CN"/>
        </w:rPr>
        <w:t>指示灯状</w:t>
      </w:r>
      <w:r>
        <w:rPr>
          <w:rFonts w:ascii="微软雅黑" w:eastAsia="微软雅黑" w:hAnsi="微软雅黑" w:cs="微软雅黑" w:hint="eastAsia"/>
          <w:lang w:eastAsia="zh-CN"/>
        </w:rPr>
        <w:t>态</w:t>
      </w:r>
      <w:r>
        <w:rPr>
          <w:rFonts w:ascii="Yu Gothic UI" w:eastAsia="Yu Gothic UI" w:hAnsi="Yu Gothic UI" w:cs="Yu Gothic UI" w:hint="eastAsia"/>
          <w:lang w:eastAsia="zh-CN"/>
        </w:rPr>
        <w:t>反</w:t>
      </w:r>
      <w:r>
        <w:rPr>
          <w:rFonts w:ascii="微软雅黑" w:eastAsia="微软雅黑" w:hAnsi="微软雅黑" w:cs="微软雅黑" w:hint="eastAsia"/>
          <w:lang w:eastAsia="zh-CN"/>
        </w:rPr>
        <w:t>转</w:t>
      </w:r>
      <w:r>
        <w:rPr>
          <w:rFonts w:ascii="Yu Gothic UI" w:eastAsia="Yu Gothic UI" w:hAnsi="Yu Gothic UI" w:cs="Yu Gothic UI" w:hint="eastAsia"/>
          <w:lang w:eastAsia="zh-CN"/>
        </w:rPr>
        <w:t>。逐个修正代</w:t>
      </w:r>
      <w:r>
        <w:rPr>
          <w:rFonts w:ascii="微软雅黑" w:eastAsia="微软雅黑" w:hAnsi="微软雅黑" w:cs="微软雅黑" w:hint="eastAsia"/>
          <w:lang w:eastAsia="zh-CN"/>
        </w:rPr>
        <w:t>码</w:t>
      </w:r>
      <w:r>
        <w:rPr>
          <w:rFonts w:ascii="Yu Gothic UI" w:eastAsia="Yu Gothic UI" w:hAnsi="Yu Gothic UI" w:cs="Yu Gothic UI" w:hint="eastAsia"/>
          <w:lang w:eastAsia="zh-CN"/>
        </w:rPr>
        <w:t>、</w:t>
      </w:r>
      <w:r>
        <w:rPr>
          <w:rFonts w:ascii="微软雅黑" w:eastAsia="微软雅黑" w:hAnsi="微软雅黑" w:cs="微软雅黑" w:hint="eastAsia"/>
          <w:lang w:eastAsia="zh-CN"/>
        </w:rPr>
        <w:t>调</w:t>
      </w:r>
      <w:r>
        <w:rPr>
          <w:rFonts w:ascii="Yu Gothic UI" w:eastAsia="Yu Gothic UI" w:hAnsi="Yu Gothic UI" w:cs="Yu Gothic UI" w:hint="eastAsia"/>
          <w:lang w:eastAsia="zh-CN"/>
        </w:rPr>
        <w:t>整硬件接</w:t>
      </w:r>
      <w:r>
        <w:rPr>
          <w:rFonts w:ascii="微软雅黑" w:eastAsia="微软雅黑" w:hAnsi="微软雅黑" w:cs="微软雅黑" w:hint="eastAsia"/>
          <w:lang w:eastAsia="zh-CN"/>
        </w:rPr>
        <w:t>线</w:t>
      </w:r>
      <w:r>
        <w:rPr>
          <w:rFonts w:ascii="Yu Gothic UI" w:eastAsia="Yu Gothic UI" w:hAnsi="Yu Gothic UI" w:cs="Yu Gothic UI" w:hint="eastAsia"/>
          <w:lang w:eastAsia="zh-CN"/>
        </w:rPr>
        <w:t>后，</w:t>
      </w:r>
      <w:r>
        <w:rPr>
          <w:rFonts w:ascii="微软雅黑" w:eastAsia="微软雅黑" w:hAnsi="微软雅黑" w:cs="微软雅黑" w:hint="eastAsia"/>
          <w:lang w:eastAsia="zh-CN"/>
        </w:rPr>
        <w:t>设备</w:t>
      </w:r>
      <w:r>
        <w:rPr>
          <w:rFonts w:ascii="Yu Gothic UI" w:eastAsia="Yu Gothic UI" w:hAnsi="Yu Gothic UI" w:cs="Yu Gothic UI" w:hint="eastAsia"/>
          <w:lang w:eastAsia="zh-CN"/>
        </w:rPr>
        <w:t>才按照</w:t>
      </w:r>
      <w:r>
        <w:rPr>
          <w:rFonts w:ascii="微软雅黑" w:eastAsia="微软雅黑" w:hAnsi="微软雅黑" w:cs="微软雅黑" w:hint="eastAsia"/>
          <w:lang w:eastAsia="zh-CN"/>
        </w:rPr>
        <w:t>预</w:t>
      </w:r>
      <w:r>
        <w:rPr>
          <w:rFonts w:ascii="Yu Gothic UI" w:eastAsia="Yu Gothic UI" w:hAnsi="Yu Gothic UI" w:cs="Yu Gothic UI" w:hint="eastAsia"/>
          <w:lang w:eastAsia="zh-CN"/>
        </w:rPr>
        <w:t>期</w:t>
      </w:r>
      <w:r>
        <w:rPr>
          <w:rFonts w:ascii="微软雅黑" w:eastAsia="微软雅黑" w:hAnsi="微软雅黑" w:cs="微软雅黑" w:hint="eastAsia"/>
          <w:lang w:eastAsia="zh-CN"/>
        </w:rPr>
        <w:t>实现</w:t>
      </w:r>
      <w:r>
        <w:rPr>
          <w:lang w:eastAsia="zh-CN"/>
        </w:rPr>
        <w:t>0/1/2</w:t>
      </w:r>
      <w:r>
        <w:rPr>
          <w:rFonts w:hint="eastAsia"/>
          <w:lang w:eastAsia="zh-CN"/>
        </w:rPr>
        <w:t>三档分</w:t>
      </w:r>
      <w:r>
        <w:rPr>
          <w:rFonts w:ascii="微软雅黑" w:eastAsia="微软雅黑" w:hAnsi="微软雅黑" w:cs="微软雅黑" w:hint="eastAsia"/>
          <w:lang w:eastAsia="zh-CN"/>
        </w:rPr>
        <w:t>级</w:t>
      </w:r>
      <w:r>
        <w:rPr>
          <w:rFonts w:ascii="Yu Gothic UI" w:eastAsia="Yu Gothic UI" w:hAnsi="Yu Gothic UI" w:cs="Yu Gothic UI" w:hint="eastAsia"/>
          <w:lang w:eastAsia="zh-CN"/>
        </w:rPr>
        <w:t>指示。</w:t>
      </w:r>
    </w:p>
    <w:p w:rsidR="005844F6" w:rsidRPr="005844F6" w:rsidRDefault="005844F6" w:rsidP="005844F6">
      <w:pPr>
        <w:spacing w:after="0" w:line="324" w:lineRule="auto"/>
        <w:ind w:leftChars="200" w:left="440" w:firstLineChars="200" w:firstLine="440"/>
        <w:rPr>
          <w:rFonts w:eastAsia="宋体"/>
          <w:lang w:eastAsia="zh-CN"/>
        </w:rPr>
      </w:pPr>
      <w:r>
        <w:rPr>
          <w:rFonts w:hint="eastAsia"/>
          <w:lang w:eastAsia="zh-CN"/>
        </w:rPr>
        <w:t>本次</w:t>
      </w:r>
      <w:r>
        <w:rPr>
          <w:rFonts w:ascii="微软雅黑" w:eastAsia="微软雅黑" w:hAnsi="微软雅黑" w:cs="微软雅黑" w:hint="eastAsia"/>
          <w:lang w:eastAsia="zh-CN"/>
        </w:rPr>
        <w:t>实验让</w:t>
      </w:r>
      <w:r>
        <w:rPr>
          <w:rFonts w:ascii="Yu Gothic UI" w:eastAsia="Yu Gothic UI" w:hAnsi="Yu Gothic UI" w:cs="Yu Gothic UI" w:hint="eastAsia"/>
          <w:lang w:eastAsia="zh-CN"/>
        </w:rPr>
        <w:t>我深刻理解嵌入式</w:t>
      </w:r>
      <w:r>
        <w:rPr>
          <w:rFonts w:ascii="微软雅黑" w:eastAsia="微软雅黑" w:hAnsi="微软雅黑" w:cs="微软雅黑" w:hint="eastAsia"/>
          <w:lang w:eastAsia="zh-CN"/>
        </w:rPr>
        <w:t>软</w:t>
      </w:r>
      <w:r>
        <w:rPr>
          <w:rFonts w:ascii="Yu Gothic UI" w:eastAsia="Yu Gothic UI" w:hAnsi="Yu Gothic UI" w:cs="Yu Gothic UI" w:hint="eastAsia"/>
          <w:lang w:eastAsia="zh-CN"/>
        </w:rPr>
        <w:t>硬件不可分割：</w:t>
      </w:r>
      <w:r>
        <w:rPr>
          <w:rFonts w:ascii="微软雅黑" w:eastAsia="微软雅黑" w:hAnsi="微软雅黑" w:cs="微软雅黑" w:hint="eastAsia"/>
          <w:lang w:eastAsia="zh-CN"/>
        </w:rPr>
        <w:t>软</w:t>
      </w:r>
      <w:r>
        <w:rPr>
          <w:rFonts w:ascii="Yu Gothic UI" w:eastAsia="Yu Gothic UI" w:hAnsi="Yu Gothic UI" w:cs="Yu Gothic UI" w:hint="eastAsia"/>
          <w:lang w:eastAsia="zh-CN"/>
        </w:rPr>
        <w:t>件代</w:t>
      </w:r>
      <w:r>
        <w:rPr>
          <w:rFonts w:ascii="微软雅黑" w:eastAsia="微软雅黑" w:hAnsi="微软雅黑" w:cs="微软雅黑" w:hint="eastAsia"/>
          <w:lang w:eastAsia="zh-CN"/>
        </w:rPr>
        <w:t>码</w:t>
      </w:r>
      <w:r>
        <w:rPr>
          <w:rFonts w:ascii="Yu Gothic UI" w:eastAsia="Yu Gothic UI" w:hAnsi="Yu Gothic UI" w:cs="Yu Gothic UI" w:hint="eastAsia"/>
          <w:lang w:eastAsia="zh-CN"/>
        </w:rPr>
        <w:t>决定控制</w:t>
      </w:r>
      <w:r>
        <w:rPr>
          <w:rFonts w:ascii="微软雅黑" w:eastAsia="微软雅黑" w:hAnsi="微软雅黑" w:cs="微软雅黑" w:hint="eastAsia"/>
          <w:lang w:eastAsia="zh-CN"/>
        </w:rPr>
        <w:t>逻辑</w:t>
      </w:r>
      <w:r>
        <w:rPr>
          <w:rFonts w:ascii="Yu Gothic UI" w:eastAsia="Yu Gothic UI" w:hAnsi="Yu Gothic UI" w:cs="Yu Gothic UI" w:hint="eastAsia"/>
          <w:lang w:eastAsia="zh-CN"/>
        </w:rPr>
        <w:t>，硬件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路决定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气特性，任意一端出</w:t>
      </w:r>
      <w:r>
        <w:rPr>
          <w:rFonts w:ascii="微软雅黑" w:eastAsia="微软雅黑" w:hAnsi="微软雅黑" w:cs="微软雅黑" w:hint="eastAsia"/>
          <w:lang w:eastAsia="zh-CN"/>
        </w:rPr>
        <w:t>现细</w:t>
      </w:r>
      <w:r>
        <w:rPr>
          <w:rFonts w:ascii="Yu Gothic UI" w:eastAsia="Yu Gothic UI" w:hAnsi="Yu Gothic UI" w:cs="Yu Gothic UI" w:hint="eastAsia"/>
          <w:lang w:eastAsia="zh-CN"/>
        </w:rPr>
        <w:t>小疏漏都会造成整体功能失效。</w:t>
      </w:r>
      <w:r>
        <w:rPr>
          <w:rFonts w:ascii="微软雅黑" w:eastAsia="微软雅黑" w:hAnsi="微软雅黑" w:cs="微软雅黑" w:hint="eastAsia"/>
          <w:lang w:eastAsia="zh-CN"/>
        </w:rPr>
        <w:t>联</w:t>
      </w:r>
      <w:r>
        <w:rPr>
          <w:rFonts w:ascii="Yu Gothic UI" w:eastAsia="Yu Gothic UI" w:hAnsi="Yu Gothic UI" w:cs="Yu Gothic UI" w:hint="eastAsia"/>
          <w:lang w:eastAsia="zh-CN"/>
        </w:rPr>
        <w:t>想到汽</w:t>
      </w:r>
      <w:r>
        <w:rPr>
          <w:rFonts w:ascii="微软雅黑" w:eastAsia="微软雅黑" w:hAnsi="微软雅黑" w:cs="微软雅黑" w:hint="eastAsia"/>
          <w:lang w:eastAsia="zh-CN"/>
        </w:rPr>
        <w:t>车电</w:t>
      </w:r>
      <w:r>
        <w:rPr>
          <w:rFonts w:ascii="Yu Gothic UI" w:eastAsia="Yu Gothic UI" w:hAnsi="Yu Gothic UI" w:cs="Yu Gothic UI" w:hint="eastAsia"/>
          <w:lang w:eastAsia="zh-CN"/>
        </w:rPr>
        <w:t>子</w:t>
      </w:r>
      <w:r>
        <w:rPr>
          <w:rFonts w:ascii="微软雅黑" w:eastAsia="微软雅黑" w:hAnsi="微软雅黑" w:cs="微软雅黑" w:hint="eastAsia"/>
          <w:lang w:eastAsia="zh-CN"/>
        </w:rPr>
        <w:t>专业</w:t>
      </w:r>
      <w:r>
        <w:rPr>
          <w:rFonts w:ascii="Yu Gothic UI" w:eastAsia="Yu Gothic UI" w:hAnsi="Yu Gothic UI" w:cs="Yu Gothic UI" w:hint="eastAsia"/>
          <w:lang w:eastAsia="zh-CN"/>
        </w:rPr>
        <w:t>知</w:t>
      </w:r>
      <w:r>
        <w:rPr>
          <w:rFonts w:ascii="微软雅黑" w:eastAsia="微软雅黑" w:hAnsi="微软雅黑" w:cs="微软雅黑" w:hint="eastAsia"/>
          <w:lang w:eastAsia="zh-CN"/>
        </w:rPr>
        <w:t>识</w:t>
      </w:r>
      <w:r>
        <w:rPr>
          <w:rFonts w:ascii="Yu Gothic UI" w:eastAsia="Yu Gothic UI" w:hAnsi="Yu Gothic UI" w:cs="Yu Gothic UI" w:hint="eastAsia"/>
          <w:lang w:eastAsia="zh-CN"/>
        </w:rPr>
        <w:t>，本次</w:t>
      </w:r>
      <w:r>
        <w:rPr>
          <w:rFonts w:ascii="微软雅黑" w:eastAsia="微软雅黑" w:hAnsi="微软雅黑" w:cs="微软雅黑" w:hint="eastAsia"/>
          <w:lang w:eastAsia="zh-CN"/>
        </w:rPr>
        <w:t>简</w:t>
      </w:r>
      <w:r>
        <w:rPr>
          <w:rFonts w:ascii="Yu Gothic UI" w:eastAsia="Yu Gothic UI" w:hAnsi="Yu Gothic UI" w:cs="Yu Gothic UI" w:hint="eastAsia"/>
          <w:lang w:eastAsia="zh-CN"/>
        </w:rPr>
        <w:t>易档位控制正是</w:t>
      </w:r>
      <w:r>
        <w:rPr>
          <w:rFonts w:ascii="微软雅黑" w:eastAsia="微软雅黑" w:hAnsi="微软雅黑" w:cs="微软雅黑" w:hint="eastAsia"/>
          <w:lang w:eastAsia="zh-CN"/>
        </w:rPr>
        <w:t>实车</w:t>
      </w:r>
      <w:r>
        <w:rPr>
          <w:rFonts w:ascii="Yu Gothic UI" w:eastAsia="Yu Gothic UI" w:hAnsi="Yu Gothic UI" w:cs="Yu Gothic UI" w:hint="eastAsia"/>
          <w:lang w:eastAsia="zh-CN"/>
        </w:rPr>
        <w:t>空</w:t>
      </w:r>
      <w:r>
        <w:rPr>
          <w:rFonts w:ascii="微软雅黑" w:eastAsia="微软雅黑" w:hAnsi="微软雅黑" w:cs="微软雅黑" w:hint="eastAsia"/>
          <w:lang w:eastAsia="zh-CN"/>
        </w:rPr>
        <w:t>调</w:t>
      </w:r>
      <w:r>
        <w:rPr>
          <w:rFonts w:ascii="Yu Gothic UI" w:eastAsia="Yu Gothic UI" w:hAnsi="Yu Gothic UI" w:cs="Yu Gothic UI" w:hint="eastAsia"/>
          <w:lang w:eastAsia="zh-CN"/>
        </w:rPr>
        <w:t>鼓</w:t>
      </w:r>
      <w:r>
        <w:rPr>
          <w:rFonts w:ascii="微软雅黑" w:eastAsia="微软雅黑" w:hAnsi="微软雅黑" w:cs="微软雅黑" w:hint="eastAsia"/>
          <w:lang w:eastAsia="zh-CN"/>
        </w:rPr>
        <w:t>风</w:t>
      </w:r>
      <w:r>
        <w:rPr>
          <w:rFonts w:ascii="Yu Gothic UI" w:eastAsia="Yu Gothic UI" w:hAnsi="Yu Gothic UI" w:cs="Yu Gothic UI" w:hint="eastAsia"/>
          <w:lang w:eastAsia="zh-CN"/>
        </w:rPr>
        <w:t>机、雨刮</w:t>
      </w:r>
      <w:r>
        <w:rPr>
          <w:rFonts w:ascii="微软雅黑" w:eastAsia="微软雅黑" w:hAnsi="微软雅黑" w:cs="微软雅黑" w:hint="eastAsia"/>
          <w:lang w:eastAsia="zh-CN"/>
        </w:rPr>
        <w:t>间</w:t>
      </w:r>
      <w:r>
        <w:rPr>
          <w:rFonts w:ascii="Yu Gothic UI" w:eastAsia="Yu Gothic UI" w:hAnsi="Yu Gothic UI" w:cs="Yu Gothic UI" w:hint="eastAsia"/>
          <w:lang w:eastAsia="zh-CN"/>
        </w:rPr>
        <w:t>歇档位、座椅加</w:t>
      </w:r>
      <w:r>
        <w:rPr>
          <w:rFonts w:ascii="微软雅黑" w:eastAsia="微软雅黑" w:hAnsi="微软雅黑" w:cs="微软雅黑" w:hint="eastAsia"/>
          <w:lang w:eastAsia="zh-CN"/>
        </w:rPr>
        <w:t>热电</w:t>
      </w:r>
      <w:r>
        <w:rPr>
          <w:rFonts w:ascii="Yu Gothic UI" w:eastAsia="Yu Gothic UI" w:hAnsi="Yu Gothic UI" w:cs="Yu Gothic UI" w:hint="eastAsia"/>
          <w:lang w:eastAsia="zh-CN"/>
        </w:rPr>
        <w:t>控的底</w:t>
      </w:r>
      <w:r>
        <w:rPr>
          <w:rFonts w:ascii="微软雅黑" w:eastAsia="微软雅黑" w:hAnsi="微软雅黑" w:cs="微软雅黑" w:hint="eastAsia"/>
          <w:lang w:eastAsia="zh-CN"/>
        </w:rPr>
        <w:t>层</w:t>
      </w:r>
      <w:r>
        <w:rPr>
          <w:rFonts w:ascii="Yu Gothic UI" w:eastAsia="Yu Gothic UI" w:hAnsi="Yu Gothic UI" w:cs="Yu Gothic UI" w:hint="eastAsia"/>
          <w:lang w:eastAsia="zh-CN"/>
        </w:rPr>
        <w:t>原型，</w:t>
      </w:r>
      <w:r>
        <w:rPr>
          <w:rFonts w:ascii="微软雅黑" w:eastAsia="微软雅黑" w:hAnsi="微软雅黑" w:cs="微软雅黑" w:hint="eastAsia"/>
          <w:lang w:eastAsia="zh-CN"/>
        </w:rPr>
        <w:t>实车</w:t>
      </w:r>
      <w:r>
        <w:rPr>
          <w:lang w:eastAsia="zh-CN"/>
        </w:rPr>
        <w:t>BCM</w:t>
      </w:r>
      <w:r>
        <w:rPr>
          <w:rFonts w:ascii="微软雅黑" w:eastAsia="微软雅黑" w:hAnsi="微软雅黑" w:cs="微软雅黑" w:hint="eastAsia"/>
          <w:lang w:eastAsia="zh-CN"/>
        </w:rPr>
        <w:t>车</w:t>
      </w:r>
      <w:r>
        <w:rPr>
          <w:rFonts w:ascii="Yu Gothic UI" w:eastAsia="Yu Gothic UI" w:hAnsi="Yu Gothic UI" w:cs="Yu Gothic UI" w:hint="eastAsia"/>
          <w:lang w:eastAsia="zh-CN"/>
        </w:rPr>
        <w:t>身控制器就是依托同类中断采集按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Yu Gothic UI" w:eastAsia="Yu Gothic UI" w:hAnsi="Yu Gothic UI" w:cs="Yu Gothic UI" w:hint="eastAsia"/>
          <w:lang w:eastAsia="zh-CN"/>
        </w:rPr>
        <w:t>信号，今后学</w:t>
      </w:r>
      <w:r>
        <w:rPr>
          <w:rFonts w:ascii="微软雅黑" w:eastAsia="微软雅黑" w:hAnsi="微软雅黑" w:cs="微软雅黑" w:hint="eastAsia"/>
          <w:lang w:eastAsia="zh-CN"/>
        </w:rPr>
        <w:t>习车载电</w:t>
      </w:r>
      <w:r>
        <w:rPr>
          <w:rFonts w:ascii="Yu Gothic UI" w:eastAsia="Yu Gothic UI" w:hAnsi="Yu Gothic UI" w:cs="Yu Gothic UI" w:hint="eastAsia"/>
          <w:lang w:eastAsia="zh-CN"/>
        </w:rPr>
        <w:t>控开</w:t>
      </w:r>
      <w:r>
        <w:rPr>
          <w:rFonts w:ascii="微软雅黑" w:eastAsia="微软雅黑" w:hAnsi="微软雅黑" w:cs="微软雅黑" w:hint="eastAsia"/>
          <w:lang w:eastAsia="zh-CN"/>
        </w:rPr>
        <w:t>发时</w:t>
      </w:r>
      <w:r>
        <w:rPr>
          <w:rFonts w:ascii="Yu Gothic UI" w:eastAsia="Yu Gothic UI" w:hAnsi="Yu Gothic UI" w:cs="Yu Gothic UI" w:hint="eastAsia"/>
          <w:lang w:eastAsia="zh-CN"/>
        </w:rPr>
        <w:t>，本次</w:t>
      </w:r>
      <w:r>
        <w:rPr>
          <w:rFonts w:ascii="微软雅黑" w:eastAsia="微软雅黑" w:hAnsi="微软雅黑" w:cs="微软雅黑" w:hint="eastAsia"/>
          <w:lang w:eastAsia="zh-CN"/>
        </w:rPr>
        <w:t>积</w:t>
      </w:r>
      <w:r>
        <w:rPr>
          <w:rFonts w:ascii="Yu Gothic UI" w:eastAsia="Yu Gothic UI" w:hAnsi="Yu Gothic UI" w:cs="Yu Gothic UI" w:hint="eastAsia"/>
          <w:lang w:eastAsia="zh-CN"/>
        </w:rPr>
        <w:t>累的</w:t>
      </w:r>
      <w:r>
        <w:rPr>
          <w:rFonts w:ascii="微软雅黑" w:eastAsia="微软雅黑" w:hAnsi="微软雅黑" w:cs="微软雅黑" w:hint="eastAsia"/>
          <w:lang w:eastAsia="zh-CN"/>
        </w:rPr>
        <w:t>调试</w:t>
      </w:r>
      <w:r>
        <w:rPr>
          <w:rFonts w:ascii="Yu Gothic UI" w:eastAsia="Yu Gothic UI" w:hAnsi="Yu Gothic UI" w:cs="Yu Gothic UI" w:hint="eastAsia"/>
          <w:lang w:eastAsia="zh-CN"/>
        </w:rPr>
        <w:t>思路可以直接落地</w:t>
      </w:r>
      <w:r>
        <w:rPr>
          <w:rFonts w:ascii="微软雅黑" w:eastAsia="微软雅黑" w:hAnsi="微软雅黑" w:cs="微软雅黑" w:hint="eastAsia"/>
          <w:lang w:eastAsia="zh-CN"/>
        </w:rPr>
        <w:t>应</w:t>
      </w:r>
      <w:r>
        <w:rPr>
          <w:rFonts w:ascii="Yu Gothic UI" w:eastAsia="Yu Gothic UI" w:hAnsi="Yu Gothic UI" w:cs="Yu Gothic UI" w:hint="eastAsia"/>
          <w:lang w:eastAsia="zh-CN"/>
        </w:rPr>
        <w:t>用。</w:t>
      </w:r>
    </w:p>
    <w:p w:rsidR="005844F6" w:rsidRPr="005844F6" w:rsidRDefault="005844F6" w:rsidP="005844F6">
      <w:pPr>
        <w:spacing w:after="0" w:line="324" w:lineRule="auto"/>
        <w:ind w:leftChars="200" w:left="440" w:firstLineChars="200" w:firstLine="440"/>
        <w:rPr>
          <w:rFonts w:eastAsia="宋体"/>
          <w:lang w:eastAsia="zh-CN"/>
        </w:rPr>
      </w:pPr>
      <w:r>
        <w:rPr>
          <w:rFonts w:hint="eastAsia"/>
          <w:lang w:eastAsia="zh-CN"/>
        </w:rPr>
        <w:lastRenderedPageBreak/>
        <w:t>同</w:t>
      </w:r>
      <w:r>
        <w:rPr>
          <w:rFonts w:ascii="微软雅黑" w:eastAsia="微软雅黑" w:hAnsi="微软雅黑" w:cs="微软雅黑" w:hint="eastAsia"/>
          <w:lang w:eastAsia="zh-CN"/>
        </w:rPr>
        <w:t>时</w:t>
      </w:r>
      <w:r>
        <w:rPr>
          <w:rFonts w:ascii="Yu Gothic UI" w:eastAsia="Yu Gothic UI" w:hAnsi="Yu Gothic UI" w:cs="Yu Gothic UI"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lang w:eastAsia="zh-CN"/>
        </w:rPr>
        <w:t>团队协</w:t>
      </w:r>
      <w:r>
        <w:rPr>
          <w:rFonts w:ascii="Yu Gothic UI" w:eastAsia="Yu Gothic UI" w:hAnsi="Yu Gothic UI" w:cs="Yu Gothic UI" w:hint="eastAsia"/>
          <w:lang w:eastAsia="zh-CN"/>
        </w:rPr>
        <w:t>作也</w:t>
      </w:r>
      <w:r>
        <w:rPr>
          <w:rFonts w:ascii="微软雅黑" w:eastAsia="微软雅黑" w:hAnsi="微软雅黑" w:cs="微软雅黑" w:hint="eastAsia"/>
          <w:lang w:eastAsia="zh-CN"/>
        </w:rPr>
        <w:t>让</w:t>
      </w:r>
      <w:r>
        <w:rPr>
          <w:rFonts w:ascii="Yu Gothic UI" w:eastAsia="Yu Gothic UI" w:hAnsi="Yu Gothic UI" w:cs="Yu Gothic UI" w:hint="eastAsia"/>
          <w:lang w:eastAsia="zh-CN"/>
        </w:rPr>
        <w:t>我受益匪浅。</w:t>
      </w:r>
      <w:r>
        <w:rPr>
          <w:rFonts w:ascii="微软雅黑" w:eastAsia="微软雅黑" w:hAnsi="微软雅黑" w:cs="微软雅黑" w:hint="eastAsia"/>
          <w:lang w:eastAsia="zh-CN"/>
        </w:rPr>
        <w:t>调试</w:t>
      </w:r>
      <w:r>
        <w:rPr>
          <w:rFonts w:ascii="Yu Gothic UI" w:eastAsia="Yu Gothic UI" w:hAnsi="Yu Gothic UI" w:cs="Yu Gothic UI" w:hint="eastAsia"/>
          <w:lang w:eastAsia="zh-CN"/>
        </w:rPr>
        <w:t>受阻</w:t>
      </w:r>
      <w:r>
        <w:rPr>
          <w:rFonts w:ascii="微软雅黑" w:eastAsia="微软雅黑" w:hAnsi="微软雅黑" w:cs="微软雅黑" w:hint="eastAsia"/>
          <w:lang w:eastAsia="zh-CN"/>
        </w:rPr>
        <w:t>时</w:t>
      </w:r>
      <w:r>
        <w:rPr>
          <w:rFonts w:ascii="Yu Gothic UI" w:eastAsia="Yu Gothic UI" w:hAnsi="Yu Gothic UI" w:cs="Yu Gothic UI"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lang w:eastAsia="zh-CN"/>
        </w:rPr>
        <w:t>组员</w:t>
      </w:r>
      <w:r>
        <w:rPr>
          <w:rFonts w:ascii="Yu Gothic UI" w:eastAsia="Yu Gothic UI" w:hAnsi="Yu Gothic UI" w:cs="Yu Gothic UI" w:hint="eastAsia"/>
          <w:lang w:eastAsia="zh-CN"/>
        </w:rPr>
        <w:t>分别从硬件接</w:t>
      </w:r>
      <w:r>
        <w:rPr>
          <w:rFonts w:ascii="微软雅黑" w:eastAsia="微软雅黑" w:hAnsi="微软雅黑" w:cs="微软雅黑" w:hint="eastAsia"/>
          <w:lang w:eastAsia="zh-CN"/>
        </w:rPr>
        <w:t>线</w:t>
      </w:r>
      <w:r>
        <w:rPr>
          <w:rFonts w:ascii="Yu Gothic UI" w:eastAsia="Yu Gothic UI" w:hAnsi="Yu Gothic UI" w:cs="Yu Gothic UI" w:hint="eastAsia"/>
          <w:lang w:eastAsia="zh-CN"/>
        </w:rPr>
        <w:t>、寄存器配置、程序</w:t>
      </w:r>
      <w:r>
        <w:rPr>
          <w:rFonts w:ascii="微软雅黑" w:eastAsia="微软雅黑" w:hAnsi="微软雅黑" w:cs="微软雅黑" w:hint="eastAsia"/>
          <w:lang w:eastAsia="zh-CN"/>
        </w:rPr>
        <w:t>逻辑</w:t>
      </w:r>
      <w:r>
        <w:rPr>
          <w:rFonts w:ascii="Yu Gothic UI" w:eastAsia="Yu Gothic UI" w:hAnsi="Yu Gothic UI" w:cs="Yu Gothic UI" w:hint="eastAsia"/>
          <w:lang w:eastAsia="zh-CN"/>
        </w:rPr>
        <w:t>三个方向分</w:t>
      </w:r>
      <w:r>
        <w:rPr>
          <w:rFonts w:ascii="微软雅黑" w:eastAsia="微软雅黑" w:hAnsi="微软雅黑" w:cs="微软雅黑" w:hint="eastAsia"/>
          <w:lang w:eastAsia="zh-CN"/>
        </w:rPr>
        <w:t>头</w:t>
      </w:r>
      <w:r>
        <w:rPr>
          <w:rFonts w:ascii="Yu Gothic UI" w:eastAsia="Yu Gothic UI" w:hAnsi="Yu Gothic UI" w:cs="Yu Gothic UI" w:hint="eastAsia"/>
          <w:lang w:eastAsia="zh-CN"/>
        </w:rPr>
        <w:t>排</w:t>
      </w:r>
      <w:r>
        <w:rPr>
          <w:rFonts w:ascii="微软雅黑" w:eastAsia="微软雅黑" w:hAnsi="微软雅黑" w:cs="微软雅黑" w:hint="eastAsia"/>
          <w:lang w:eastAsia="zh-CN"/>
        </w:rPr>
        <w:t>查</w:t>
      </w:r>
      <w:r>
        <w:rPr>
          <w:rFonts w:ascii="Yu Gothic UI" w:eastAsia="Yu Gothic UI" w:hAnsi="Yu Gothic UI" w:cs="Yu Gothic UI" w:hint="eastAsia"/>
          <w:lang w:eastAsia="zh-CN"/>
        </w:rPr>
        <w:t>，互相分享</w:t>
      </w:r>
      <w:r>
        <w:rPr>
          <w:rFonts w:ascii="微软雅黑" w:eastAsia="微软雅黑" w:hAnsi="微软雅黑" w:cs="微软雅黑" w:hint="eastAsia"/>
          <w:lang w:eastAsia="zh-CN"/>
        </w:rPr>
        <w:t>测试现</w:t>
      </w:r>
      <w:r>
        <w:rPr>
          <w:rFonts w:ascii="Yu Gothic UI" w:eastAsia="Yu Gothic UI" w:hAnsi="Yu Gothic UI" w:cs="Yu Gothic UI" w:hint="eastAsia"/>
          <w:lang w:eastAsia="zh-CN"/>
        </w:rPr>
        <w:t>象、交流排</w:t>
      </w:r>
      <w:r>
        <w:rPr>
          <w:rFonts w:ascii="微软雅黑" w:eastAsia="微软雅黑" w:hAnsi="微软雅黑" w:cs="微软雅黑" w:hint="eastAsia"/>
          <w:lang w:eastAsia="zh-CN"/>
        </w:rPr>
        <w:t>查</w:t>
      </w:r>
      <w:r>
        <w:rPr>
          <w:rFonts w:ascii="Yu Gothic UI" w:eastAsia="Yu Gothic UI" w:hAnsi="Yu Gothic UI" w:cs="Yu Gothic UI" w:hint="eastAsia"/>
          <w:lang w:eastAsia="zh-CN"/>
        </w:rPr>
        <w:t>思路，原本独自耗上数小</w:t>
      </w:r>
      <w:r>
        <w:rPr>
          <w:rFonts w:ascii="微软雅黑" w:eastAsia="微软雅黑" w:hAnsi="微软雅黑" w:cs="微软雅黑" w:hint="eastAsia"/>
          <w:lang w:eastAsia="zh-CN"/>
        </w:rPr>
        <w:t>时</w:t>
      </w:r>
      <w:r>
        <w:rPr>
          <w:rFonts w:ascii="Yu Gothic UI" w:eastAsia="Yu Gothic UI" w:hAnsi="Yu Gothic UI" w:cs="Yu Gothic UI" w:hint="eastAsia"/>
          <w:lang w:eastAsia="zh-CN"/>
        </w:rPr>
        <w:t>的故障，在分工配合下快速定位解决，我明白了</w:t>
      </w:r>
      <w:r>
        <w:rPr>
          <w:rFonts w:ascii="微软雅黑" w:eastAsia="微软雅黑" w:hAnsi="微软雅黑" w:cs="微软雅黑" w:hint="eastAsia"/>
          <w:lang w:eastAsia="zh-CN"/>
        </w:rPr>
        <w:t>项</w:t>
      </w:r>
      <w:r>
        <w:rPr>
          <w:rFonts w:ascii="Yu Gothic UI" w:eastAsia="Yu Gothic UI" w:hAnsi="Yu Gothic UI" w:cs="Yu Gothic UI" w:hint="eastAsia"/>
          <w:lang w:eastAsia="zh-CN"/>
        </w:rPr>
        <w:t>目开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Yu Gothic UI" w:eastAsia="Yu Gothic UI" w:hAnsi="Yu Gothic UI" w:cs="Yu Gothic UI" w:hint="eastAsia"/>
          <w:lang w:eastAsia="zh-CN"/>
        </w:rPr>
        <w:t>中沟通与分工</w:t>
      </w:r>
      <w:r>
        <w:rPr>
          <w:rFonts w:ascii="微软雅黑" w:eastAsia="微软雅黑" w:hAnsi="微软雅黑" w:cs="微软雅黑" w:hint="eastAsia"/>
          <w:lang w:eastAsia="zh-CN"/>
        </w:rPr>
        <w:t>协</w:t>
      </w:r>
      <w:r>
        <w:rPr>
          <w:rFonts w:ascii="Yu Gothic UI" w:eastAsia="Yu Gothic UI" w:hAnsi="Yu Gothic UI" w:cs="Yu Gothic UI" w:hint="eastAsia"/>
          <w:lang w:eastAsia="zh-CN"/>
        </w:rPr>
        <w:t>作的重要性。</w:t>
      </w:r>
    </w:p>
    <w:p w:rsidR="00B53A05" w:rsidRDefault="005844F6" w:rsidP="005844F6">
      <w:pPr>
        <w:spacing w:after="0" w:line="324" w:lineRule="auto"/>
        <w:ind w:leftChars="200" w:left="440" w:firstLineChars="200" w:firstLine="440"/>
        <w:rPr>
          <w:rFonts w:ascii="Yu Gothic UI" w:eastAsia="宋体" w:hAnsi="Yu Gothic UI" w:cs="Yu Gothic UI"/>
          <w:lang w:eastAsia="zh-CN"/>
        </w:rPr>
      </w:pPr>
      <w:r>
        <w:rPr>
          <w:rFonts w:hint="eastAsia"/>
          <w:lang w:eastAsia="zh-CN"/>
        </w:rPr>
        <w:t>除此之外，在反复修改代</w:t>
      </w:r>
      <w:r>
        <w:rPr>
          <w:rFonts w:ascii="微软雅黑" w:eastAsia="微软雅黑" w:hAnsi="微软雅黑" w:cs="微软雅黑" w:hint="eastAsia"/>
          <w:lang w:eastAsia="zh-CN"/>
        </w:rPr>
        <w:t>码</w:t>
      </w:r>
      <w:r>
        <w:rPr>
          <w:rFonts w:ascii="Yu Gothic UI" w:eastAsia="Yu Gothic UI" w:hAnsi="Yu Gothic UI" w:cs="Yu Gothic UI" w:hint="eastAsia"/>
          <w:lang w:eastAsia="zh-CN"/>
        </w:rPr>
        <w:t>、</w:t>
      </w:r>
      <w:r>
        <w:rPr>
          <w:rFonts w:ascii="微软雅黑" w:eastAsia="微软雅黑" w:hAnsi="微软雅黑" w:cs="微软雅黑" w:hint="eastAsia"/>
          <w:lang w:eastAsia="zh-CN"/>
        </w:rPr>
        <w:t>调试</w:t>
      </w:r>
      <w:r>
        <w:rPr>
          <w:rFonts w:ascii="Yu Gothic UI" w:eastAsia="Yu Gothic UI" w:hAnsi="Yu Gothic UI" w:cs="Yu Gothic UI" w:hint="eastAsia"/>
          <w:lang w:eastAsia="zh-CN"/>
        </w:rPr>
        <w:t>硬件的</w:t>
      </w:r>
      <w:r>
        <w:rPr>
          <w:rFonts w:ascii="微软雅黑" w:eastAsia="微软雅黑" w:hAnsi="微软雅黑" w:cs="微软雅黑" w:hint="eastAsia"/>
          <w:lang w:eastAsia="zh-CN"/>
        </w:rPr>
        <w:t>过</w:t>
      </w:r>
      <w:r>
        <w:rPr>
          <w:rFonts w:ascii="Yu Gothic UI" w:eastAsia="Yu Gothic UI" w:hAnsi="Yu Gothic UI" w:cs="Yu Gothic UI" w:hint="eastAsia"/>
          <w:lang w:eastAsia="zh-CN"/>
        </w:rPr>
        <w:t>程中，我的故障排</w:t>
      </w:r>
      <w:r>
        <w:rPr>
          <w:rFonts w:ascii="微软雅黑" w:eastAsia="微软雅黑" w:hAnsi="微软雅黑" w:cs="微软雅黑" w:hint="eastAsia"/>
          <w:lang w:eastAsia="zh-CN"/>
        </w:rPr>
        <w:t>查</w:t>
      </w:r>
      <w:r>
        <w:rPr>
          <w:rFonts w:ascii="Yu Gothic UI" w:eastAsia="Yu Gothic UI" w:hAnsi="Yu Gothic UI" w:cs="Yu Gothic UI" w:hint="eastAsia"/>
          <w:lang w:eastAsia="zh-CN"/>
        </w:rPr>
        <w:t>思</w:t>
      </w:r>
      <w:r>
        <w:rPr>
          <w:rFonts w:ascii="微软雅黑" w:eastAsia="微软雅黑" w:hAnsi="微软雅黑" w:cs="微软雅黑" w:hint="eastAsia"/>
          <w:lang w:eastAsia="zh-CN"/>
        </w:rPr>
        <w:t>维</w:t>
      </w:r>
      <w:r>
        <w:rPr>
          <w:rFonts w:ascii="Yu Gothic UI" w:eastAsia="Yu Gothic UI" w:hAnsi="Yu Gothic UI" w:cs="Yu Gothic UI" w:hint="eastAsia"/>
          <w:lang w:eastAsia="zh-CN"/>
        </w:rPr>
        <w:t>得到</w:t>
      </w:r>
      <w:r>
        <w:rPr>
          <w:rFonts w:ascii="微软雅黑" w:eastAsia="微软雅黑" w:hAnsi="微软雅黑" w:cs="微软雅黑" w:hint="eastAsia"/>
          <w:lang w:eastAsia="zh-CN"/>
        </w:rPr>
        <w:t>锻炼</w:t>
      </w:r>
      <w:r>
        <w:rPr>
          <w:rFonts w:ascii="Yu Gothic UI" w:eastAsia="Yu Gothic UI" w:hAnsi="Yu Gothic UI" w:cs="Yu Gothic UI" w:hint="eastAsia"/>
          <w:lang w:eastAsia="zh-CN"/>
        </w:rPr>
        <w:t>，养成了从“</w:t>
      </w:r>
      <w:r>
        <w:rPr>
          <w:rFonts w:ascii="微软雅黑" w:eastAsia="微软雅黑" w:hAnsi="微软雅黑" w:cs="微软雅黑" w:hint="eastAsia"/>
          <w:lang w:eastAsia="zh-CN"/>
        </w:rPr>
        <w:t>现</w:t>
      </w:r>
      <w:r>
        <w:rPr>
          <w:rFonts w:ascii="Yu Gothic UI" w:eastAsia="Yu Gothic UI" w:hAnsi="Yu Gothic UI" w:cs="Yu Gothic UI" w:hint="eastAsia"/>
          <w:lang w:eastAsia="zh-CN"/>
        </w:rPr>
        <w:t>象倒推原因”的</w:t>
      </w:r>
      <w:r>
        <w:rPr>
          <w:rFonts w:ascii="微软雅黑" w:eastAsia="微软雅黑" w:hAnsi="微软雅黑" w:cs="微软雅黑" w:hint="eastAsia"/>
          <w:lang w:eastAsia="zh-CN"/>
        </w:rPr>
        <w:t>检</w:t>
      </w:r>
      <w:r>
        <w:rPr>
          <w:rFonts w:ascii="Yu Gothic UI" w:eastAsia="Yu Gothic UI" w:hAnsi="Yu Gothic UI" w:cs="Yu Gothic UI" w:hint="eastAsia"/>
          <w:lang w:eastAsia="zh-CN"/>
        </w:rPr>
        <w:t>修</w:t>
      </w:r>
      <w:r>
        <w:rPr>
          <w:rFonts w:ascii="微软雅黑" w:eastAsia="微软雅黑" w:hAnsi="微软雅黑" w:cs="微软雅黑" w:hint="eastAsia"/>
          <w:lang w:eastAsia="zh-CN"/>
        </w:rPr>
        <w:t>习惯</w:t>
      </w:r>
      <w:r>
        <w:rPr>
          <w:rFonts w:ascii="Yu Gothic UI" w:eastAsia="Yu Gothic UI" w:hAnsi="Yu Gothic UI" w:cs="Yu Gothic UI" w:hint="eastAsia"/>
          <w:lang w:eastAsia="zh-CN"/>
        </w:rPr>
        <w:t>，不再盲目改</w:t>
      </w:r>
      <w:r>
        <w:rPr>
          <w:rFonts w:ascii="微软雅黑" w:eastAsia="微软雅黑" w:hAnsi="微软雅黑" w:cs="微软雅黑" w:hint="eastAsia"/>
          <w:lang w:eastAsia="zh-CN"/>
        </w:rPr>
        <w:t>动</w:t>
      </w:r>
      <w:r>
        <w:rPr>
          <w:rFonts w:ascii="Yu Gothic UI" w:eastAsia="Yu Gothic UI" w:hAnsi="Yu Gothic UI" w:cs="Yu Gothic UI" w:hint="eastAsia"/>
          <w:lang w:eastAsia="zh-CN"/>
        </w:rPr>
        <w:t>程序。后</w:t>
      </w:r>
      <w:r>
        <w:rPr>
          <w:rFonts w:ascii="微软雅黑" w:eastAsia="微软雅黑" w:hAnsi="微软雅黑" w:cs="微软雅黑" w:hint="eastAsia"/>
          <w:lang w:eastAsia="zh-CN"/>
        </w:rPr>
        <w:t>续</w:t>
      </w:r>
      <w:r>
        <w:rPr>
          <w:rFonts w:ascii="Yu Gothic UI" w:eastAsia="Yu Gothic UI" w:hAnsi="Yu Gothic UI" w:cs="Yu Gothic UI" w:hint="eastAsia"/>
          <w:lang w:eastAsia="zh-CN"/>
        </w:rPr>
        <w:t>我会</w:t>
      </w:r>
      <w:r>
        <w:rPr>
          <w:rFonts w:ascii="微软雅黑" w:eastAsia="微软雅黑" w:hAnsi="微软雅黑" w:cs="微软雅黑" w:hint="eastAsia"/>
          <w:lang w:eastAsia="zh-CN"/>
        </w:rPr>
        <w:t>继续</w:t>
      </w:r>
      <w:r>
        <w:rPr>
          <w:rFonts w:ascii="Yu Gothic UI" w:eastAsia="Yu Gothic UI" w:hAnsi="Yu Gothic UI" w:cs="Yu Gothic UI" w:hint="eastAsia"/>
          <w:lang w:eastAsia="zh-CN"/>
        </w:rPr>
        <w:t>拓展学</w:t>
      </w:r>
      <w:r>
        <w:rPr>
          <w:rFonts w:ascii="微软雅黑" w:eastAsia="微软雅黑" w:hAnsi="微软雅黑" w:cs="微软雅黑" w:hint="eastAsia"/>
          <w:lang w:eastAsia="zh-CN"/>
        </w:rPr>
        <w:t>习</w:t>
      </w:r>
      <w:r>
        <w:rPr>
          <w:rFonts w:ascii="Yu Gothic UI" w:eastAsia="Yu Gothic UI" w:hAnsi="Yu Gothic UI" w:cs="Yu Gothic UI" w:hint="eastAsia"/>
          <w:lang w:eastAsia="zh-CN"/>
        </w:rPr>
        <w:t>，在</w:t>
      </w:r>
      <w:r>
        <w:rPr>
          <w:rFonts w:ascii="微软雅黑" w:eastAsia="微软雅黑" w:hAnsi="微软雅黑" w:cs="微软雅黑" w:hint="eastAsia"/>
          <w:lang w:eastAsia="zh-CN"/>
        </w:rPr>
        <w:t>现</w:t>
      </w:r>
      <w:r>
        <w:rPr>
          <w:rFonts w:ascii="Yu Gothic UI" w:eastAsia="Yu Gothic UI" w:hAnsi="Yu Gothic UI" w:cs="Yu Gothic UI" w:hint="eastAsia"/>
          <w:lang w:eastAsia="zh-CN"/>
        </w:rPr>
        <w:t>有档位程序基</w:t>
      </w:r>
      <w:r>
        <w:rPr>
          <w:rFonts w:ascii="微软雅黑" w:eastAsia="微软雅黑" w:hAnsi="微软雅黑" w:cs="微软雅黑" w:hint="eastAsia"/>
          <w:lang w:eastAsia="zh-CN"/>
        </w:rPr>
        <w:t>础</w:t>
      </w:r>
      <w:r>
        <w:rPr>
          <w:rFonts w:ascii="Yu Gothic UI" w:eastAsia="Yu Gothic UI" w:hAnsi="Yu Gothic UI" w:cs="Yu Gothic UI" w:hint="eastAsia"/>
          <w:lang w:eastAsia="zh-CN"/>
        </w:rPr>
        <w:t>上增加</w:t>
      </w:r>
      <w:r>
        <w:rPr>
          <w:lang w:eastAsia="zh-CN"/>
        </w:rPr>
        <w:t>PWM</w:t>
      </w:r>
      <w:r>
        <w:rPr>
          <w:rFonts w:hint="eastAsia"/>
          <w:lang w:eastAsia="zh-CN"/>
        </w:rPr>
        <w:t>无</w:t>
      </w:r>
      <w:r>
        <w:rPr>
          <w:rFonts w:ascii="微软雅黑" w:eastAsia="微软雅黑" w:hAnsi="微软雅黑" w:cs="微软雅黑" w:hint="eastAsia"/>
          <w:lang w:eastAsia="zh-CN"/>
        </w:rPr>
        <w:t>级调</w:t>
      </w:r>
      <w:r>
        <w:rPr>
          <w:rFonts w:ascii="Yu Gothic UI" w:eastAsia="Yu Gothic UI" w:hAnsi="Yu Gothic UI" w:cs="Yu Gothic UI" w:hint="eastAsia"/>
          <w:lang w:eastAsia="zh-CN"/>
        </w:rPr>
        <w:t>速、</w:t>
      </w:r>
      <w:r>
        <w:rPr>
          <w:rFonts w:ascii="微软雅黑" w:eastAsia="微软雅黑" w:hAnsi="微软雅黑" w:cs="微软雅黑" w:hint="eastAsia"/>
          <w:lang w:eastAsia="zh-CN"/>
        </w:rPr>
        <w:t>传</w:t>
      </w:r>
      <w:r>
        <w:rPr>
          <w:rFonts w:ascii="Yu Gothic UI" w:eastAsia="Yu Gothic UI" w:hAnsi="Yu Gothic UI" w:cs="Yu Gothic UI" w:hint="eastAsia"/>
          <w:lang w:eastAsia="zh-CN"/>
        </w:rPr>
        <w:t>感器自</w:t>
      </w:r>
      <w:r>
        <w:rPr>
          <w:rFonts w:ascii="微软雅黑" w:eastAsia="微软雅黑" w:hAnsi="微软雅黑" w:cs="微软雅黑" w:hint="eastAsia"/>
          <w:lang w:eastAsia="zh-CN"/>
        </w:rPr>
        <w:t>动换挡</w:t>
      </w:r>
      <w:r>
        <w:rPr>
          <w:rFonts w:ascii="Yu Gothic UI" w:eastAsia="Yu Gothic UI" w:hAnsi="Yu Gothic UI" w:cs="Yu Gothic UI" w:hint="eastAsia"/>
          <w:lang w:eastAsia="zh-CN"/>
        </w:rPr>
        <w:t>功能，</w:t>
      </w:r>
      <w:r>
        <w:rPr>
          <w:rFonts w:ascii="微软雅黑" w:eastAsia="微软雅黑" w:hAnsi="微软雅黑" w:cs="微软雅黑" w:hint="eastAsia"/>
          <w:lang w:eastAsia="zh-CN"/>
        </w:rPr>
        <w:t>贴</w:t>
      </w:r>
      <w:r>
        <w:rPr>
          <w:rFonts w:ascii="Yu Gothic UI" w:eastAsia="Yu Gothic UI" w:hAnsi="Yu Gothic UI" w:cs="Yu Gothic UI" w:hint="eastAsia"/>
          <w:lang w:eastAsia="zh-CN"/>
        </w:rPr>
        <w:t>合新能源汽</w:t>
      </w:r>
      <w:r>
        <w:rPr>
          <w:rFonts w:ascii="微软雅黑" w:eastAsia="微软雅黑" w:hAnsi="微软雅黑" w:cs="微软雅黑" w:hint="eastAsia"/>
          <w:lang w:eastAsia="zh-CN"/>
        </w:rPr>
        <w:t>车热</w:t>
      </w:r>
      <w:r>
        <w:rPr>
          <w:rFonts w:ascii="Yu Gothic UI" w:eastAsia="Yu Gothic UI" w:hAnsi="Yu Gothic UI" w:cs="Yu Gothic UI" w:hint="eastAsia"/>
          <w:lang w:eastAsia="zh-CN"/>
        </w:rPr>
        <w:t>管理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控的</w:t>
      </w:r>
      <w:r>
        <w:rPr>
          <w:rFonts w:ascii="微软雅黑" w:eastAsia="微软雅黑" w:hAnsi="微软雅黑" w:cs="微软雅黑" w:hint="eastAsia"/>
          <w:lang w:eastAsia="zh-CN"/>
        </w:rPr>
        <w:t>实际应</w:t>
      </w:r>
      <w:r>
        <w:rPr>
          <w:rFonts w:ascii="Yu Gothic UI" w:eastAsia="Yu Gothic UI" w:hAnsi="Yu Gothic UI" w:cs="Yu Gothic UI" w:hint="eastAsia"/>
          <w:lang w:eastAsia="zh-CN"/>
        </w:rPr>
        <w:t>用，夯</w:t>
      </w:r>
      <w:r>
        <w:rPr>
          <w:rFonts w:ascii="微软雅黑" w:eastAsia="微软雅黑" w:hAnsi="微软雅黑" w:cs="微软雅黑" w:hint="eastAsia"/>
          <w:lang w:eastAsia="zh-CN"/>
        </w:rPr>
        <w:t>实</w:t>
      </w:r>
      <w:r>
        <w:rPr>
          <w:rFonts w:ascii="Yu Gothic UI" w:eastAsia="Yu Gothic UI" w:hAnsi="Yu Gothic UI" w:cs="Yu Gothic UI" w:hint="eastAsia"/>
          <w:lang w:eastAsia="zh-CN"/>
        </w:rPr>
        <w:t>汽</w:t>
      </w:r>
      <w:r>
        <w:rPr>
          <w:rFonts w:ascii="微软雅黑" w:eastAsia="微软雅黑" w:hAnsi="微软雅黑" w:cs="微软雅黑" w:hint="eastAsia"/>
          <w:lang w:eastAsia="zh-CN"/>
        </w:rPr>
        <w:t>车</w:t>
      </w:r>
      <w:r>
        <w:rPr>
          <w:rFonts w:hint="eastAsia"/>
          <w:lang w:eastAsia="zh-CN"/>
        </w:rPr>
        <w:t>嵌入式开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Yu Gothic UI" w:eastAsia="Yu Gothic UI" w:hAnsi="Yu Gothic UI" w:cs="Yu Gothic UI" w:hint="eastAsia"/>
          <w:lang w:eastAsia="zh-CN"/>
        </w:rPr>
        <w:t>的</w:t>
      </w:r>
      <w:r>
        <w:rPr>
          <w:rFonts w:ascii="微软雅黑" w:eastAsia="微软雅黑" w:hAnsi="微软雅黑" w:cs="微软雅黑" w:hint="eastAsia"/>
          <w:lang w:eastAsia="zh-CN"/>
        </w:rPr>
        <w:t>专业</w:t>
      </w:r>
      <w:r>
        <w:rPr>
          <w:rFonts w:ascii="Yu Gothic UI" w:eastAsia="Yu Gothic UI" w:hAnsi="Yu Gothic UI" w:cs="Yu Gothic UI" w:hint="eastAsia"/>
          <w:lang w:eastAsia="zh-CN"/>
        </w:rPr>
        <w:t>基</w:t>
      </w:r>
      <w:r>
        <w:rPr>
          <w:rFonts w:ascii="微软雅黑" w:eastAsia="微软雅黑" w:hAnsi="微软雅黑" w:cs="微软雅黑" w:hint="eastAsia"/>
          <w:lang w:eastAsia="zh-CN"/>
        </w:rPr>
        <w:t>础</w:t>
      </w:r>
      <w:r>
        <w:rPr>
          <w:rFonts w:ascii="Yu Gothic UI" w:eastAsia="Yu Gothic UI" w:hAnsi="Yu Gothic UI" w:cs="Yu Gothic UI" w:hint="eastAsia"/>
          <w:lang w:eastAsia="zh-CN"/>
        </w:rPr>
        <w:t>。</w:t>
      </w:r>
    </w:p>
    <w:p w:rsidR="009F7498" w:rsidRDefault="009F7498" w:rsidP="005844F6">
      <w:pPr>
        <w:spacing w:after="0" w:line="324" w:lineRule="auto"/>
        <w:ind w:leftChars="200" w:left="440" w:firstLineChars="200" w:firstLine="440"/>
        <w:rPr>
          <w:rFonts w:ascii="Yu Gothic UI" w:eastAsia="宋体" w:hAnsi="Yu Gothic UI" w:cs="Yu Gothic UI"/>
          <w:lang w:eastAsia="zh-CN"/>
        </w:rPr>
      </w:pPr>
      <w:r>
        <w:rPr>
          <w:rFonts w:ascii="Yu Gothic UI" w:eastAsia="宋体" w:hAnsi="Yu Gothic UI" w:cs="Yu Gothic UI" w:hint="eastAsia"/>
          <w:lang w:eastAsia="zh-CN"/>
        </w:rPr>
        <w:t>梁永宁</w:t>
      </w:r>
      <w:r>
        <w:rPr>
          <w:rFonts w:ascii="Yu Gothic UI" w:eastAsia="宋体" w:hAnsi="Yu Gothic UI" w:cs="Yu Gothic UI" w:hint="eastAsia"/>
          <w:lang w:eastAsia="zh-CN"/>
        </w:rPr>
        <w:t xml:space="preserve">  23071140220</w:t>
      </w:r>
    </w:p>
    <w:p w:rsidR="009F7498" w:rsidRPr="009F7498" w:rsidRDefault="009F7498" w:rsidP="009F7498">
      <w:pPr>
        <w:spacing w:after="0" w:line="360" w:lineRule="atLeast"/>
        <w:rPr>
          <w:rFonts w:ascii="Arial" w:eastAsia="宋体" w:hAnsi="Arial" w:cs="Arial"/>
          <w:color w:val="000000"/>
          <w:sz w:val="24"/>
          <w:szCs w:val="24"/>
          <w:lang w:eastAsia="zh-CN"/>
        </w:rPr>
      </w:pP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t>通过本次基于</w:t>
      </w: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t xml:space="preserve"> STM32 </w:t>
      </w: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t>微处理器的自动变速箱档位控制系统设计实验，我从硬件原理、代码逻辑、问题调试多个层面收获了宝贵的实践经验，也对嵌入式开发严谨性有了全新认知。</w:t>
      </w:r>
    </w:p>
    <w:p w:rsidR="009F7498" w:rsidRPr="009F7498" w:rsidRDefault="009F7498" w:rsidP="009F7498">
      <w:pPr>
        <w:spacing w:after="0" w:line="360" w:lineRule="atLeast"/>
        <w:rPr>
          <w:rFonts w:ascii="Arial" w:eastAsia="宋体" w:hAnsi="Arial" w:cs="Arial"/>
          <w:color w:val="000000"/>
          <w:sz w:val="24"/>
          <w:szCs w:val="24"/>
          <w:lang w:eastAsia="zh-CN"/>
        </w:rPr>
      </w:pP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t>实验初期，我完成了外部中断按键、</w:t>
      </w: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t xml:space="preserve">DWT </w:t>
      </w: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t>硬件消抖、档位</w:t>
      </w: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t xml:space="preserve"> LED </w:t>
      </w: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t>显示三大核心模块的基础搭建。起初我对</w:t>
      </w: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t xml:space="preserve"> GPIO </w:t>
      </w: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t>工作模式理解模糊，简单将</w:t>
      </w: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t xml:space="preserve"> PE4 </w:t>
      </w: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t>按键配置为中断模式，却忽略外部中断本质依托输入模式实现，一度出现按键频繁误触发的问题。查阅手册并梳理原理后我才明白，</w:t>
      </w: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t xml:space="preserve">EXTI </w:t>
      </w: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t>外部中断引脚必须定义为输入属性，搭配内部上拉电阻稳定空闲电平，下降沿才能产生有效中断信号，这让我意识到嵌入式开发每一行配置代码都要贴合硬件底层逻辑，不能仅凭主观臆断。</w:t>
      </w:r>
    </w:p>
    <w:p w:rsidR="009F7498" w:rsidRPr="009F7498" w:rsidRDefault="009F7498" w:rsidP="009F7498">
      <w:pPr>
        <w:spacing w:after="0" w:line="360" w:lineRule="atLeast"/>
        <w:rPr>
          <w:rFonts w:ascii="Arial" w:eastAsia="宋体" w:hAnsi="Arial" w:cs="Arial"/>
          <w:color w:val="000000"/>
          <w:sz w:val="24"/>
          <w:szCs w:val="24"/>
          <w:lang w:eastAsia="zh-CN"/>
        </w:rPr>
      </w:pP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t>调试过程中，</w:t>
      </w: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t xml:space="preserve">LED </w:t>
      </w: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t>极性错误是我暴露的关键短板。最初我默认高电平点亮</w:t>
      </w: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t xml:space="preserve"> LED</w:t>
      </w: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t>，编写的</w:t>
      </w:r>
      <w:r w:rsidRPr="009F7498">
        <w:rPr>
          <w:rFonts w:ascii="Consolas" w:eastAsia="宋体" w:hAnsi="Consolas" w:cs="Consolas"/>
          <w:color w:val="000000"/>
          <w:sz w:val="24"/>
          <w:szCs w:val="24"/>
          <w:lang w:eastAsia="zh-CN"/>
        </w:rPr>
        <w:t>LED_Update</w:t>
      </w: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t>函数逻辑完全颠倒，上电后档位指示灯状态全部异常。对照硬件原理图后我理清电路结构：本设计</w:t>
      </w: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t xml:space="preserve"> LED </w:t>
      </w: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t>阴极接单片机引脚，低电平才能形成导通回路、点亮指示灯。修正代码后，程序先将所有</w:t>
      </w: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t xml:space="preserve"> LED </w:t>
      </w: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t>引脚置高熄灭，仅当前档位引脚输出低电平点亮，指示灯终于可以精准对应</w:t>
      </w: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t xml:space="preserve"> P</w:t>
      </w: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t>、</w:t>
      </w: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t>R</w:t>
      </w: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t>、</w:t>
      </w: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t>N</w:t>
      </w: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t>、</w:t>
      </w: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t xml:space="preserve">D </w:t>
      </w: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t>四档状态。这件事让我深刻记住，软件逻辑必须完全匹配硬件电气特性，硬件参数一旦判断失误，整个上层功能都会失效。</w:t>
      </w:r>
    </w:p>
    <w:p w:rsidR="009F7498" w:rsidRPr="009F7498" w:rsidRDefault="009F7498" w:rsidP="009F7498">
      <w:pPr>
        <w:spacing w:after="0" w:line="360" w:lineRule="atLeast"/>
        <w:rPr>
          <w:rFonts w:ascii="Arial" w:eastAsia="宋体" w:hAnsi="Arial" w:cs="Arial"/>
          <w:color w:val="000000"/>
          <w:sz w:val="24"/>
          <w:szCs w:val="24"/>
          <w:lang w:eastAsia="zh-CN"/>
        </w:rPr>
      </w:pP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t>按键消抖环节我摒弃了传统阻塞式软件延时，采用</w:t>
      </w: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t xml:space="preserve"> 168MHz </w:t>
      </w: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t>系统时钟驱动的</w:t>
      </w: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t xml:space="preserve"> DWT </w:t>
      </w: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t>硬件计数器实现无阻塞消抖。计算公式消抖周期</w:t>
      </w: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t xml:space="preserve"> = </w:t>
      </w: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t>系统频率</w:t>
      </w: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t xml:space="preserve"> × </w:t>
      </w: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t>消抖时间，</w:t>
      </w: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t xml:space="preserve">50ms </w:t>
      </w: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t>消抖需要</w:t>
      </w: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t xml:space="preserve"> 8400000 </w:t>
      </w: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t>个时钟周期。对比空循环延时，</w:t>
      </w: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t xml:space="preserve">DWT </w:t>
      </w: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t>由硬件独立计数，</w:t>
      </w: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t xml:space="preserve">CPU </w:t>
      </w: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t>无需等待，极大提升了系统实时性，让我学会善用单片机内置外设优化程序性能，避免资源浪费。</w:t>
      </w:r>
    </w:p>
    <w:p w:rsidR="009F7498" w:rsidRPr="009F7498" w:rsidRDefault="009F7498" w:rsidP="009F7498">
      <w:pPr>
        <w:spacing w:after="0" w:line="360" w:lineRule="atLeast"/>
        <w:rPr>
          <w:rFonts w:ascii="Arial" w:eastAsia="宋体" w:hAnsi="Arial" w:cs="Arial"/>
          <w:color w:val="000000"/>
          <w:sz w:val="24"/>
          <w:szCs w:val="24"/>
          <w:lang w:eastAsia="zh-CN"/>
        </w:rPr>
      </w:pP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t>为贴合实车安全逻辑，我新增档位校验功能，限制</w:t>
      </w: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t xml:space="preserve"> D </w:t>
      </w: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t>档无法直接切换</w:t>
      </w: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t xml:space="preserve"> R </w:t>
      </w: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t>档，必须经过</w:t>
      </w: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t xml:space="preserve"> N </w:t>
      </w: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t>档中转。新增合法性判断函数拦截非法换挡操作，在每次更新档位前校验当前与目标档位，只有合规切换才刷新</w:t>
      </w: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t xml:space="preserve"> LED</w:t>
      </w: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t>。这个功能让我跳出单纯代码实现的思维，学会结合实际应用场景增加安全约束，理解嵌入式控制不只是实现功能，更要兼顾现实使用规范。</w:t>
      </w:r>
    </w:p>
    <w:p w:rsidR="009F7498" w:rsidRPr="009F7498" w:rsidRDefault="009F7498" w:rsidP="009F7498">
      <w:pPr>
        <w:spacing w:after="0" w:line="360" w:lineRule="atLeast"/>
        <w:rPr>
          <w:rFonts w:ascii="Arial" w:eastAsia="宋体" w:hAnsi="Arial" w:cs="Arial"/>
          <w:color w:val="000000"/>
          <w:sz w:val="24"/>
          <w:szCs w:val="24"/>
          <w:lang w:eastAsia="zh-CN"/>
        </w:rPr>
      </w:pP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lastRenderedPageBreak/>
        <w:t>本次实验也暴露了我的不足：前期报告对</w:t>
      </w: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t xml:space="preserve"> GPIO </w:t>
      </w: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t>模式、</w:t>
      </w: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t xml:space="preserve">LED </w:t>
      </w: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t>极性描述不严谨，理论和实操脱节；调试时缺乏分步排查思路，遇到故障容易慌乱。经过不断修改、验证、复盘，我养成了先看懂硬件、再梳理逻辑、分步测试功能的习惯。</w:t>
      </w:r>
    </w:p>
    <w:p w:rsidR="009F7498" w:rsidRPr="009F7498" w:rsidRDefault="009F7498" w:rsidP="009F7498">
      <w:pPr>
        <w:spacing w:after="0" w:line="360" w:lineRule="atLeast"/>
        <w:rPr>
          <w:rFonts w:ascii="Arial" w:eastAsia="宋体" w:hAnsi="Arial" w:cs="Arial"/>
          <w:color w:val="000000"/>
          <w:sz w:val="24"/>
          <w:szCs w:val="24"/>
          <w:lang w:eastAsia="zh-CN"/>
        </w:rPr>
      </w:pP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t>总而言之，本次微处理器档位控制系统实验，不仅锻炼了我的</w:t>
      </w: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t xml:space="preserve"> STM32 </w:t>
      </w:r>
      <w:r w:rsidRPr="009F7498">
        <w:rPr>
          <w:rFonts w:ascii="Arial" w:eastAsia="宋体" w:hAnsi="Arial" w:cs="Arial"/>
          <w:color w:val="000000"/>
          <w:sz w:val="24"/>
          <w:szCs w:val="24"/>
          <w:lang w:eastAsia="zh-CN"/>
        </w:rPr>
        <w:t>编程与硬件调试能力，更让我懂得嵌入式开发严谨求实的核心素养。任何微小的参数理解偏差都会造成程序故障，只有理论结合实操，反复校验每一处细节，才能稳定可靠地完成控制项目。今后我会更加注重细节分析，将硬件原理牢记于心，结合实际应用需求优化程序，不断提升嵌入式工程实践能力。</w:t>
      </w:r>
    </w:p>
    <w:p w:rsidR="009F7498" w:rsidRPr="009F7498" w:rsidRDefault="009F7498" w:rsidP="005844F6">
      <w:pPr>
        <w:spacing w:after="0" w:line="324" w:lineRule="auto"/>
        <w:ind w:leftChars="200" w:left="440" w:firstLineChars="200" w:firstLine="440"/>
        <w:rPr>
          <w:rFonts w:eastAsia="宋体"/>
          <w:lang w:eastAsia="zh-CN"/>
        </w:rPr>
      </w:pPr>
    </w:p>
    <w:p w:rsidR="00B53A05" w:rsidRDefault="00156F5F">
      <w:pPr>
        <w:spacing w:before="283" w:after="170" w:line="324" w:lineRule="auto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七、思考题回答（5分）</w:t>
      </w:r>
    </w:p>
    <w:p w:rsidR="00B53A05" w:rsidRDefault="00156F5F">
      <w:pPr>
        <w:spacing w:after="17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说明：请回答实验任务书中的思考题</w:t>
      </w:r>
    </w:p>
    <w:p w:rsidR="00B53A05" w:rsidRDefault="00DB7829">
      <w:pPr>
        <w:spacing w:after="0" w:line="324" w:lineRule="auto"/>
        <w:rPr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>一．</w:t>
      </w:r>
      <w:r w:rsidR="00156F5F">
        <w:rPr>
          <w:rFonts w:ascii="宋体" w:eastAsia="宋体" w:hAnsi="宋体"/>
          <w:sz w:val="24"/>
          <w:lang w:eastAsia="zh-CN"/>
        </w:rPr>
        <w:t xml:space="preserve"> 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为什么按键要配置为下降沿触发而不是上升沿触发？</w:t>
      </w:r>
    </w:p>
    <w:p w:rsidR="00B1251A" w:rsidRPr="00B1251A" w:rsidRDefault="00156F5F" w:rsidP="00B1251A">
      <w:pPr>
        <w:spacing w:after="0" w:line="324" w:lineRule="auto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   答：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本实验按键引脚开启内部上拉，常态</w:t>
      </w:r>
      <w:r w:rsidR="00B1251A" w:rsidRPr="00B1251A">
        <w:rPr>
          <w:rFonts w:ascii="宋体" w:eastAsia="宋体" w:hAnsi="宋体"/>
          <w:sz w:val="24"/>
          <w:lang w:eastAsia="zh-CN"/>
        </w:rPr>
        <w:t>IO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为高电平；按键按下时引脚被拉低，产生高→低的下降沿；松开时低→高产生上升沿。</w:t>
      </w:r>
    </w:p>
    <w:p w:rsidR="00B1251A" w:rsidRPr="00B1251A" w:rsidRDefault="00B1251A" w:rsidP="00B1251A">
      <w:pPr>
        <w:spacing w:after="0" w:line="324" w:lineRule="auto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 </w:t>
      </w:r>
      <w:r w:rsidRPr="00B1251A">
        <w:rPr>
          <w:rFonts w:ascii="宋体" w:eastAsia="宋体" w:hAnsi="宋体"/>
          <w:sz w:val="24"/>
          <w:lang w:eastAsia="zh-CN"/>
        </w:rPr>
        <w:t xml:space="preserve"> </w:t>
      </w:r>
      <w:r w:rsidRPr="00B1251A">
        <w:rPr>
          <w:rFonts w:ascii="宋体" w:eastAsia="宋体" w:hAnsi="宋体" w:hint="eastAsia"/>
          <w:sz w:val="24"/>
          <w:lang w:eastAsia="zh-CN"/>
        </w:rPr>
        <w:t>选用下降沿：只在按键按下瞬间触发中断，符合“按下按键切换档位”的功能需求；</w:t>
      </w:r>
    </w:p>
    <w:p w:rsidR="00B1251A" w:rsidRPr="00B1251A" w:rsidRDefault="00B1251A" w:rsidP="00B1251A">
      <w:pPr>
        <w:spacing w:after="0" w:line="324" w:lineRule="auto"/>
        <w:rPr>
          <w:rFonts w:ascii="宋体" w:eastAsia="宋体" w:hAnsi="宋体"/>
          <w:sz w:val="24"/>
          <w:lang w:eastAsia="zh-CN"/>
        </w:rPr>
      </w:pPr>
      <w:r w:rsidRPr="00B1251A">
        <w:rPr>
          <w:rFonts w:ascii="宋体" w:eastAsia="宋体" w:hAnsi="宋体" w:hint="eastAsia"/>
          <w:sz w:val="24"/>
          <w:lang w:eastAsia="zh-CN"/>
        </w:rPr>
        <w:t>若用上升沿，会在松手瞬间触发，与实际操作逻辑不符；</w:t>
      </w:r>
    </w:p>
    <w:p w:rsidR="00B53A05" w:rsidRDefault="00B1251A" w:rsidP="00B1251A">
      <w:pPr>
        <w:spacing w:after="0" w:line="324" w:lineRule="auto"/>
        <w:rPr>
          <w:lang w:eastAsia="zh-CN"/>
        </w:rPr>
      </w:pPr>
      <w:r w:rsidRPr="00B1251A">
        <w:rPr>
          <w:rFonts w:ascii="宋体" w:eastAsia="宋体" w:hAnsi="宋体"/>
          <w:sz w:val="24"/>
          <w:lang w:eastAsia="zh-CN"/>
        </w:rPr>
        <w:t xml:space="preserve"> </w:t>
      </w:r>
      <w:r w:rsidRPr="00B1251A">
        <w:rPr>
          <w:rFonts w:ascii="宋体" w:eastAsia="宋体" w:hAnsi="宋体" w:hint="eastAsia"/>
          <w:sz w:val="24"/>
          <w:lang w:eastAsia="zh-CN"/>
        </w:rPr>
        <w:t>同时避免一次按键按下</w:t>
      </w:r>
      <w:r w:rsidRPr="00B1251A">
        <w:rPr>
          <w:rFonts w:ascii="宋体" w:eastAsia="宋体" w:hAnsi="宋体"/>
          <w:sz w:val="24"/>
          <w:lang w:eastAsia="zh-CN"/>
        </w:rPr>
        <w:t>+</w:t>
      </w:r>
      <w:r w:rsidRPr="00B1251A">
        <w:rPr>
          <w:rFonts w:ascii="宋体" w:eastAsia="宋体" w:hAnsi="宋体" w:hint="eastAsia"/>
          <w:sz w:val="24"/>
          <w:lang w:eastAsia="zh-CN"/>
        </w:rPr>
        <w:t>松开产生两次边沿、误触发两次中断。</w:t>
      </w:r>
    </w:p>
    <w:p w:rsidR="00B53A05" w:rsidRDefault="00DB7829">
      <w:pPr>
        <w:spacing w:after="0" w:line="324" w:lineRule="auto"/>
        <w:rPr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>二．</w:t>
      </w:r>
      <w:r w:rsidR="00156F5F">
        <w:rPr>
          <w:rFonts w:ascii="宋体" w:eastAsia="宋体" w:hAnsi="宋体"/>
          <w:sz w:val="24"/>
          <w:lang w:eastAsia="zh-CN"/>
        </w:rPr>
        <w:t xml:space="preserve"> </w:t>
      </w:r>
      <w:r w:rsidR="00B1251A" w:rsidRPr="00B1251A">
        <w:rPr>
          <w:rFonts w:ascii="宋体" w:eastAsia="宋体" w:hAnsi="宋体"/>
          <w:sz w:val="24"/>
          <w:lang w:eastAsia="zh-CN"/>
        </w:rPr>
        <w:t>DWT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消抖与软件延时消抖相比有什么优势？</w:t>
      </w:r>
    </w:p>
    <w:p w:rsidR="00B1251A" w:rsidRPr="00B1251A" w:rsidRDefault="00156F5F" w:rsidP="00B1251A">
      <w:pPr>
        <w:spacing w:after="0" w:line="324" w:lineRule="auto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   答：</w:t>
      </w:r>
      <w:r w:rsidR="00B1251A" w:rsidRPr="00B1251A">
        <w:rPr>
          <w:rFonts w:ascii="宋体" w:eastAsia="宋体" w:hAnsi="宋体"/>
          <w:sz w:val="24"/>
          <w:lang w:eastAsia="zh-CN"/>
        </w:rPr>
        <w:t>1. 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不阻塞</w:t>
      </w:r>
      <w:r w:rsidR="00B1251A" w:rsidRPr="00B1251A">
        <w:rPr>
          <w:rFonts w:ascii="宋体" w:eastAsia="宋体" w:hAnsi="宋体"/>
          <w:sz w:val="24"/>
          <w:lang w:eastAsia="zh-CN"/>
        </w:rPr>
        <w:t>CPU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：普通</w:t>
      </w:r>
      <w:r w:rsidR="00B1251A" w:rsidRPr="00B1251A">
        <w:rPr>
          <w:rFonts w:ascii="宋体" w:eastAsia="宋体" w:hAnsi="宋体" w:hint="cs"/>
          <w:sz w:val="24"/>
          <w:lang w:eastAsia="zh-CN"/>
        </w:rPr>
        <w:t> </w:t>
      </w:r>
      <w:r w:rsidR="00B1251A" w:rsidRPr="00B1251A">
        <w:rPr>
          <w:rFonts w:ascii="宋体" w:eastAsia="宋体" w:hAnsi="宋体"/>
          <w:sz w:val="24"/>
          <w:lang w:eastAsia="zh-CN"/>
        </w:rPr>
        <w:t>Delay_ms() 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忙等待延时会占用</w:t>
      </w:r>
      <w:r w:rsidR="00B1251A" w:rsidRPr="00B1251A">
        <w:rPr>
          <w:rFonts w:ascii="宋体" w:eastAsia="宋体" w:hAnsi="宋体"/>
          <w:sz w:val="24"/>
          <w:lang w:eastAsia="zh-CN"/>
        </w:rPr>
        <w:t>CPU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资源，暂停主程序运行；</w:t>
      </w:r>
      <w:r w:rsidR="00B1251A" w:rsidRPr="00B1251A">
        <w:rPr>
          <w:rFonts w:ascii="宋体" w:eastAsia="宋体" w:hAnsi="宋体"/>
          <w:sz w:val="24"/>
          <w:lang w:eastAsia="zh-CN"/>
        </w:rPr>
        <w:t>DWT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利用单片机硬件时钟计数器做计时消抖，后台计时，主程序持续运行；</w:t>
      </w:r>
    </w:p>
    <w:p w:rsidR="00B1251A" w:rsidRPr="00B1251A" w:rsidRDefault="00B1251A" w:rsidP="00B1251A">
      <w:pPr>
        <w:spacing w:after="0" w:line="324" w:lineRule="auto"/>
        <w:rPr>
          <w:rFonts w:ascii="宋体" w:eastAsia="宋体" w:hAnsi="宋体"/>
          <w:sz w:val="24"/>
          <w:lang w:eastAsia="zh-CN"/>
        </w:rPr>
      </w:pPr>
      <w:r w:rsidRPr="00B1251A">
        <w:rPr>
          <w:rFonts w:ascii="宋体" w:eastAsia="宋体" w:hAnsi="宋体"/>
          <w:sz w:val="24"/>
          <w:lang w:eastAsia="zh-CN"/>
        </w:rPr>
        <w:t>2. </w:t>
      </w:r>
      <w:r w:rsidRPr="00B1251A">
        <w:rPr>
          <w:rFonts w:ascii="宋体" w:eastAsia="宋体" w:hAnsi="宋体" w:hint="eastAsia"/>
          <w:sz w:val="24"/>
          <w:lang w:eastAsia="zh-CN"/>
        </w:rPr>
        <w:t>计时精准：依托内核硬件时钟，消抖时间误差小，不受系统主频、编译器影响；</w:t>
      </w:r>
    </w:p>
    <w:p w:rsidR="00B1251A" w:rsidRDefault="00B1251A" w:rsidP="00B1251A">
      <w:pPr>
        <w:spacing w:after="0" w:line="324" w:lineRule="auto"/>
        <w:rPr>
          <w:rFonts w:ascii="宋体" w:eastAsia="宋体" w:hAnsi="宋体"/>
          <w:sz w:val="24"/>
          <w:lang w:eastAsia="zh-CN"/>
        </w:rPr>
      </w:pPr>
      <w:r w:rsidRPr="00B1251A">
        <w:rPr>
          <w:rFonts w:ascii="宋体" w:eastAsia="宋体" w:hAnsi="宋体"/>
          <w:sz w:val="24"/>
          <w:lang w:eastAsia="zh-CN"/>
        </w:rPr>
        <w:t>3. </w:t>
      </w:r>
      <w:r w:rsidRPr="00B1251A">
        <w:rPr>
          <w:rFonts w:ascii="宋体" w:eastAsia="宋体" w:hAnsi="宋体" w:hint="eastAsia"/>
          <w:sz w:val="24"/>
          <w:lang w:eastAsia="zh-CN"/>
        </w:rPr>
        <w:t>资源利用率高：多按键消抖时可共用</w:t>
      </w:r>
      <w:r w:rsidRPr="00B1251A">
        <w:rPr>
          <w:rFonts w:ascii="宋体" w:eastAsia="宋体" w:hAnsi="宋体"/>
          <w:sz w:val="24"/>
          <w:lang w:eastAsia="zh-CN"/>
        </w:rPr>
        <w:t>DWT</w:t>
      </w:r>
      <w:r w:rsidRPr="00B1251A">
        <w:rPr>
          <w:rFonts w:ascii="宋体" w:eastAsia="宋体" w:hAnsi="宋体" w:hint="eastAsia"/>
          <w:sz w:val="24"/>
          <w:lang w:eastAsia="zh-CN"/>
        </w:rPr>
        <w:t>计时，简化代码，是车载电控优选消抖方案</w:t>
      </w:r>
    </w:p>
    <w:p w:rsidR="00B53A05" w:rsidRDefault="00B1251A" w:rsidP="00B1251A">
      <w:pPr>
        <w:spacing w:after="0" w:line="324" w:lineRule="auto"/>
        <w:rPr>
          <w:lang w:eastAsia="zh-CN"/>
        </w:rPr>
      </w:pPr>
      <w:r w:rsidRPr="00B1251A">
        <w:rPr>
          <w:rFonts w:ascii="宋体" w:eastAsia="宋体" w:hAnsi="宋体" w:hint="eastAsia"/>
          <w:sz w:val="24"/>
          <w:lang w:eastAsia="zh-CN"/>
        </w:rPr>
        <w:t>。</w:t>
      </w:r>
    </w:p>
    <w:p w:rsidR="00B53A05" w:rsidRDefault="00DB7829">
      <w:pPr>
        <w:spacing w:after="0" w:line="324" w:lineRule="auto"/>
        <w:rPr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>三</w:t>
      </w:r>
      <w:r w:rsidR="00156F5F">
        <w:rPr>
          <w:rFonts w:ascii="宋体" w:eastAsia="宋体" w:hAnsi="宋体"/>
          <w:sz w:val="24"/>
          <w:lang w:eastAsia="zh-CN"/>
        </w:rPr>
        <w:t xml:space="preserve">. 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如果要求从</w:t>
      </w:r>
      <w:r w:rsidR="00B1251A" w:rsidRPr="00B1251A">
        <w:rPr>
          <w:rFonts w:ascii="宋体" w:eastAsia="宋体" w:hAnsi="宋体"/>
          <w:sz w:val="24"/>
          <w:lang w:eastAsia="zh-CN"/>
        </w:rPr>
        <w:t>D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档不能直接切换到</w:t>
      </w:r>
      <w:r w:rsidR="00B1251A" w:rsidRPr="00B1251A">
        <w:rPr>
          <w:rFonts w:ascii="宋体" w:eastAsia="宋体" w:hAnsi="宋体"/>
          <w:sz w:val="24"/>
          <w:lang w:eastAsia="zh-CN"/>
        </w:rPr>
        <w:t>R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档（需经过</w:t>
      </w:r>
      <w:r w:rsidR="00B1251A" w:rsidRPr="00B1251A">
        <w:rPr>
          <w:rFonts w:ascii="宋体" w:eastAsia="宋体" w:hAnsi="宋体"/>
          <w:sz w:val="24"/>
          <w:lang w:eastAsia="zh-CN"/>
        </w:rPr>
        <w:t>N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档），如何修改代码？</w:t>
      </w:r>
    </w:p>
    <w:p w:rsidR="00527337" w:rsidRPr="00527337" w:rsidRDefault="00156F5F" w:rsidP="00527337">
      <w:pPr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   答：</w:t>
      </w:r>
      <w:r w:rsidR="00527337" w:rsidRPr="00527337">
        <w:rPr>
          <w:rFonts w:ascii="宋体" w:eastAsia="宋体" w:hAnsi="宋体" w:cs="宋体"/>
          <w:sz w:val="24"/>
          <w:szCs w:val="24"/>
          <w:lang w:eastAsia="zh-CN"/>
        </w:rPr>
        <w:t xml:space="preserve"> 增加</w:t>
      </w:r>
      <w:r w:rsidR="00527337" w:rsidRPr="00527337">
        <w:rPr>
          <w:rFonts w:ascii="Arial" w:eastAsia="宋体" w:hAnsi="Arial" w:cs="Arial"/>
          <w:color w:val="000000"/>
          <w:sz w:val="24"/>
          <w:szCs w:val="24"/>
          <w:lang w:eastAsia="zh-CN"/>
        </w:rPr>
        <w:t>档位切换校验函数</w:t>
      </w:r>
      <w:r w:rsidR="00527337" w:rsidRPr="00527337">
        <w:rPr>
          <w:rFonts w:ascii="宋体" w:eastAsia="宋体" w:hAnsi="宋体" w:cs="宋体"/>
          <w:sz w:val="24"/>
          <w:szCs w:val="24"/>
          <w:lang w:eastAsia="zh-CN"/>
        </w:rPr>
        <w:t xml:space="preserve">，每次执行换挡前做条件判断； </w:t>
      </w:r>
    </w:p>
    <w:p w:rsidR="00527337" w:rsidRPr="00527337" w:rsidRDefault="00527337" w:rsidP="00527337">
      <w:pPr>
        <w:spacing w:after="0" w:line="240" w:lineRule="auto"/>
        <w:rPr>
          <w:rFonts w:ascii="宋体" w:eastAsia="宋体" w:hAnsi="宋体" w:cs="宋体"/>
          <w:sz w:val="24"/>
          <w:szCs w:val="24"/>
          <w:lang w:eastAsia="zh-CN"/>
        </w:rPr>
      </w:pPr>
      <w:r w:rsidRPr="00527337">
        <w:rPr>
          <w:rFonts w:ascii="宋体" w:eastAsia="宋体" w:hAnsi="宋体" w:cs="宋体"/>
          <w:sz w:val="24"/>
          <w:szCs w:val="24"/>
          <w:lang w:eastAsia="zh-CN"/>
        </w:rPr>
        <w:t xml:space="preserve"> 拦截非法操作：现档位 = D、目标档位 = R，直接拒绝换挡； </w:t>
      </w:r>
    </w:p>
    <w:p w:rsidR="00527337" w:rsidRPr="00527337" w:rsidRDefault="00527337" w:rsidP="00527337">
      <w:pPr>
        <w:spacing w:after="0" w:line="240" w:lineRule="auto"/>
        <w:rPr>
          <w:rFonts w:ascii="宋体" w:eastAsia="宋体" w:hAnsi="宋体" w:cs="宋体"/>
          <w:sz w:val="24"/>
          <w:szCs w:val="24"/>
          <w:lang w:eastAsia="zh-CN"/>
        </w:rPr>
      </w:pPr>
      <w:r w:rsidRPr="00527337">
        <w:rPr>
          <w:rFonts w:ascii="宋体" w:eastAsia="宋体" w:hAnsi="宋体" w:cs="宋体"/>
          <w:sz w:val="24"/>
          <w:szCs w:val="24"/>
          <w:lang w:eastAsia="zh-CN"/>
        </w:rPr>
        <w:t xml:space="preserve"> 合法通路：D→N→R 允许，D 直接→R 屏蔽； </w:t>
      </w:r>
    </w:p>
    <w:p w:rsidR="00B53A05" w:rsidRDefault="00527337" w:rsidP="00527337">
      <w:pPr>
        <w:spacing w:after="0" w:line="324" w:lineRule="auto"/>
        <w:rPr>
          <w:lang w:eastAsia="zh-CN"/>
        </w:rPr>
      </w:pPr>
      <w:r w:rsidRPr="00527337">
        <w:rPr>
          <w:rFonts w:ascii="宋体" w:eastAsia="宋体" w:hAnsi="宋体" w:cs="宋体"/>
          <w:sz w:val="24"/>
          <w:szCs w:val="24"/>
          <w:lang w:eastAsia="zh-CN"/>
        </w:rPr>
        <w:t>原有档位更新、LED 刷新、DWT 消抖、中断逻辑不动，只加判断拦截</w:t>
      </w:r>
      <w:r w:rsidR="00DB7829">
        <w:rPr>
          <w:rFonts w:ascii="宋体" w:eastAsia="宋体" w:hAnsi="宋体" w:hint="eastAsia"/>
          <w:sz w:val="24"/>
          <w:lang w:eastAsia="zh-CN"/>
        </w:rPr>
        <w:t>四</w:t>
      </w:r>
      <w:r w:rsidR="00156F5F">
        <w:rPr>
          <w:rFonts w:ascii="宋体" w:eastAsia="宋体" w:hAnsi="宋体"/>
          <w:sz w:val="24"/>
          <w:lang w:eastAsia="zh-CN"/>
        </w:rPr>
        <w:t xml:space="preserve">. 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中断服务程序中为什么要尽量少执行代码？</w:t>
      </w:r>
    </w:p>
    <w:p w:rsidR="00B1251A" w:rsidRPr="00B1251A" w:rsidRDefault="00156F5F" w:rsidP="00B1251A">
      <w:pPr>
        <w:spacing w:after="0" w:line="324" w:lineRule="auto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   答：</w:t>
      </w:r>
      <w:r w:rsidR="00B1251A" w:rsidRPr="00B1251A">
        <w:rPr>
          <w:rFonts w:ascii="宋体" w:eastAsia="宋体" w:hAnsi="宋体"/>
          <w:sz w:val="24"/>
          <w:lang w:eastAsia="zh-CN"/>
        </w:rPr>
        <w:t>1. 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中断优先级特点：中断运行时，同优先级</w:t>
      </w:r>
      <w:r w:rsidR="00B1251A" w:rsidRPr="00B1251A">
        <w:rPr>
          <w:rFonts w:ascii="宋体" w:eastAsia="宋体" w:hAnsi="宋体"/>
          <w:sz w:val="24"/>
          <w:lang w:eastAsia="zh-CN"/>
        </w:rPr>
        <w:t>/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低优先级中断被屏蔽，若程序过长会阻塞其他中断响应，造成数据丢失；</w:t>
      </w:r>
    </w:p>
    <w:p w:rsidR="00B1251A" w:rsidRPr="00B1251A" w:rsidRDefault="00B1251A" w:rsidP="00B1251A">
      <w:pPr>
        <w:spacing w:after="0" w:line="324" w:lineRule="auto"/>
        <w:rPr>
          <w:rFonts w:ascii="宋体" w:eastAsia="宋体" w:hAnsi="宋体"/>
          <w:sz w:val="24"/>
          <w:lang w:eastAsia="zh-CN"/>
        </w:rPr>
      </w:pPr>
      <w:r w:rsidRPr="00B1251A">
        <w:rPr>
          <w:rFonts w:ascii="宋体" w:eastAsia="宋体" w:hAnsi="宋体"/>
          <w:sz w:val="24"/>
          <w:lang w:eastAsia="zh-CN"/>
        </w:rPr>
        <w:lastRenderedPageBreak/>
        <w:t>2. </w:t>
      </w:r>
      <w:r w:rsidRPr="00B1251A">
        <w:rPr>
          <w:rFonts w:ascii="宋体" w:eastAsia="宋体" w:hAnsi="宋体" w:hint="eastAsia"/>
          <w:sz w:val="24"/>
          <w:lang w:eastAsia="zh-CN"/>
        </w:rPr>
        <w:t>实时性需求：车载电控对中断响应时序严格，长代码拉长中断耗时，引发传感器采样、按键响应异常；</w:t>
      </w:r>
    </w:p>
    <w:p w:rsidR="00B53A05" w:rsidRDefault="00B1251A" w:rsidP="00B1251A">
      <w:pPr>
        <w:spacing w:after="0" w:line="324" w:lineRule="auto"/>
        <w:rPr>
          <w:rFonts w:ascii="宋体" w:eastAsia="宋体" w:hAnsi="宋体"/>
          <w:sz w:val="24"/>
          <w:lang w:eastAsia="zh-CN"/>
        </w:rPr>
      </w:pPr>
      <w:r w:rsidRPr="00B1251A">
        <w:rPr>
          <w:rFonts w:ascii="宋体" w:eastAsia="宋体" w:hAnsi="宋体"/>
          <w:sz w:val="24"/>
          <w:lang w:eastAsia="zh-CN"/>
        </w:rPr>
        <w:t>3. </w:t>
      </w:r>
      <w:r w:rsidRPr="00B1251A">
        <w:rPr>
          <w:rFonts w:ascii="宋体" w:eastAsia="宋体" w:hAnsi="宋体" w:hint="eastAsia"/>
          <w:sz w:val="24"/>
          <w:lang w:eastAsia="zh-CN"/>
        </w:rPr>
        <w:t>优化思路：仅在中断内标记事件标志位，复杂运算、</w:t>
      </w:r>
      <w:r w:rsidRPr="00B1251A">
        <w:rPr>
          <w:rFonts w:ascii="宋体" w:eastAsia="宋体" w:hAnsi="宋体"/>
          <w:sz w:val="24"/>
          <w:lang w:eastAsia="zh-CN"/>
        </w:rPr>
        <w:t>LED</w:t>
      </w:r>
      <w:r w:rsidRPr="00B1251A">
        <w:rPr>
          <w:rFonts w:ascii="宋体" w:eastAsia="宋体" w:hAnsi="宋体" w:hint="eastAsia"/>
          <w:sz w:val="24"/>
          <w:lang w:eastAsia="zh-CN"/>
        </w:rPr>
        <w:t>刷新放到主循环里执行</w:t>
      </w:r>
    </w:p>
    <w:p w:rsidR="00B1251A" w:rsidRDefault="00B1251A" w:rsidP="00B1251A">
      <w:pPr>
        <w:spacing w:after="0" w:line="324" w:lineRule="auto"/>
        <w:rPr>
          <w:lang w:eastAsia="zh-CN"/>
        </w:rPr>
      </w:pPr>
    </w:p>
    <w:p w:rsidR="00B53A05" w:rsidRDefault="00DB7829">
      <w:pPr>
        <w:spacing w:after="0" w:line="324" w:lineRule="auto"/>
        <w:rPr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>五</w:t>
      </w:r>
      <w:r w:rsidR="00156F5F">
        <w:rPr>
          <w:rFonts w:ascii="宋体" w:eastAsia="宋体" w:hAnsi="宋体"/>
          <w:sz w:val="24"/>
          <w:lang w:eastAsia="zh-CN"/>
        </w:rPr>
        <w:t xml:space="preserve">. 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本实验的</w:t>
      </w:r>
      <w:r w:rsidR="00B1251A" w:rsidRPr="00B1251A">
        <w:rPr>
          <w:rFonts w:ascii="宋体" w:eastAsia="宋体" w:hAnsi="宋体"/>
          <w:sz w:val="24"/>
          <w:lang w:eastAsia="zh-CN"/>
        </w:rPr>
        <w:t>LED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是低电平点亮还是高电平点亮？代码中如何体现？</w:t>
      </w:r>
    </w:p>
    <w:p w:rsidR="00B1251A" w:rsidRPr="00B1251A" w:rsidRDefault="00156F5F" w:rsidP="00B1251A">
      <w:pPr>
        <w:spacing w:after="0" w:line="324" w:lineRule="auto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   答：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低电平点亮。</w:t>
      </w:r>
    </w:p>
    <w:p w:rsidR="00B1251A" w:rsidRPr="00B1251A" w:rsidRDefault="00B1251A" w:rsidP="00B1251A">
      <w:pPr>
        <w:spacing w:after="0" w:line="324" w:lineRule="auto"/>
        <w:rPr>
          <w:rFonts w:ascii="宋体" w:eastAsia="宋体" w:hAnsi="宋体"/>
          <w:sz w:val="24"/>
          <w:lang w:eastAsia="zh-CN"/>
        </w:rPr>
      </w:pPr>
      <w:r w:rsidRPr="00B1251A">
        <w:rPr>
          <w:rFonts w:ascii="宋体" w:eastAsia="宋体" w:hAnsi="宋体"/>
          <w:sz w:val="24"/>
          <w:lang w:eastAsia="zh-CN"/>
        </w:rPr>
        <w:t xml:space="preserve"> </w:t>
      </w:r>
      <w:r w:rsidRPr="00B1251A">
        <w:rPr>
          <w:rFonts w:ascii="宋体" w:eastAsia="宋体" w:hAnsi="宋体" w:hint="eastAsia"/>
          <w:sz w:val="24"/>
          <w:lang w:eastAsia="zh-CN"/>
        </w:rPr>
        <w:t>硬件：</w:t>
      </w:r>
      <w:r w:rsidRPr="00B1251A">
        <w:rPr>
          <w:rFonts w:ascii="宋体" w:eastAsia="宋体" w:hAnsi="宋体"/>
          <w:sz w:val="24"/>
          <w:lang w:eastAsia="zh-CN"/>
        </w:rPr>
        <w:t>LED</w:t>
      </w:r>
      <w:r w:rsidRPr="00B1251A">
        <w:rPr>
          <w:rFonts w:ascii="宋体" w:eastAsia="宋体" w:hAnsi="宋体" w:hint="eastAsia"/>
          <w:sz w:val="24"/>
          <w:lang w:eastAsia="zh-CN"/>
        </w:rPr>
        <w:t>阳极接</w:t>
      </w:r>
      <w:r w:rsidRPr="00B1251A">
        <w:rPr>
          <w:rFonts w:ascii="宋体" w:eastAsia="宋体" w:hAnsi="宋体"/>
          <w:sz w:val="24"/>
          <w:lang w:eastAsia="zh-CN"/>
        </w:rPr>
        <w:t>3.3V</w:t>
      </w:r>
      <w:r w:rsidRPr="00B1251A">
        <w:rPr>
          <w:rFonts w:ascii="宋体" w:eastAsia="宋体" w:hAnsi="宋体" w:hint="eastAsia"/>
          <w:sz w:val="24"/>
          <w:lang w:eastAsia="zh-CN"/>
        </w:rPr>
        <w:t>，阴极串联限流电阻接</w:t>
      </w:r>
      <w:r w:rsidRPr="00B1251A">
        <w:rPr>
          <w:rFonts w:ascii="宋体" w:eastAsia="宋体" w:hAnsi="宋体"/>
          <w:sz w:val="24"/>
          <w:lang w:eastAsia="zh-CN"/>
        </w:rPr>
        <w:t>PF9/PF10</w:t>
      </w:r>
      <w:r w:rsidRPr="00B1251A">
        <w:rPr>
          <w:rFonts w:ascii="宋体" w:eastAsia="宋体" w:hAnsi="宋体" w:hint="eastAsia"/>
          <w:sz w:val="24"/>
          <w:lang w:eastAsia="zh-CN"/>
        </w:rPr>
        <w:t>引脚；</w:t>
      </w:r>
      <w:r w:rsidRPr="00B1251A">
        <w:rPr>
          <w:rFonts w:ascii="宋体" w:eastAsia="宋体" w:hAnsi="宋体"/>
          <w:sz w:val="24"/>
          <w:lang w:eastAsia="zh-CN"/>
        </w:rPr>
        <w:t>IO</w:t>
      </w:r>
      <w:r w:rsidRPr="00B1251A">
        <w:rPr>
          <w:rFonts w:ascii="宋体" w:eastAsia="宋体" w:hAnsi="宋体" w:hint="eastAsia"/>
          <w:sz w:val="24"/>
          <w:lang w:eastAsia="zh-CN"/>
        </w:rPr>
        <w:t>输出低电平形成导通回路，</w:t>
      </w:r>
      <w:r w:rsidRPr="00B1251A">
        <w:rPr>
          <w:rFonts w:ascii="宋体" w:eastAsia="宋体" w:hAnsi="宋体"/>
          <w:sz w:val="24"/>
          <w:lang w:eastAsia="zh-CN"/>
        </w:rPr>
        <w:t>LED</w:t>
      </w:r>
      <w:r w:rsidRPr="00B1251A">
        <w:rPr>
          <w:rFonts w:ascii="宋体" w:eastAsia="宋体" w:hAnsi="宋体" w:hint="eastAsia"/>
          <w:sz w:val="24"/>
          <w:lang w:eastAsia="zh-CN"/>
        </w:rPr>
        <w:t>点亮；</w:t>
      </w:r>
    </w:p>
    <w:p w:rsidR="00B53A05" w:rsidRDefault="00B1251A" w:rsidP="00B1251A">
      <w:pPr>
        <w:spacing w:after="0" w:line="324" w:lineRule="auto"/>
      </w:pPr>
      <w:r w:rsidRPr="00B1251A">
        <w:rPr>
          <w:rFonts w:ascii="宋体" w:eastAsia="宋体" w:hAnsi="宋体" w:hint="eastAsia"/>
          <w:sz w:val="24"/>
        </w:rPr>
        <w:t>代码体现：档位</w:t>
      </w:r>
      <w:r w:rsidRPr="00B1251A">
        <w:rPr>
          <w:rFonts w:ascii="宋体" w:eastAsia="宋体" w:hAnsi="宋体"/>
          <w:sz w:val="24"/>
        </w:rPr>
        <w:t>1</w:t>
      </w:r>
      <w:r w:rsidRPr="00B1251A">
        <w:rPr>
          <w:rFonts w:ascii="宋体" w:eastAsia="宋体" w:hAnsi="宋体" w:hint="eastAsia"/>
          <w:sz w:val="24"/>
        </w:rPr>
        <w:t>时</w:t>
      </w:r>
      <w:r w:rsidRPr="00B1251A">
        <w:rPr>
          <w:rFonts w:ascii="宋体" w:eastAsia="宋体" w:hAnsi="宋体" w:hint="cs"/>
          <w:sz w:val="24"/>
        </w:rPr>
        <w:t> </w:t>
      </w:r>
      <w:r w:rsidRPr="00B1251A">
        <w:rPr>
          <w:rFonts w:ascii="宋体" w:eastAsia="宋体" w:hAnsi="宋体"/>
          <w:sz w:val="24"/>
        </w:rPr>
        <w:t>HAL_GPIO_WritePin(PF9,GPIO_PIN_RESET) </w:t>
      </w:r>
      <w:r w:rsidRPr="00B1251A">
        <w:rPr>
          <w:rFonts w:ascii="宋体" w:eastAsia="宋体" w:hAnsi="宋体" w:hint="eastAsia"/>
          <w:sz w:val="24"/>
        </w:rPr>
        <w:t>（复位</w:t>
      </w:r>
      <w:r w:rsidRPr="00B1251A">
        <w:rPr>
          <w:rFonts w:ascii="宋体" w:eastAsia="宋体" w:hAnsi="宋体"/>
          <w:sz w:val="24"/>
        </w:rPr>
        <w:t>=</w:t>
      </w:r>
      <w:r w:rsidRPr="00B1251A">
        <w:rPr>
          <w:rFonts w:ascii="宋体" w:eastAsia="宋体" w:hAnsi="宋体" w:hint="eastAsia"/>
          <w:sz w:val="24"/>
        </w:rPr>
        <w:t>低电平），</w:t>
      </w:r>
      <w:r w:rsidRPr="00B1251A">
        <w:rPr>
          <w:rFonts w:ascii="宋体" w:eastAsia="宋体" w:hAnsi="宋体"/>
          <w:sz w:val="24"/>
        </w:rPr>
        <w:t>LED0</w:t>
      </w:r>
      <w:r w:rsidRPr="00B1251A">
        <w:rPr>
          <w:rFonts w:ascii="宋体" w:eastAsia="宋体" w:hAnsi="宋体" w:hint="eastAsia"/>
          <w:sz w:val="24"/>
        </w:rPr>
        <w:t>点亮；</w:t>
      </w:r>
      <w:r w:rsidRPr="00B1251A">
        <w:rPr>
          <w:rFonts w:ascii="宋体" w:eastAsia="宋体" w:hAnsi="宋体" w:hint="cs"/>
          <w:sz w:val="24"/>
        </w:rPr>
        <w:t> </w:t>
      </w:r>
      <w:r w:rsidRPr="00B1251A">
        <w:rPr>
          <w:rFonts w:ascii="宋体" w:eastAsia="宋体" w:hAnsi="宋体"/>
          <w:sz w:val="24"/>
        </w:rPr>
        <w:t>GPIO_PIN_SET </w:t>
      </w:r>
      <w:r w:rsidRPr="00B1251A">
        <w:rPr>
          <w:rFonts w:ascii="宋体" w:eastAsia="宋体" w:hAnsi="宋体" w:hint="eastAsia"/>
          <w:sz w:val="24"/>
        </w:rPr>
        <w:t>高电平熄灭。</w:t>
      </w:r>
    </w:p>
    <w:p w:rsidR="00B1251A" w:rsidRPr="00B1251A" w:rsidRDefault="00DB7829" w:rsidP="00B1251A">
      <w:pPr>
        <w:spacing w:after="0" w:line="324" w:lineRule="auto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>六</w:t>
      </w:r>
      <w:r w:rsidR="00156F5F">
        <w:rPr>
          <w:rFonts w:ascii="宋体" w:eastAsia="宋体" w:hAnsi="宋体"/>
          <w:sz w:val="24"/>
          <w:lang w:eastAsia="zh-CN"/>
        </w:rPr>
        <w:t xml:space="preserve"> </w:t>
      </w:r>
      <w:r w:rsidR="00B1251A" w:rsidRPr="00B1251A">
        <w:rPr>
          <w:rFonts w:ascii="宋体" w:eastAsia="宋体" w:hAnsi="宋体"/>
          <w:sz w:val="24"/>
          <w:lang w:eastAsia="zh-CN"/>
        </w:rPr>
        <w:t>.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汽车电子应用题：在实际汽车中，档位传感器通常采用什么类型的信号（数字量</w:t>
      </w:r>
      <w:r w:rsidR="00B1251A" w:rsidRPr="00B1251A">
        <w:rPr>
          <w:rFonts w:ascii="宋体" w:eastAsia="宋体" w:hAnsi="宋体"/>
          <w:sz w:val="24"/>
          <w:lang w:eastAsia="zh-CN"/>
        </w:rPr>
        <w:t>/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模拟</w:t>
      </w:r>
    </w:p>
    <w:p w:rsidR="00B53A05" w:rsidRDefault="00B1251A" w:rsidP="00B1251A">
      <w:pPr>
        <w:spacing w:after="0" w:line="324" w:lineRule="auto"/>
        <w:rPr>
          <w:lang w:eastAsia="zh-CN"/>
        </w:rPr>
      </w:pPr>
      <w:r w:rsidRPr="00B1251A">
        <w:rPr>
          <w:rFonts w:ascii="宋体" w:eastAsia="宋体" w:hAnsi="宋体" w:hint="eastAsia"/>
          <w:sz w:val="24"/>
          <w:lang w:eastAsia="zh-CN"/>
        </w:rPr>
        <w:t>量</w:t>
      </w:r>
      <w:r w:rsidRPr="00B1251A">
        <w:rPr>
          <w:rFonts w:ascii="宋体" w:eastAsia="宋体" w:hAnsi="宋体"/>
          <w:sz w:val="24"/>
          <w:lang w:eastAsia="zh-CN"/>
        </w:rPr>
        <w:t>/</w:t>
      </w:r>
      <w:r w:rsidRPr="00B1251A">
        <w:rPr>
          <w:rFonts w:ascii="宋体" w:eastAsia="宋体" w:hAnsi="宋体" w:hint="eastAsia"/>
          <w:sz w:val="24"/>
          <w:lang w:eastAsia="zh-CN"/>
        </w:rPr>
        <w:t>总线信号</w:t>
      </w:r>
      <w:r w:rsidRPr="00B1251A">
        <w:rPr>
          <w:rFonts w:ascii="宋体" w:eastAsia="宋体" w:hAnsi="宋体"/>
          <w:sz w:val="24"/>
          <w:lang w:eastAsia="zh-CN"/>
        </w:rPr>
        <w:t>)</w:t>
      </w:r>
      <w:r w:rsidRPr="00B1251A">
        <w:rPr>
          <w:rFonts w:ascii="宋体" w:eastAsia="宋体" w:hAnsi="宋体" w:hint="eastAsia"/>
          <w:sz w:val="24"/>
          <w:lang w:eastAsia="zh-CN"/>
        </w:rPr>
        <w:t>？</w:t>
      </w:r>
    </w:p>
    <w:p w:rsidR="00B1251A" w:rsidRPr="00B1251A" w:rsidRDefault="00156F5F" w:rsidP="00B1251A">
      <w:pPr>
        <w:spacing w:after="0" w:line="324" w:lineRule="auto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   答：</w:t>
      </w:r>
      <w:r w:rsidR="00B1251A" w:rsidRPr="00B1251A">
        <w:rPr>
          <w:rFonts w:ascii="宋体" w:eastAsia="宋体" w:hAnsi="宋体"/>
          <w:sz w:val="24"/>
          <w:lang w:eastAsia="zh-CN"/>
        </w:rPr>
        <w:t>1. 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老式机械式变速箱：档位开关输出数字开关量信号（高低电平）；</w:t>
      </w:r>
    </w:p>
    <w:p w:rsidR="00B1251A" w:rsidRPr="00B1251A" w:rsidRDefault="00B1251A" w:rsidP="00B1251A">
      <w:pPr>
        <w:spacing w:after="0" w:line="324" w:lineRule="auto"/>
        <w:rPr>
          <w:rFonts w:ascii="宋体" w:eastAsia="宋体" w:hAnsi="宋体"/>
          <w:sz w:val="24"/>
          <w:lang w:eastAsia="zh-CN"/>
        </w:rPr>
      </w:pPr>
      <w:r w:rsidRPr="00B1251A">
        <w:rPr>
          <w:rFonts w:ascii="宋体" w:eastAsia="宋体" w:hAnsi="宋体"/>
          <w:sz w:val="24"/>
          <w:lang w:eastAsia="zh-CN"/>
        </w:rPr>
        <w:t>2. AT</w:t>
      </w:r>
      <w:r w:rsidRPr="00B1251A">
        <w:rPr>
          <w:rFonts w:ascii="宋体" w:eastAsia="宋体" w:hAnsi="宋体" w:hint="eastAsia"/>
          <w:sz w:val="24"/>
          <w:lang w:eastAsia="zh-CN"/>
        </w:rPr>
        <w:t>自动变速箱：霍尔式档位传感器输出模拟电压信号，</w:t>
      </w:r>
      <w:r w:rsidRPr="00B1251A">
        <w:rPr>
          <w:rFonts w:ascii="宋体" w:eastAsia="宋体" w:hAnsi="宋体"/>
          <w:sz w:val="24"/>
          <w:lang w:eastAsia="zh-CN"/>
        </w:rPr>
        <w:t>ECU</w:t>
      </w:r>
      <w:r w:rsidRPr="00B1251A">
        <w:rPr>
          <w:rFonts w:ascii="宋体" w:eastAsia="宋体" w:hAnsi="宋体" w:hint="eastAsia"/>
          <w:sz w:val="24"/>
          <w:lang w:eastAsia="zh-CN"/>
        </w:rPr>
        <w:t>采集电压判定档位；</w:t>
      </w:r>
    </w:p>
    <w:p w:rsidR="00B53A05" w:rsidRDefault="00B1251A" w:rsidP="00B1251A">
      <w:pPr>
        <w:spacing w:after="0" w:line="324" w:lineRule="auto"/>
        <w:rPr>
          <w:rFonts w:ascii="宋体" w:eastAsia="宋体" w:hAnsi="宋体"/>
          <w:sz w:val="24"/>
          <w:lang w:eastAsia="zh-CN"/>
        </w:rPr>
      </w:pPr>
      <w:r w:rsidRPr="00B1251A">
        <w:rPr>
          <w:rFonts w:ascii="宋体" w:eastAsia="宋体" w:hAnsi="宋体"/>
          <w:sz w:val="24"/>
          <w:lang w:eastAsia="zh-CN"/>
        </w:rPr>
        <w:t>3. </w:t>
      </w:r>
      <w:r w:rsidRPr="00B1251A">
        <w:rPr>
          <w:rFonts w:ascii="宋体" w:eastAsia="宋体" w:hAnsi="宋体" w:hint="eastAsia"/>
          <w:sz w:val="24"/>
          <w:lang w:eastAsia="zh-CN"/>
        </w:rPr>
        <w:t>现代乘用车</w:t>
      </w:r>
      <w:r w:rsidRPr="00B1251A">
        <w:rPr>
          <w:rFonts w:ascii="宋体" w:eastAsia="宋体" w:hAnsi="宋体"/>
          <w:sz w:val="24"/>
          <w:lang w:eastAsia="zh-CN"/>
        </w:rPr>
        <w:t>/</w:t>
      </w:r>
      <w:r w:rsidRPr="00B1251A">
        <w:rPr>
          <w:rFonts w:ascii="宋体" w:eastAsia="宋体" w:hAnsi="宋体" w:hint="eastAsia"/>
          <w:sz w:val="24"/>
          <w:lang w:eastAsia="zh-CN"/>
        </w:rPr>
        <w:t>新能源车：主流采用</w:t>
      </w:r>
      <w:r w:rsidRPr="00B1251A">
        <w:rPr>
          <w:rFonts w:ascii="宋体" w:eastAsia="宋体" w:hAnsi="宋体"/>
          <w:sz w:val="24"/>
          <w:lang w:eastAsia="zh-CN"/>
        </w:rPr>
        <w:t>CAN/LIN</w:t>
      </w:r>
      <w:r w:rsidRPr="00B1251A">
        <w:rPr>
          <w:rFonts w:ascii="宋体" w:eastAsia="宋体" w:hAnsi="宋体" w:hint="eastAsia"/>
          <w:sz w:val="24"/>
          <w:lang w:eastAsia="zh-CN"/>
        </w:rPr>
        <w:t>总线信号，档位信号通过总线传输至</w:t>
      </w:r>
      <w:r w:rsidRPr="00B1251A">
        <w:rPr>
          <w:rFonts w:ascii="宋体" w:eastAsia="宋体" w:hAnsi="宋体"/>
          <w:sz w:val="24"/>
          <w:lang w:eastAsia="zh-CN"/>
        </w:rPr>
        <w:t>BCM</w:t>
      </w:r>
      <w:r w:rsidRPr="00B1251A">
        <w:rPr>
          <w:rFonts w:ascii="宋体" w:eastAsia="宋体" w:hAnsi="宋体" w:hint="eastAsia"/>
          <w:sz w:val="24"/>
          <w:lang w:eastAsia="zh-CN"/>
        </w:rPr>
        <w:t>、变速箱</w:t>
      </w:r>
      <w:r w:rsidRPr="00B1251A">
        <w:rPr>
          <w:rFonts w:ascii="宋体" w:eastAsia="宋体" w:hAnsi="宋体"/>
          <w:sz w:val="24"/>
          <w:lang w:eastAsia="zh-CN"/>
        </w:rPr>
        <w:t>TCU</w:t>
      </w:r>
      <w:r w:rsidRPr="00B1251A">
        <w:rPr>
          <w:rFonts w:ascii="宋体" w:eastAsia="宋体" w:hAnsi="宋体" w:hint="eastAsia"/>
          <w:sz w:val="24"/>
          <w:lang w:eastAsia="zh-CN"/>
        </w:rPr>
        <w:t>，抗干扰强，是现在车载主流方案。</w:t>
      </w:r>
    </w:p>
    <w:p w:rsidR="00B1251A" w:rsidRDefault="00B1251A" w:rsidP="00B1251A">
      <w:pPr>
        <w:spacing w:after="0" w:line="324" w:lineRule="auto"/>
        <w:rPr>
          <w:lang w:eastAsia="zh-CN"/>
        </w:rPr>
      </w:pPr>
    </w:p>
    <w:p w:rsidR="00B1251A" w:rsidRPr="00B1251A" w:rsidRDefault="00DB7829" w:rsidP="00B1251A">
      <w:pPr>
        <w:spacing w:after="0" w:line="324" w:lineRule="auto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>七</w:t>
      </w:r>
      <w:r w:rsidR="00156F5F">
        <w:rPr>
          <w:rFonts w:ascii="宋体" w:eastAsia="宋体" w:hAnsi="宋体"/>
          <w:sz w:val="24"/>
          <w:lang w:eastAsia="zh-CN"/>
        </w:rPr>
        <w:t xml:space="preserve">. 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拓展思考：如果要实现一个包含</w:t>
      </w:r>
      <w:r w:rsidR="00B1251A" w:rsidRPr="00B1251A">
        <w:rPr>
          <w:rFonts w:ascii="宋体" w:eastAsia="宋体" w:hAnsi="宋体"/>
          <w:sz w:val="24"/>
          <w:lang w:eastAsia="zh-CN"/>
        </w:rPr>
        <w:t>S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（运动档）或</w:t>
      </w:r>
      <w:r w:rsidR="00B1251A" w:rsidRPr="00B1251A">
        <w:rPr>
          <w:rFonts w:ascii="宋体" w:eastAsia="宋体" w:hAnsi="宋体"/>
          <w:sz w:val="24"/>
          <w:lang w:eastAsia="zh-CN"/>
        </w:rPr>
        <w:t>L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（低速档</w:t>
      </w:r>
      <w:r w:rsidR="00B1251A" w:rsidRPr="00B1251A">
        <w:rPr>
          <w:rFonts w:ascii="宋体" w:eastAsia="宋体" w:hAnsi="宋体"/>
          <w:sz w:val="24"/>
          <w:lang w:eastAsia="zh-CN"/>
        </w:rPr>
        <w:t>)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的多档位系统，应该如何修</w:t>
      </w:r>
    </w:p>
    <w:p w:rsidR="00B53A05" w:rsidRDefault="00B1251A" w:rsidP="00B1251A">
      <w:pPr>
        <w:spacing w:after="0" w:line="324" w:lineRule="auto"/>
        <w:rPr>
          <w:lang w:eastAsia="zh-CN"/>
        </w:rPr>
      </w:pPr>
      <w:r w:rsidRPr="00B1251A">
        <w:rPr>
          <w:rFonts w:ascii="宋体" w:eastAsia="宋体" w:hAnsi="宋体" w:hint="eastAsia"/>
          <w:sz w:val="24"/>
          <w:lang w:eastAsia="zh-CN"/>
        </w:rPr>
        <w:t>改状态机设计？</w:t>
      </w:r>
    </w:p>
    <w:p w:rsidR="00B1251A" w:rsidRPr="00B1251A" w:rsidRDefault="00156F5F" w:rsidP="00B1251A">
      <w:pPr>
        <w:spacing w:after="0" w:line="324" w:lineRule="auto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   答：</w:t>
      </w:r>
      <w:r w:rsidR="00B1251A" w:rsidRPr="00B1251A">
        <w:rPr>
          <w:rFonts w:ascii="宋体" w:eastAsia="宋体" w:hAnsi="宋体"/>
          <w:sz w:val="24"/>
          <w:lang w:eastAsia="zh-CN"/>
        </w:rPr>
        <w:t>1. 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扩充状态列表：在原有</w:t>
      </w:r>
      <w:r w:rsidR="00B1251A" w:rsidRPr="00B1251A">
        <w:rPr>
          <w:rFonts w:ascii="宋体" w:eastAsia="宋体" w:hAnsi="宋体"/>
          <w:sz w:val="24"/>
          <w:lang w:eastAsia="zh-CN"/>
        </w:rPr>
        <w:t>P/R/N/D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基础上新增</w:t>
      </w:r>
      <w:r w:rsidR="00B1251A" w:rsidRPr="00B1251A">
        <w:rPr>
          <w:rFonts w:ascii="宋体" w:eastAsia="宋体" w:hAnsi="宋体"/>
          <w:sz w:val="24"/>
          <w:lang w:eastAsia="zh-CN"/>
        </w:rPr>
        <w:t>S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档、</w:t>
      </w:r>
      <w:r w:rsidR="00B1251A" w:rsidRPr="00B1251A">
        <w:rPr>
          <w:rFonts w:ascii="宋体" w:eastAsia="宋体" w:hAnsi="宋体"/>
          <w:sz w:val="24"/>
          <w:lang w:eastAsia="zh-CN"/>
        </w:rPr>
        <w:t>L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档两个状态；</w:t>
      </w:r>
    </w:p>
    <w:p w:rsidR="00B1251A" w:rsidRPr="00B1251A" w:rsidRDefault="00B1251A" w:rsidP="00B1251A">
      <w:pPr>
        <w:spacing w:after="0" w:line="324" w:lineRule="auto"/>
        <w:rPr>
          <w:rFonts w:ascii="宋体" w:eastAsia="宋体" w:hAnsi="宋体"/>
          <w:sz w:val="24"/>
          <w:lang w:eastAsia="zh-CN"/>
        </w:rPr>
      </w:pPr>
      <w:r w:rsidRPr="00B1251A">
        <w:rPr>
          <w:rFonts w:ascii="宋体" w:eastAsia="宋体" w:hAnsi="宋体"/>
          <w:sz w:val="24"/>
          <w:lang w:eastAsia="zh-CN"/>
        </w:rPr>
        <w:t>2. </w:t>
      </w:r>
      <w:r w:rsidRPr="00B1251A">
        <w:rPr>
          <w:rFonts w:ascii="宋体" w:eastAsia="宋体" w:hAnsi="宋体" w:hint="eastAsia"/>
          <w:sz w:val="24"/>
          <w:lang w:eastAsia="zh-CN"/>
        </w:rPr>
        <w:t>完善跳转规则：</w:t>
      </w:r>
    </w:p>
    <w:p w:rsidR="00B1251A" w:rsidRPr="00B1251A" w:rsidRDefault="00B1251A" w:rsidP="00B1251A">
      <w:pPr>
        <w:spacing w:after="0" w:line="324" w:lineRule="auto"/>
        <w:rPr>
          <w:rFonts w:ascii="宋体" w:eastAsia="宋体" w:hAnsi="宋体"/>
          <w:sz w:val="24"/>
          <w:lang w:eastAsia="zh-CN"/>
        </w:rPr>
      </w:pPr>
      <w:r w:rsidRPr="00B1251A">
        <w:rPr>
          <w:rFonts w:ascii="宋体" w:eastAsia="宋体" w:hAnsi="宋体" w:hint="eastAsia"/>
          <w:sz w:val="24"/>
          <w:lang w:eastAsia="zh-CN"/>
        </w:rPr>
        <w:t>D档可直接切入S/L，S/L只能切回D，不能直接跳R/N；</w:t>
      </w:r>
    </w:p>
    <w:p w:rsidR="00B1251A" w:rsidRPr="00B1251A" w:rsidRDefault="00B1251A" w:rsidP="00B1251A">
      <w:pPr>
        <w:spacing w:after="0" w:line="324" w:lineRule="auto"/>
        <w:rPr>
          <w:rFonts w:ascii="宋体" w:eastAsia="宋体" w:hAnsi="宋体"/>
          <w:sz w:val="24"/>
          <w:lang w:eastAsia="zh-CN"/>
        </w:rPr>
      </w:pPr>
      <w:r w:rsidRPr="00B1251A">
        <w:rPr>
          <w:rFonts w:ascii="宋体" w:eastAsia="宋体" w:hAnsi="宋体"/>
          <w:sz w:val="24"/>
          <w:lang w:eastAsia="zh-CN"/>
        </w:rPr>
        <w:t xml:space="preserve"> R</w:t>
      </w:r>
      <w:r w:rsidRPr="00B1251A">
        <w:rPr>
          <w:rFonts w:ascii="宋体" w:eastAsia="宋体" w:hAnsi="宋体" w:hint="eastAsia"/>
          <w:sz w:val="24"/>
          <w:lang w:eastAsia="zh-CN"/>
        </w:rPr>
        <w:t>、</w:t>
      </w:r>
      <w:r w:rsidRPr="00B1251A">
        <w:rPr>
          <w:rFonts w:ascii="宋体" w:eastAsia="宋体" w:hAnsi="宋体"/>
          <w:sz w:val="24"/>
          <w:lang w:eastAsia="zh-CN"/>
        </w:rPr>
        <w:t>N</w:t>
      </w:r>
      <w:r w:rsidRPr="00B1251A">
        <w:rPr>
          <w:rFonts w:ascii="宋体" w:eastAsia="宋体" w:hAnsi="宋体" w:hint="eastAsia"/>
          <w:sz w:val="24"/>
          <w:lang w:eastAsia="zh-CN"/>
        </w:rPr>
        <w:t>仍保留原有跳转约束（</w:t>
      </w:r>
      <w:r w:rsidRPr="00B1251A">
        <w:rPr>
          <w:rFonts w:ascii="宋体" w:eastAsia="宋体" w:hAnsi="宋体"/>
          <w:sz w:val="24"/>
          <w:lang w:eastAsia="zh-CN"/>
        </w:rPr>
        <w:t>D</w:t>
      </w:r>
      <w:r w:rsidRPr="00B1251A">
        <w:rPr>
          <w:rFonts w:ascii="宋体" w:eastAsia="宋体" w:hAnsi="宋体" w:hint="eastAsia"/>
          <w:sz w:val="24"/>
          <w:lang w:eastAsia="zh-CN"/>
        </w:rPr>
        <w:t>不能直跳</w:t>
      </w:r>
      <w:r w:rsidRPr="00B1251A">
        <w:rPr>
          <w:rFonts w:ascii="宋体" w:eastAsia="宋体" w:hAnsi="宋体"/>
          <w:sz w:val="24"/>
          <w:lang w:eastAsia="zh-CN"/>
        </w:rPr>
        <w:t>R</w:t>
      </w:r>
      <w:r w:rsidRPr="00B1251A">
        <w:rPr>
          <w:rFonts w:ascii="宋体" w:eastAsia="宋体" w:hAnsi="宋体" w:hint="eastAsia"/>
          <w:sz w:val="24"/>
          <w:lang w:eastAsia="zh-CN"/>
        </w:rPr>
        <w:t>）；</w:t>
      </w:r>
    </w:p>
    <w:p w:rsidR="00B1251A" w:rsidRPr="00B1251A" w:rsidRDefault="00B1251A" w:rsidP="00B1251A">
      <w:pPr>
        <w:spacing w:after="0" w:line="324" w:lineRule="auto"/>
        <w:rPr>
          <w:rFonts w:ascii="宋体" w:eastAsia="宋体" w:hAnsi="宋体"/>
          <w:sz w:val="24"/>
          <w:lang w:eastAsia="zh-CN"/>
        </w:rPr>
      </w:pPr>
      <w:r w:rsidRPr="00B1251A">
        <w:rPr>
          <w:rFonts w:ascii="宋体" w:eastAsia="宋体" w:hAnsi="宋体"/>
          <w:sz w:val="24"/>
          <w:lang w:eastAsia="zh-CN"/>
        </w:rPr>
        <w:t>3. </w:t>
      </w:r>
      <w:r w:rsidRPr="00B1251A">
        <w:rPr>
          <w:rFonts w:ascii="宋体" w:eastAsia="宋体" w:hAnsi="宋体" w:hint="eastAsia"/>
          <w:sz w:val="24"/>
          <w:lang w:eastAsia="zh-CN"/>
        </w:rPr>
        <w:t>按键逻辑修改：新增</w:t>
      </w:r>
      <w:r w:rsidRPr="00B1251A">
        <w:rPr>
          <w:rFonts w:ascii="宋体" w:eastAsia="宋体" w:hAnsi="宋体"/>
          <w:sz w:val="24"/>
          <w:lang w:eastAsia="zh-CN"/>
        </w:rPr>
        <w:t>S/L</w:t>
      </w:r>
      <w:r w:rsidRPr="00B1251A">
        <w:rPr>
          <w:rFonts w:ascii="宋体" w:eastAsia="宋体" w:hAnsi="宋体" w:hint="eastAsia"/>
          <w:sz w:val="24"/>
          <w:lang w:eastAsia="zh-CN"/>
        </w:rPr>
        <w:t>切换按键，中断触发后按状态机规则跳转对应档位；</w:t>
      </w:r>
    </w:p>
    <w:p w:rsidR="00B53A05" w:rsidRDefault="00B1251A" w:rsidP="00B1251A">
      <w:pPr>
        <w:spacing w:after="0" w:line="324" w:lineRule="auto"/>
        <w:rPr>
          <w:lang w:eastAsia="zh-CN"/>
        </w:rPr>
      </w:pPr>
      <w:r w:rsidRPr="00B1251A">
        <w:rPr>
          <w:rFonts w:ascii="宋体" w:eastAsia="宋体" w:hAnsi="宋体"/>
          <w:sz w:val="24"/>
          <w:lang w:eastAsia="zh-CN"/>
        </w:rPr>
        <w:t>4. </w:t>
      </w:r>
      <w:r w:rsidRPr="00B1251A">
        <w:rPr>
          <w:rFonts w:ascii="宋体" w:eastAsia="宋体" w:hAnsi="宋体" w:hint="eastAsia"/>
          <w:sz w:val="24"/>
          <w:lang w:eastAsia="zh-CN"/>
        </w:rPr>
        <w:t>指示灯拓展：增加对应</w:t>
      </w:r>
      <w:r w:rsidRPr="00B1251A">
        <w:rPr>
          <w:rFonts w:ascii="宋体" w:eastAsia="宋体" w:hAnsi="宋体"/>
          <w:sz w:val="24"/>
          <w:lang w:eastAsia="zh-CN"/>
        </w:rPr>
        <w:t>IO</w:t>
      </w:r>
      <w:r w:rsidRPr="00B1251A">
        <w:rPr>
          <w:rFonts w:ascii="宋体" w:eastAsia="宋体" w:hAnsi="宋体" w:hint="eastAsia"/>
          <w:sz w:val="24"/>
          <w:lang w:eastAsia="zh-CN"/>
        </w:rPr>
        <w:t>引脚驱动</w:t>
      </w:r>
      <w:r w:rsidRPr="00B1251A">
        <w:rPr>
          <w:rFonts w:ascii="宋体" w:eastAsia="宋体" w:hAnsi="宋体"/>
          <w:sz w:val="24"/>
          <w:lang w:eastAsia="zh-CN"/>
        </w:rPr>
        <w:t>S</w:t>
      </w:r>
      <w:r w:rsidRPr="00B1251A">
        <w:rPr>
          <w:rFonts w:ascii="宋体" w:eastAsia="宋体" w:hAnsi="宋体" w:hint="eastAsia"/>
          <w:sz w:val="24"/>
          <w:lang w:eastAsia="zh-CN"/>
        </w:rPr>
        <w:t>、</w:t>
      </w:r>
      <w:r w:rsidRPr="00B1251A">
        <w:rPr>
          <w:rFonts w:ascii="宋体" w:eastAsia="宋体" w:hAnsi="宋体"/>
          <w:sz w:val="24"/>
          <w:lang w:eastAsia="zh-CN"/>
        </w:rPr>
        <w:t>L</w:t>
      </w:r>
      <w:r w:rsidRPr="00B1251A">
        <w:rPr>
          <w:rFonts w:ascii="宋体" w:eastAsia="宋体" w:hAnsi="宋体" w:hint="eastAsia"/>
          <w:sz w:val="24"/>
          <w:lang w:eastAsia="zh-CN"/>
        </w:rPr>
        <w:t>档位指示灯，不同档位组合点亮</w:t>
      </w:r>
      <w:r w:rsidRPr="00B1251A">
        <w:rPr>
          <w:rFonts w:ascii="宋体" w:eastAsia="宋体" w:hAnsi="宋体"/>
          <w:sz w:val="24"/>
          <w:lang w:eastAsia="zh-CN"/>
        </w:rPr>
        <w:t>LED</w:t>
      </w:r>
      <w:r w:rsidRPr="00B1251A">
        <w:rPr>
          <w:rFonts w:ascii="宋体" w:eastAsia="宋体" w:hAnsi="宋体" w:hint="eastAsia"/>
          <w:sz w:val="24"/>
          <w:lang w:eastAsia="zh-CN"/>
        </w:rPr>
        <w:t>标识当前状态。</w:t>
      </w:r>
    </w:p>
    <w:p w:rsidR="00B53A05" w:rsidRDefault="00B53A05">
      <w:pPr>
        <w:spacing w:after="283" w:line="324" w:lineRule="auto"/>
        <w:rPr>
          <w:lang w:eastAsia="zh-CN"/>
        </w:rPr>
      </w:pPr>
    </w:p>
    <w:p w:rsidR="00B53A05" w:rsidRDefault="00156F5F">
      <w:pPr>
        <w:spacing w:before="283" w:after="170" w:line="324" w:lineRule="auto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八、附录：核心代码</w:t>
      </w:r>
    </w:p>
    <w:p w:rsidR="00B53A05" w:rsidRDefault="00156F5F">
      <w:pPr>
        <w:spacing w:after="283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说明：请在此处粘贴完整的核心代码，代码需有详细注释</w:t>
      </w:r>
    </w:p>
    <w:p w:rsidR="00B53A05" w:rsidRDefault="00156F5F">
      <w:pPr>
        <w:spacing w:after="283" w:line="240" w:lineRule="auto"/>
        <w:rPr>
          <w:rFonts w:ascii="Consolas" w:eastAsia="Consolas" w:hAnsi="Consolas"/>
          <w:sz w:val="21"/>
          <w:lang w:eastAsia="zh-CN"/>
        </w:rPr>
      </w:pPr>
      <w:r>
        <w:rPr>
          <w:rFonts w:ascii="Consolas" w:eastAsia="Consolas" w:hAnsi="Consolas"/>
          <w:sz w:val="21"/>
          <w:lang w:eastAsia="zh-CN"/>
        </w:rPr>
        <w:t>在此处粘贴核心代码...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// 1. 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档位枚举定义（建议写在头文件或代码开头）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typedef enum {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lastRenderedPageBreak/>
        <w:t xml:space="preserve">    GEAR_P = 0,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GEAR_R,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GEAR_N,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GEAR_D,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GEAR_MAX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} GearState;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volatile GearState gear = GEAR_P; // 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上电默认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P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档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// 2. DWT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消抖配置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uint32_t Last_DWT_Cnt = 0;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#define DWT_50MS 8400000UL // 168M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主频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50ms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对应计数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// 3. LED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状态更新函数（修正引脚对应，低电平点亮）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static void LED_Update(GearState state) {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switch(state) {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case GEAR_P: // P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档：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LED0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亮，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LED1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灭（低电平点亮）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    HAL_GPIO_WritePin(GPIOF, GPIO_PIN_10, GPIO_PIN_RESET); // LED0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亮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    HAL_GPIO_WritePin(GPIOF, GPIO_PIN_9, GPIO_PIN_SET);    // LED1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灭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    break;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case GEAR_R: // R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档：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LED0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灭，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LED1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亮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    HAL_GPIO_WritePin(GPIOF, GPIO_PIN_10, GPIO_PIN_SET);    // LED0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灭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    HAL_GPIO_WritePin(GPIOF, GPIO_PIN_9, GPIO_PIN_RESET);   // LED1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亮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    break;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case GEAR_N: // N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档：两灯全灭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    HAL_GPIO_WritePin(GPIOF, GPIO_PIN_10, GPIO_PIN_SET);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    HAL_GPIO_WritePin(GPIOF, GPIO_PIN_9, GPIO_PIN_SET);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    break;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case GEAR_D: // D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档：两灯全亮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    HAL_GPIO_WritePin(GPIOF, GPIO_PIN_10, GPIO_PIN_RESET);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    HAL_GPIO_WritePin(GPIOF, GPIO_PIN_9, GPIO_PIN_RESET);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    break;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default: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    // 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默认回到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P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档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    HAL_GPIO_WritePin(GPIOF, GPIO_PIN_10, GPIO_PIN_RESET);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    HAL_GPIO_WritePin(GPIOF, GPIO_PIN_9, GPIO_PIN_SET);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    break;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}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}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// 4. 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档位切换函数（按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P→R→N→D→P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顺序循环）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void Gear_Shift(void) {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switch(gear) {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case GEAR_P: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    gear = GEAR_R;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lastRenderedPageBreak/>
        <w:t xml:space="preserve">            break;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case GEAR_R: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    gear = GEAR_N;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    break;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case GEAR_N: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    gear = GEAR_D;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    break;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case GEAR_D: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    gear = GEAR_P;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    break;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default: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    gear = GEAR_P;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    break;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}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// 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切换后更新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LED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显示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LED_Update(gear);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}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// 5. 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外部中断回调函数（按键消抖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+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换挡）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void HAL_GPIO_EXTI_Callback(uint16_t GPIO_Pin) {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uint32_t Current_DWT_Cnt = DWT-&gt;CYCCNT;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if(GPIO_Pin == GPIO_PIN_4) { // PE4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按键触发中断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// DWT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消抖：间隔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≥50ms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才执行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if((Current_DWT_Cnt - Last_DWT_Cnt) &gt;= DWT_50MS) {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    Last_DWT_Cnt = Current_DWT_Cnt;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    Gear_Shift(); // 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执行档位切换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    }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}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}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// 6. 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初始化配置（补充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GPIO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模式说明，写在报告里）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void MX_GPIO_Init(void) {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GPIO_InitTypeDef GPIO_InitStruct = {0};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// 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按键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PE4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初始化：外部中断下降沿触发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__HAL_RCC_GPIOE_CLK_ENABLE();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GPIO_InitStruct.Pin = GPIO_PIN_4;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GPIO_InitStruct.Mode = GPIO_MODE_IT_FALLING; // 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下降沿触发中断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GPIO_InitStruct.Pull = GPIO_NOPULL;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HAL_GPIO_Init(GPIOE, &amp;GPIO_InitStruct);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HAL_NVIC_SetPriority(EXTI4_IRQn, 2, 0);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HAL_NVIC_EnableIRQ(EXTI4_IRQn);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// LED PF9/PF10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初始化：推挽输出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__HAL_RCC_GPIOF_CLK_ENABLE();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lastRenderedPageBreak/>
        <w:t xml:space="preserve">    GPIO_InitStruct.Pin = GPIO_PIN_9 | GPIO_PIN_10;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GPIO_InitStruct.Mode = GPIO_MODE_OUTPUT_PP; // 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推挽输出模式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GPIO_InitStruct.Pull = GPIO_NOPULL;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GPIO_InitStruct.Speed = GPIO_SPEED_FREQ_LOW;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HAL_GPIO_Init(GPIOF, &amp;GPIO_InitStruct);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// 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上电默认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P</w:t>
      </w: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档灯效</w:t>
      </w:r>
    </w:p>
    <w:p w:rsidR="00527337" w:rsidRPr="00246A9D" w:rsidRDefault="00527337" w:rsidP="00527337">
      <w:pPr>
        <w:spacing w:after="0" w:line="240" w:lineRule="auto"/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 xml:space="preserve">    LED_Update(GEAR_P);</w:t>
      </w:r>
    </w:p>
    <w:p w:rsidR="00527337" w:rsidRDefault="00527337" w:rsidP="00527337">
      <w:pPr>
        <w:spacing w:before="170" w:after="113" w:line="324" w:lineRule="auto"/>
        <w:rPr>
          <w:rFonts w:ascii="黑体" w:eastAsia="黑体" w:hAnsi="黑体"/>
          <w:b/>
          <w:sz w:val="28"/>
          <w:lang w:eastAsia="zh-CN"/>
        </w:rPr>
      </w:pPr>
      <w:r w:rsidRPr="00246A9D">
        <w:rPr>
          <w:rFonts w:ascii="Arial" w:eastAsia="宋体" w:hAnsi="Arial" w:cs="Arial"/>
          <w:color w:val="000000"/>
          <w:sz w:val="24"/>
          <w:szCs w:val="24"/>
          <w:shd w:val="clear" w:color="auto" w:fill="FFFFFF"/>
          <w:lang w:eastAsia="zh-CN"/>
        </w:rPr>
        <w:t>}</w:t>
      </w:r>
    </w:p>
    <w:p w:rsidR="00B53A05" w:rsidRDefault="00156F5F">
      <w:pPr>
        <w:spacing w:before="170" w:after="113" w:line="324" w:lineRule="auto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报告要求</w:t>
      </w:r>
    </w:p>
    <w:p w:rsidR="00B53A05" w:rsidRDefault="00156F5F">
      <w:pPr>
        <w:spacing w:after="0" w:line="324" w:lineRule="auto"/>
      </w:pPr>
      <w:r>
        <w:rPr>
          <w:rFonts w:ascii="宋体" w:eastAsia="宋体" w:hAnsi="宋体"/>
          <w:sz w:val="24"/>
        </w:rPr>
        <w:t>1. 报告格式：Word（.docx）或 WPS 文字格式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2. 正文字体：宋体，小四号（12pt），1.35倍行距</w:t>
      </w:r>
    </w:p>
    <w:p w:rsidR="00B53A05" w:rsidRDefault="00156F5F">
      <w:pPr>
        <w:spacing w:after="0" w:line="324" w:lineRule="auto"/>
      </w:pPr>
      <w:r>
        <w:rPr>
          <w:rFonts w:ascii="宋体" w:eastAsia="宋体" w:hAnsi="宋体"/>
          <w:sz w:val="24"/>
        </w:rPr>
        <w:t>3. 代码格式：等宽字体（Consolas/Courier New），关键部分需加注释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4. 图表要求：清晰规范，有图题和编号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5. 照片要求：嵌入文档，适当标注说明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6. 字数要求：报告总字数不少于2000字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7. 核心代码：必须附在报告附录中，需有详细注释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8. 心得体会：必须独立撰写，体现个人思考</w:t>
      </w:r>
    </w:p>
    <w:p w:rsidR="00B53A05" w:rsidRDefault="00B53A05">
      <w:pPr>
        <w:spacing w:after="283" w:line="324" w:lineRule="auto"/>
        <w:rPr>
          <w:lang w:eastAsia="zh-CN"/>
        </w:rPr>
      </w:pPr>
    </w:p>
    <w:p w:rsidR="00B53A05" w:rsidRDefault="00156F5F">
      <w:pPr>
        <w:spacing w:before="170" w:after="113" w:line="324" w:lineRule="auto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提交说明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提交平台：学习通（超星学习平台）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文件命名：组号-姓名.docx（例如：第1组-张三.docx）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提交方式：每位成员单独提交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内容说明：同组成员可提交完全一致的报告内容，仅"个人心得体会"部分需独立撰写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提交时间：按教师要求准时提交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重要提醒：逾期提交将按迟交处理（每天扣5分）</w:t>
      </w:r>
    </w:p>
    <w:p w:rsidR="00B53A05" w:rsidRDefault="00B53A05">
      <w:pPr>
        <w:spacing w:after="283" w:line="324" w:lineRule="auto"/>
        <w:rPr>
          <w:lang w:eastAsia="zh-CN"/>
        </w:rPr>
      </w:pPr>
    </w:p>
    <w:p w:rsidR="00B53A05" w:rsidRDefault="00156F5F">
      <w:pPr>
        <w:spacing w:before="283" w:after="0" w:line="324" w:lineRule="auto"/>
        <w:jc w:val="center"/>
        <w:rPr>
          <w:lang w:eastAsia="zh-CN"/>
        </w:rPr>
      </w:pPr>
      <w:r>
        <w:rPr>
          <w:rFonts w:ascii="宋体" w:eastAsia="宋体" w:hAnsi="宋体"/>
          <w:color w:val="808080"/>
          <w:sz w:val="20"/>
          <w:lang w:eastAsia="zh-CN"/>
        </w:rPr>
        <w:t>模板编制：汽车微处理器原理与应用课程组 | 编制日期：2026年6月</w:t>
      </w:r>
    </w:p>
    <w:sectPr w:rsidR="00B53A05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56E1" w:rsidRDefault="008C56E1" w:rsidP="00083983">
      <w:pPr>
        <w:spacing w:after="0" w:line="240" w:lineRule="auto"/>
      </w:pPr>
      <w:r>
        <w:separator/>
      </w:r>
    </w:p>
  </w:endnote>
  <w:endnote w:type="continuationSeparator" w:id="0">
    <w:p w:rsidR="008C56E1" w:rsidRDefault="008C56E1" w:rsidP="000839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UI">
    <w:altName w:val="MS Gothic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56E1" w:rsidRDefault="008C56E1" w:rsidP="00083983">
      <w:pPr>
        <w:spacing w:after="0" w:line="240" w:lineRule="auto"/>
      </w:pPr>
      <w:r>
        <w:separator/>
      </w:r>
    </w:p>
  </w:footnote>
  <w:footnote w:type="continuationSeparator" w:id="0">
    <w:p w:rsidR="008C56E1" w:rsidRDefault="008C56E1" w:rsidP="000839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3D7D92"/>
    <w:multiLevelType w:val="hybridMultilevel"/>
    <w:tmpl w:val="0F5A6646"/>
    <w:lvl w:ilvl="0" w:tplc="6A6C0960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D5D2B3A"/>
    <w:multiLevelType w:val="multilevel"/>
    <w:tmpl w:val="FB92B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83983"/>
    <w:rsid w:val="0015074B"/>
    <w:rsid w:val="00156F5F"/>
    <w:rsid w:val="00185252"/>
    <w:rsid w:val="00246A9D"/>
    <w:rsid w:val="0029639D"/>
    <w:rsid w:val="002E32D8"/>
    <w:rsid w:val="00326F90"/>
    <w:rsid w:val="00527337"/>
    <w:rsid w:val="005844F6"/>
    <w:rsid w:val="006146E6"/>
    <w:rsid w:val="0084663D"/>
    <w:rsid w:val="008C56E1"/>
    <w:rsid w:val="008E1F88"/>
    <w:rsid w:val="009F7498"/>
    <w:rsid w:val="00AA1D8D"/>
    <w:rsid w:val="00AD757F"/>
    <w:rsid w:val="00B1251A"/>
    <w:rsid w:val="00B219EB"/>
    <w:rsid w:val="00B4706C"/>
    <w:rsid w:val="00B47730"/>
    <w:rsid w:val="00B53A05"/>
    <w:rsid w:val="00BC5243"/>
    <w:rsid w:val="00CB0664"/>
    <w:rsid w:val="00D516EF"/>
    <w:rsid w:val="00DB7829"/>
    <w:rsid w:val="00ED4EAD"/>
    <w:rsid w:val="00F22FEB"/>
    <w:rsid w:val="00FC693F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6818D0"/>
  <w15:docId w15:val="{86281251-9537-42C8-A6A3-5AE675BED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B219EB"/>
  </w:style>
  <w:style w:type="paragraph" w:styleId="1">
    <w:name w:val="heading 1"/>
    <w:basedOn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a2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a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a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a2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a2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a2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a2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a2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a2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a2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a2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a2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a2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a2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a2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a2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a2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pacing w:val="5"/>
    </w:rPr>
  </w:style>
  <w:style w:type="paragraph" w:styleId="TOC">
    <w:name w:val="TOC Heading"/>
    <w:basedOn w:val="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0">
    <w:name w:val="正文文本 字符"/>
    <w:basedOn w:val="a2"/>
    <w:link w:val="af"/>
    <w:uiPriority w:val="99"/>
    <w:rsid w:val="00AA1D8D"/>
  </w:style>
  <w:style w:type="character" w:customStyle="1" w:styleId="24">
    <w:name w:val="正文文本 2 字符"/>
    <w:basedOn w:val="a2"/>
    <w:link w:val="23"/>
    <w:uiPriority w:val="99"/>
    <w:rsid w:val="00AA1D8D"/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paragraph" w:styleId="aff9">
    <w:name w:val="Balloon Text"/>
    <w:basedOn w:val="a1"/>
    <w:link w:val="affa"/>
    <w:uiPriority w:val="99"/>
    <w:semiHidden/>
    <w:unhideWhenUsed/>
    <w:rsid w:val="00185252"/>
    <w:pPr>
      <w:spacing w:after="0" w:line="240" w:lineRule="auto"/>
    </w:pPr>
    <w:rPr>
      <w:sz w:val="18"/>
      <w:szCs w:val="18"/>
    </w:rPr>
  </w:style>
  <w:style w:type="character" w:customStyle="1" w:styleId="affa">
    <w:name w:val="批注框文本 字符"/>
    <w:basedOn w:val="a2"/>
    <w:link w:val="aff9"/>
    <w:uiPriority w:val="99"/>
    <w:semiHidden/>
    <w:rsid w:val="00185252"/>
    <w:rPr>
      <w:sz w:val="18"/>
      <w:szCs w:val="18"/>
    </w:rPr>
  </w:style>
  <w:style w:type="character" w:styleId="HTML">
    <w:name w:val="HTML Code"/>
    <w:basedOn w:val="a2"/>
    <w:uiPriority w:val="99"/>
    <w:semiHidden/>
    <w:unhideWhenUsed/>
    <w:rsid w:val="009F7498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252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2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79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6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2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9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01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28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86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5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9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56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40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1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86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45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47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56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MoolBoran"/>
        <a:font script="Syrc" typeface="Estrangelo Edessa"/>
        <a:font script="Thai" typeface="Angsana New"/>
        <a:font script="Gujr" typeface="Shruti"/>
        <a:font script="Uigh" typeface="Microsoft Uighur"/>
        <a:font script="Beng" typeface="Vrinda"/>
        <a:font script="Jpan" typeface="ＭＳ ゴシック"/>
        <a:font script="Thaa" typeface="MV Boli"/>
        <a:font script="Cher" typeface="Plantagenet Cherokee"/>
        <a:font script="Hebr" typeface="Times New Roman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Times New Roman"/>
        <a:font script="Hant" typeface="新細明體"/>
      </a:majorFont>
      <a:minorFont>
        <a:latin typeface="Cambria"/>
        <a:ea typeface=""/>
        <a:cs typeface="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DaunPenh"/>
        <a:font script="Syrc" typeface="Estrangelo Edessa"/>
        <a:font script="Thai" typeface="Cordia New"/>
        <a:font script="Gujr" typeface="Shruti"/>
        <a:font script="Uigh" typeface="Microsoft Uighur"/>
        <a:font script="Beng" typeface="Vrinda"/>
        <a:font script="Jpan" typeface="ＭＳ 明朝"/>
        <a:font script="Thaa" typeface="MV Boli"/>
        <a:font script="Cher" typeface="Plantagenet Cherokee"/>
        <a:font script="Hebr" typeface="Arial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100000"/>
                <a:tint val="100000"/>
              </a:schemeClr>
            </a:gs>
            <a:gs pos="100000">
              <a:schemeClr val="phClr">
                <a:satMod val="350000"/>
                <a:shade val="100000"/>
                <a:tint val="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2262</Words>
  <Characters>12898</Characters>
  <Application>Microsoft Office Word</Application>
  <DocSecurity>0</DocSecurity>
  <Lines>107</Lines>
  <Paragraphs>30</Paragraphs>
  <ScaleCrop>false</ScaleCrop>
  <Company/>
  <LinksUpToDate>false</LinksUpToDate>
  <CharactersWithSpaces>15130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dc:description>generated by python-docx</dc:description>
  <cp:lastModifiedBy>Administrator</cp:lastModifiedBy>
  <cp:revision>3</cp:revision>
  <dcterms:created xsi:type="dcterms:W3CDTF">2026-06-11T08:26:00Z</dcterms:created>
  <dcterms:modified xsi:type="dcterms:W3CDTF">2026-06-11T08:26:00Z</dcterms:modified>
</cp:coreProperties>
</file>