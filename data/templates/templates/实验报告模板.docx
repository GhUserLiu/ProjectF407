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240" w:after="120"/>
        <w:jc w:val="center"/>
      </w:pPr>
      <w:r>
        <w:rPr>
          <w:rFonts w:ascii="黑体" w:hAnsi="黑体" w:eastAsia="黑体"/>
          <w:sz w:val="32"/>
        </w:rPr>
        <w:t>汽车微处理器原理与应用 实验报告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一、团队信息与分工（5分）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1.1 团队成员基本信息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姓名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学号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班级</w:t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组内角色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</w:tr>
    </w:tbl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1.2 个人分工说明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请描述本人在团队中承担的具体工作任务。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（在此填写你的个人分工内容）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1.3 团队协作过程记录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请记录团队讨论、问题解决、任务分配等协作过程。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（在此记录团队协作过程，例如：讨论时间、地点、议题、决策结果等）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二、实验目的与原理（10分）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2.1 实验目的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请列出本次实验所要达到的目的和预期学习成果。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sz w:val="24"/>
        </w:rPr>
        <w:t>（目的1）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sz w:val="24"/>
        </w:rPr>
        <w:t>（目的2）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sz w:val="24"/>
        </w:rPr>
        <w:t>（目的3）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2.2 实验原理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正确阐述实验所涉及的基本原理、技术背景和相关理论知识。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（在此阐述实验原理，包括微处理器架构、外设工作原理、控制算法等）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2.3 汽车电子应用场景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说明本实验在实际汽车电子系统中的应用背景和意义。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（在此说明本实验内容在汽车电子中的实际应用，例如：发动机控制、车身网络、传感器信号采集等）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三、硬件设计与连接（15分）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3.1 硬件连接图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请绘制或插入硬件连接图，清晰标注各引脚连接关系。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（在此插入硬件连接图，可使用图片形式粘贴，并标注图号，例如：图3-1 硬件连接示意图）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3.2 引脚配置说明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请阐述各引脚配置的理由和功能。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（在此用表格或列表说明各引脚功能，例如：PA0配置为ADC输入，用于采集温度传感器信号……）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3.3 ISP烧录电路说明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请说明ISP烧录电路的连接方式和烧录工具使用方法。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（在此描述ISP接口连接方式、使用的烧录工具/软件、烧录步骤）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四、软件设计与实现（30分）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4.1 核心代码流程图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请绘制核心程序的流程图，清晰展示程序逻辑结构。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（在此插入程序流程图，并标注图号，例如：图4-1 主程序流程图）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4.2 关键代码片段及注释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请粘贴关键代码片段，并添加详细注释说明。</w:t>
      </w:r>
    </w:p>
    <w:p>
      <w:pPr>
        <w:spacing w:line="240" w:lineRule="auto" w:before="120" w:after="120"/>
        <w:shd w:fill="F5F5F5"/>
      </w:pPr>
      <w:r>
        <w:rPr>
          <w:rFonts w:ascii="Consolas" w:hAnsi="Consolas"/>
          <w:sz w:val="20"/>
        </w:rPr>
        <w:t>// 示例：关键代码片段</w:t>
        <w:br/>
        <w:t>void SystemClock_Config(void) {</w:t>
        <w:br/>
        <w:t xml:space="preserve">    // 配置系统时钟为72MHz</w:t>
        <w:br/>
        <w:t xml:space="preserve">    ...</w:t>
        <w:br/>
        <w:t>}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4.3 中断服务程序说明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请说明中断服务程序的配置方法、触发条件和处理逻辑。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（在此描述所使用的中断源、NVIC配置、中断触发条件以及ISR中完成了哪些操作）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4.4 团队成员负责的代码模块说明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（请列出每位成员负责编写的代码模块及功能简述）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五、实验结果分析（20分）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5.1 实验现象记录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请详细记录实验过程中的各种现象。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（例如：LED闪烁频率是否符合预期、串口打印数据内容、电机转速变化等）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5.2 结果照片或视频截图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请插入实验结果照片或视频截图，并适当标注说明。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（在此插入图片，标注图号及简要说明）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5.3 与预期结果对比分析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请对比实验结果与预期结果，分析差异原因。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（从数据、波形、响应时间等角度进行对比，分析可能的误差来源）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六、问题与讨论（5分）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6.1 调试过程中遇到的问题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（列出遇到的具体问题，例如：通信失败、程序跑飞、参数整定困难等）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6.2 团队协作解决过程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请描述团队如何协作解决上述问题。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（描述问题定位方法、解决思路、团队分工排查过程）</w:t>
      </w:r>
    </w:p>
    <w:p>
      <w:pPr>
        <w:pStyle w:val="Heading3"/>
        <w:spacing w:line="360" w:lineRule="auto" w:before="240" w:after="120"/>
      </w:pPr>
      <w:r>
        <w:rPr>
          <w:rFonts w:ascii="黑体" w:hAnsi="黑体" w:eastAsia="黑体"/>
          <w:sz w:val="26"/>
        </w:rPr>
        <w:t>6.3 个人心得体会（本部分需独立撰写）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请总结本次实验的个人收获、遇到的问题及解决过程，谈谈个人体会和感悟。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（</w:t>
      </w:r>
      <w:r>
        <w:rPr>
          <w:rFonts w:ascii="宋体" w:hAnsi="宋体" w:eastAsia="宋体"/>
          <w:b/>
          <w:sz w:val="24"/>
        </w:rPr>
        <w:t>注：本部分必须独立撰写，不可与组员相同</w:t>
      </w:r>
      <w:r>
        <w:rPr>
          <w:rFonts w:ascii="宋体" w:hAnsi="宋体" w:eastAsia="宋体"/>
          <w:sz w:val="24"/>
        </w:rPr>
        <w:t>）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sz w:val="24"/>
        </w:rPr>
        <w:t>（在此写出你的个人心得）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七、思考题回答（5分）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请回答实验任务书中的思考题。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sz w:val="24"/>
        </w:rPr>
        <w:t>（题目1）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/>
          <w:sz w:val="24"/>
        </w:rPr>
        <w:t xml:space="preserve"> （你的回答）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sz w:val="24"/>
        </w:rPr>
        <w:t>（题目2）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/>
          <w:sz w:val="24"/>
        </w:rPr>
        <w:t xml:space="preserve"> （你的回答）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sz w:val="24"/>
        </w:rPr>
        <w:t>（题目3）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/>
          <w:sz w:val="24"/>
        </w:rPr>
        <w:t xml:space="preserve"> （你的回答）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/>
          <w:sz w:val="24"/>
        </w:rPr>
        <w:t>（题目4）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/>
          <w:sz w:val="24"/>
        </w:rPr>
        <w:t xml:space="preserve"> （你的回答）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5. </w:t>
      </w:r>
      <w:r>
        <w:rPr>
          <w:rFonts w:ascii="宋体" w:hAnsi="宋体" w:eastAsia="宋体"/>
          <w:sz w:val="24"/>
        </w:rPr>
        <w:t>（题目5）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/>
          <w:sz w:val="24"/>
        </w:rPr>
        <w:t xml:space="preserve"> （你的回答）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6. </w:t>
      </w:r>
      <w:r>
        <w:rPr>
          <w:rFonts w:ascii="宋体" w:hAnsi="宋体" w:eastAsia="宋体"/>
          <w:sz w:val="24"/>
        </w:rPr>
        <w:t>（题目6）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/>
          <w:sz w:val="24"/>
        </w:rPr>
        <w:t xml:space="preserve"> （你的回答）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7. </w:t>
      </w:r>
      <w:r>
        <w:rPr>
          <w:rFonts w:ascii="宋体" w:hAnsi="宋体" w:eastAsia="宋体"/>
          <w:sz w:val="24"/>
        </w:rPr>
        <w:t>（题目7）</w:t>
      </w:r>
    </w:p>
    <w:p>
      <w:pPr>
        <w:spacing w:line="324" w:lineRule="auto" w:before="0" w:after="0"/>
        <w:ind w:firstLine="425"/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/>
          <w:sz w:val="24"/>
        </w:rPr>
        <w:t xml:space="preserve"> （你的回答）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八、附录：核心代码</w:t>
      </w:r>
    </w:p>
    <w:p>
      <w:pPr>
        <w:spacing w:line="324" w:lineRule="auto" w:before="60" w:after="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请在此处粘贴完整的核心代码，代码需有详细注释。</w:t>
      </w:r>
    </w:p>
    <w:p>
      <w:pPr>
        <w:spacing w:line="240" w:lineRule="auto" w:before="120" w:after="120"/>
        <w:shd w:fill="F5F5F5"/>
      </w:pPr>
      <w:r>
        <w:rPr>
          <w:rFonts w:ascii="Consolas" w:hAnsi="Consolas"/>
          <w:sz w:val="20"/>
        </w:rPr>
        <w:t>// ============================================</w:t>
        <w:br/>
        <w:t>// 附录：完整核心代码</w:t>
        <w:br/>
        <w:t>// 请使用等宽字体（Consolas/Courier New）</w:t>
        <w:br/>
        <w:t>// 关键部分必须添加注释</w:t>
        <w:br/>
        <w:t>// ============================================</w:t>
        <w:br/>
        <w:br/>
        <w:t>// 在此粘贴代码...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报告格式要求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报告格式</w:t>
      </w:r>
      <w:r>
        <w:rPr>
          <w:rFonts w:ascii="宋体" w:hAnsi="宋体" w:eastAsia="宋体"/>
          <w:sz w:val="24"/>
        </w:rPr>
        <w:t>：Word（.docx）或 WPS 文字格式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正文字体</w:t>
      </w:r>
      <w:r>
        <w:rPr>
          <w:rFonts w:ascii="宋体" w:hAnsi="宋体" w:eastAsia="宋体"/>
          <w:sz w:val="24"/>
        </w:rPr>
        <w:t>：宋体，小四号（12pt），1.35倍行距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代码格式</w:t>
      </w:r>
      <w:r>
        <w:rPr>
          <w:rFonts w:ascii="宋体" w:hAnsi="宋体" w:eastAsia="宋体"/>
          <w:sz w:val="24"/>
        </w:rPr>
        <w:t>：等宽字体（Consolas/Courier New），关键部分需加注释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图表要求</w:t>
      </w:r>
      <w:r>
        <w:rPr>
          <w:rFonts w:ascii="宋体" w:hAnsi="宋体" w:eastAsia="宋体"/>
          <w:sz w:val="24"/>
        </w:rPr>
        <w:t>：清晰规范，有图题和编号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5. </w:t>
      </w:r>
      <w:r>
        <w:rPr>
          <w:rFonts w:ascii="宋体" w:hAnsi="宋体" w:eastAsia="宋体"/>
          <w:b/>
          <w:sz w:val="24"/>
        </w:rPr>
        <w:t>照片要求</w:t>
      </w:r>
      <w:r>
        <w:rPr>
          <w:rFonts w:ascii="宋体" w:hAnsi="宋体" w:eastAsia="宋体"/>
          <w:sz w:val="24"/>
        </w:rPr>
        <w:t>：嵌入文档，适当标注说明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6. </w:t>
      </w:r>
      <w:r>
        <w:rPr>
          <w:rFonts w:ascii="宋体" w:hAnsi="宋体" w:eastAsia="宋体"/>
          <w:b/>
          <w:sz w:val="24"/>
        </w:rPr>
        <w:t>字数要求</w:t>
      </w:r>
      <w:r>
        <w:rPr>
          <w:rFonts w:ascii="宋体" w:hAnsi="宋体" w:eastAsia="宋体"/>
          <w:sz w:val="24"/>
        </w:rPr>
        <w:t>：报告总字数不少于2000字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7. </w:t>
      </w:r>
      <w:r>
        <w:rPr>
          <w:rFonts w:ascii="宋体" w:hAnsi="宋体" w:eastAsia="宋体"/>
          <w:b/>
          <w:sz w:val="24"/>
        </w:rPr>
        <w:t>核心代码</w:t>
      </w:r>
      <w:r>
        <w:rPr>
          <w:rFonts w:ascii="宋体" w:hAnsi="宋体" w:eastAsia="宋体"/>
          <w:sz w:val="24"/>
        </w:rPr>
        <w:t>：必须附在报告附录中，需有详细注释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8. </w:t>
      </w:r>
      <w:r>
        <w:rPr>
          <w:rFonts w:ascii="宋体" w:hAnsi="宋体" w:eastAsia="宋体"/>
          <w:b/>
          <w:sz w:val="24"/>
        </w:rPr>
        <w:t>心得体会</w:t>
      </w:r>
      <w:r>
        <w:rPr>
          <w:rFonts w:ascii="宋体" w:hAnsi="宋体" w:eastAsia="宋体"/>
          <w:sz w:val="24"/>
        </w:rPr>
        <w:t>：必须独立撰写，体现个人思考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spacing w:line="360" w:lineRule="auto" w:before="240" w:after="120"/>
      </w:pPr>
      <w:r>
        <w:rPr>
          <w:rFonts w:ascii="黑体" w:hAnsi="黑体" w:eastAsia="黑体"/>
          <w:sz w:val="28"/>
        </w:rPr>
        <w:t>提交说明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提交平台</w:t>
      </w:r>
      <w:r>
        <w:rPr>
          <w:rFonts w:ascii="宋体" w:hAnsi="宋体" w:eastAsia="宋体"/>
          <w:sz w:val="24"/>
        </w:rPr>
        <w:t>：学习通（超星学习平台）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文件命名</w:t>
      </w:r>
      <w:r>
        <w:rPr>
          <w:rFonts w:ascii="宋体" w:hAnsi="宋体" w:eastAsia="宋体"/>
          <w:sz w:val="24"/>
        </w:rPr>
        <w:t>：组号-姓名.docx（例如：第1组-张三.docx）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提交方式</w:t>
      </w:r>
      <w:r>
        <w:rPr>
          <w:rFonts w:ascii="宋体" w:hAnsi="宋体" w:eastAsia="宋体"/>
          <w:sz w:val="24"/>
        </w:rPr>
        <w:t>：每位成员单独提交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内容说明</w:t>
      </w:r>
      <w:r>
        <w:rPr>
          <w:rFonts w:ascii="宋体" w:hAnsi="宋体" w:eastAsia="宋体"/>
          <w:sz w:val="24"/>
        </w:rPr>
        <w:t>：同组成员可提交完全一致的报告内容，仅“个人心得体会”部分需独立撰写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提交时间</w:t>
      </w:r>
      <w:r>
        <w:rPr>
          <w:rFonts w:ascii="宋体" w:hAnsi="宋体" w:eastAsia="宋体"/>
          <w:sz w:val="24"/>
        </w:rPr>
        <w:t>：按教师要求准时提交</w:t>
      </w:r>
    </w:p>
    <w:p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重要提醒</w:t>
      </w:r>
      <w:r>
        <w:rPr>
          <w:rFonts w:ascii="宋体" w:hAnsi="宋体" w:eastAsia="宋体"/>
          <w:sz w:val="24"/>
        </w:rPr>
        <w:t>：逾期提交将按迟交处理（每天扣5分）</w:t>
      </w:r>
    </w:p>
    <w:p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